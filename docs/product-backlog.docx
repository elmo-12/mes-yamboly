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Calibri" w:hAnsi="Calibri"/>
          <w:b/>
          <w:color w:val="1F3B57"/>
          <w:sz w:val="60"/>
        </w:rPr>
        <w:t>Product Backlog — MES Yamboly</w:t>
      </w:r>
    </w:p>
    <w:p>
      <w:pPr>
        <w:spacing w:before="280"/>
        <w:jc w:val="center"/>
      </w:pPr>
      <w:r>
        <w:rPr>
          <w:rFonts w:ascii="Calibri" w:hAnsi="Calibri"/>
          <w:color w:val="404040"/>
          <w:sz w:val="30"/>
        </w:rPr>
        <w:t>Sistema MES con analítica IA · Helatony's S.A.C. (Yamboly)</w:t>
      </w:r>
    </w:p>
    <w:p>
      <w:pPr>
        <w:spacing w:before="1200"/>
        <w:jc w:val="center"/>
      </w:pPr>
      <w:r>
        <w:rPr>
          <w:rFonts w:ascii="Calibri" w:hAnsi="Calibri"/>
          <w:color w:val="404040"/>
          <w:sz w:val="24"/>
        </w:rPr>
        <w:t>Fecha de corte: 4 de septiembre de 2026</w:t>
      </w:r>
    </w:p>
    <w:p>
      <w:pPr>
        <w:spacing w:before="80"/>
        <w:jc w:val="center"/>
      </w:pPr>
      <w:r>
        <w:rPr>
          <w:rFonts w:ascii="Calibri" w:hAnsi="Calibri"/>
          <w:color w:val="404040"/>
          <w:sz w:val="24"/>
        </w:rPr>
        <w:t>Autor: Elmo (sistemas@yamboly.lat)</w:t>
      </w:r>
    </w:p>
    <w:p>
      <w:r>
        <w:br w:type="page"/>
      </w:r>
    </w:p>
    <w:p>
      <w:pPr>
        <w:spacing w:after="120"/>
      </w:pPr>
      <w:r>
        <w:rPr>
          <w:rFonts w:ascii="Calibri" w:hAnsi="Calibri"/>
          <w:b/>
          <w:color w:val="1F3B57"/>
          <w:sz w:val="36"/>
        </w:rPr>
        <w:t>Tabla de contenido</w:t>
      </w:r>
    </w:p>
    <w:p>
      <w:r>
        <w:fldChar w:fldCharType="begin" w:dirty="true"/>
        <w:instrText xml:space="preserve">TOC \o "1-3" \h \z \u</w:instrText>
        <w:fldChar w:fldCharType="separate"/>
      </w:r>
      <w:r>
        <w:t>Haz clic derecho sobre esta área y elige “Actualizar campos” (o F9) para generar la tabla de contenido.</w:t>
        <w:fldChar w:fldCharType="end"/>
      </w:r>
    </w:p>
    <w:p>
      <w:r>
        <w:rPr>
          <w:i/>
          <w:color w:val="808080"/>
          <w:sz w:val="18"/>
        </w:rPr>
        <w:t>Nota: si el campo no se actualiza automáticamente, haz clic derecho sobre el área anterior y selecciona “Actualizar campos”.</w:t>
      </w:r>
    </w:p>
    <w:p>
      <w:r>
        <w:br w:type="page"/>
      </w:r>
    </w:p>
    <w:p>
      <w:pPr>
        <w:pStyle w:val="Heading1"/>
      </w:pPr>
      <w:r>
        <w:rPr>
          <w:rFonts w:ascii="Calibri" w:hAnsi="Calibri"/>
          <w:i w:val="0"/>
          <w:color w:val="1F3B57"/>
          <w:sz w:val="36"/>
        </w:rPr>
        <w:t>Product Backlog — MES Yamboly</w:t>
      </w:r>
    </w:p>
    <w:p>
      <w:r>
        <w:rPr>
          <w:rFonts w:ascii="Calibri" w:hAnsi="Calibri"/>
          <w:i w:val="0"/>
          <w:sz w:val="22"/>
        </w:rPr>
        <w:t xml:space="preserve">Fecha de corte: </w:t>
      </w:r>
      <w:r>
        <w:rPr>
          <w:rFonts w:ascii="Calibri" w:hAnsi="Calibri"/>
          <w:b/>
          <w:i w:val="0"/>
          <w:sz w:val="22"/>
        </w:rPr>
        <w:t>4-sep-2026, noche</w:t>
      </w:r>
      <w:r>
        <w:rPr>
          <w:rFonts w:ascii="Calibri" w:hAnsi="Calibri"/>
          <w:i w:val="0"/>
          <w:sz w:val="22"/>
        </w:rPr>
        <w:t xml:space="preserve"> (fase "Evidencia real": limpieza del postest hipotético, importadores de fuentes externas, validación de calidad TCI, invitaciones TSP; corte anterior 4-sep-2026 tarde con los ajustes de configuración y tiempo real — sin máquina/equipo, mantenedor de líneas, sin sedes; corte previo 4-sep-2026 mañana con el cierre de la fase 2 "maestros reales"; corte previo 3-sep-2026 con 8 historias </w:t>
      </w:r>
      <w:r>
        <w:rPr>
          <w:rFonts w:ascii="Consolas" w:hAnsi="Consolas"/>
          <w:i w:val="0"/>
          <w:color w:val="5A5A5A"/>
          <w:sz w:val="19"/>
          <w:shd w:val="clear" w:color="auto" w:fill="F2F2F2"/>
        </w:rPr>
        <w:t>En curso</w:t>
      </w:r>
      <w:r>
        <w:rPr>
          <w:rFonts w:ascii="Calibri" w:hAnsi="Calibri"/>
          <w:i w:val="0"/>
          <w:sz w:val="22"/>
        </w:rPr>
        <w:t xml:space="preserve">) · Rama </w:t>
      </w:r>
      <w:r>
        <w:rPr>
          <w:rFonts w:ascii="Consolas" w:hAnsi="Consolas"/>
          <w:i w:val="0"/>
          <w:color w:val="5A5A5A"/>
          <w:sz w:val="19"/>
          <w:shd w:val="clear" w:color="auto" w:fill="F2F2F2"/>
        </w:rPr>
        <w:t>feat/evidencia-real</w:t>
      </w:r>
      <w:r>
        <w:rPr>
          <w:rFonts w:ascii="Calibri" w:hAnsi="Calibri"/>
          <w:i w:val="0"/>
          <w:sz w:val="22"/>
        </w:rPr>
        <w:t xml:space="preserve"> (sobre </w:t>
      </w:r>
      <w:r>
        <w:rPr>
          <w:rFonts w:ascii="Consolas" w:hAnsi="Consolas"/>
          <w:i w:val="0"/>
          <w:color w:val="5A5A5A"/>
          <w:sz w:val="19"/>
          <w:shd w:val="clear" w:color="auto" w:fill="F2F2F2"/>
        </w:rPr>
        <w:t>feat/ajustes-configuracion</w:t>
      </w:r>
      <w:r>
        <w:rPr>
          <w:rFonts w:ascii="Calibri" w:hAnsi="Calibri"/>
          <w:i w:val="0"/>
          <w:sz w:val="22"/>
        </w:rPr>
        <w:t xml:space="preserve"> → </w:t>
      </w:r>
      <w:r>
        <w:rPr>
          <w:rFonts w:ascii="Consolas" w:hAnsi="Consolas"/>
          <w:i w:val="0"/>
          <w:color w:val="5A5A5A"/>
          <w:sz w:val="19"/>
          <w:shd w:val="clear" w:color="auto" w:fill="F2F2F2"/>
        </w:rPr>
        <w:t>feat/maestros-reales</w:t>
      </w:r>
      <w:r>
        <w:rPr>
          <w:rFonts w:ascii="Calibri" w:hAnsi="Calibri"/>
          <w:i w:val="0"/>
          <w:sz w:val="22"/>
        </w:rPr>
        <w:t xml:space="preserve">, base </w:t>
      </w:r>
      <w:r>
        <w:rPr>
          <w:rFonts w:ascii="Consolas" w:hAnsi="Consolas"/>
          <w:i w:val="0"/>
          <w:color w:val="5A5A5A"/>
          <w:sz w:val="19"/>
          <w:shd w:val="clear" w:color="auto" w:fill="F2F2F2"/>
        </w:rPr>
        <w:t>main</w:t>
      </w:r>
      <w:r>
        <w:rPr>
          <w:rFonts w:ascii="Calibri" w:hAnsi="Calibri"/>
          <w:i w:val="0"/>
          <w:sz w:val="22"/>
        </w:rPr>
        <w:t xml:space="preserve"> en </w:t>
      </w:r>
      <w:r>
        <w:rPr>
          <w:rFonts w:ascii="Consolas" w:hAnsi="Consolas"/>
          <w:i w:val="0"/>
          <w:color w:val="5A5A5A"/>
          <w:sz w:val="19"/>
          <w:shd w:val="clear" w:color="auto" w:fill="F2F2F2"/>
        </w:rPr>
        <w:t>2bb7f89</w:t>
      </w:r>
      <w:r>
        <w:rPr>
          <w:rFonts w:ascii="Calibri" w:hAnsi="Calibri"/>
          <w:i w:val="0"/>
          <w:sz w:val="22"/>
        </w:rPr>
        <w:t xml:space="preserve">) · Producto: MES con analítica IA para Helatony's S.A.C. (Yamboly). Fuente de estado: </w:t>
      </w:r>
      <w:r>
        <w:rPr>
          <w:rFonts w:ascii="Consolas" w:hAnsi="Consolas"/>
          <w:i w:val="0"/>
          <w:color w:val="5A5A5A"/>
          <w:sz w:val="19"/>
          <w:shd w:val="clear" w:color="auto" w:fill="F2F2F2"/>
        </w:rPr>
        <w:t>git log --oneline</w:t>
      </w:r>
      <w:r>
        <w:rPr>
          <w:rFonts w:ascii="Calibri" w:hAnsi="Calibri"/>
          <w:i w:val="0"/>
          <w:sz w:val="22"/>
        </w:rPr>
        <w:t xml:space="preserve">, </w:t>
      </w:r>
      <w:r>
        <w:rPr>
          <w:rFonts w:ascii="Consolas" w:hAnsi="Consolas"/>
          <w:i w:val="0"/>
          <w:color w:val="5A5A5A"/>
          <w:sz w:val="19"/>
          <w:shd w:val="clear" w:color="auto" w:fill="F2F2F2"/>
        </w:rPr>
        <w:t>git status</w:t>
      </w:r>
      <w:r>
        <w:rPr>
          <w:rFonts w:ascii="Calibri" w:hAnsi="Calibri"/>
          <w:i w:val="0"/>
          <w:sz w:val="22"/>
        </w:rPr>
        <w:t xml:space="preserve"> y el código en </w:t>
      </w:r>
      <w:r>
        <w:rPr>
          <w:rFonts w:ascii="Consolas" w:hAnsi="Consolas"/>
          <w:i w:val="0"/>
          <w:color w:val="5A5A5A"/>
          <w:sz w:val="19"/>
          <w:shd w:val="clear" w:color="auto" w:fill="F2F2F2"/>
        </w:rPr>
        <w:t>apps/api</w:t>
      </w:r>
      <w:r>
        <w:rPr>
          <w:rFonts w:ascii="Calibri" w:hAnsi="Calibri"/>
          <w:i w:val="0"/>
          <w:sz w:val="22"/>
        </w:rPr>
        <w:t xml:space="preserve">, </w:t>
      </w:r>
      <w:r>
        <w:rPr>
          <w:rFonts w:ascii="Consolas" w:hAnsi="Consolas"/>
          <w:i w:val="0"/>
          <w:color w:val="5A5A5A"/>
          <w:sz w:val="19"/>
          <w:shd w:val="clear" w:color="auto" w:fill="F2F2F2"/>
        </w:rPr>
        <w:t>apps/web</w:t>
      </w:r>
      <w:r>
        <w:rPr>
          <w:rFonts w:ascii="Calibri" w:hAnsi="Calibri"/>
          <w:i w:val="0"/>
          <w:sz w:val="22"/>
        </w:rPr>
        <w:t xml:space="preserve">, </w:t>
      </w:r>
      <w:r>
        <w:rPr>
          <w:rFonts w:ascii="Consolas" w:hAnsi="Consolas"/>
          <w:i w:val="0"/>
          <w:color w:val="5A5A5A"/>
          <w:sz w:val="19"/>
          <w:shd w:val="clear" w:color="auto" w:fill="F2F2F2"/>
        </w:rPr>
        <w:t>packages/types</w:t>
      </w:r>
      <w:r>
        <w:rPr>
          <w:rFonts w:ascii="Calibri" w:hAnsi="Calibri"/>
          <w:i w:val="0"/>
          <w:sz w:val="22"/>
        </w:rPr>
        <w:t xml:space="preserve"> al momento del corte, más el QA de integración de fase 2 y fase 2b (</w:t>
      </w:r>
      <w:r>
        <w:rPr>
          <w:rFonts w:ascii="Consolas" w:hAnsi="Consolas"/>
          <w:i w:val="0"/>
          <w:color w:val="5A5A5A"/>
          <w:sz w:val="19"/>
          <w:shd w:val="clear" w:color="auto" w:fill="F2F2F2"/>
        </w:rPr>
        <w:t>docs/qa-report.md</w:t>
      </w:r>
      <w:r>
        <w:rPr>
          <w:rFonts w:ascii="Calibri" w:hAnsi="Calibri"/>
          <w:i w:val="0"/>
          <w:sz w:val="22"/>
        </w:rPr>
        <w:t>; la fase 3 aún no tiene su pasada de QA, ver «QA fase 3 (pendiente de la pasada de integración)» en ese mismo documento).</w:t>
      </w:r>
    </w:p>
    <w:p>
      <w:pPr>
        <w:spacing w:before="80" w:after="200"/>
        <w:pBdr>
          <w:bottom w:val="single" w:sz="6" w:space="1" w:color="A6A6A6"/>
        </w:pBdr>
      </w:pPr>
    </w:p>
    <w:p>
      <w:pPr>
        <w:pStyle w:val="Heading2"/>
      </w:pPr>
      <w:r>
        <w:rPr>
          <w:rFonts w:ascii="Calibri" w:hAnsi="Calibri"/>
          <w:i w:val="0"/>
          <w:color w:val="1F3B57"/>
          <w:sz w:val="30"/>
        </w:rPr>
        <w:t>1. Visión y objetivos</w:t>
      </w:r>
    </w:p>
    <w:p>
      <w:r>
        <w:rPr>
          <w:rFonts w:ascii="Calibri" w:hAnsi="Calibri"/>
          <w:i w:val="0"/>
          <w:sz w:val="22"/>
        </w:rPr>
        <w:t>Yamboly opera 9 líneas de envasado (4 llenadoras, 2 extrusoras, 3 moldeadoras) en su planta de Lima, en 2 turnos diarios. Cada línea es la máquina física de planta: no existe un nivel de equipo por debajo, la parada se registra hasta la línea. Antes del proyecto, el registro de paradas, mermas y velocidad se hacía en papel o en hojas de cálculo dispersas: los maquinistas anotaban las incidencias al final del turno, con datos incompletos y sin relación con la orden de fabricación en curso, y la planta no tenía forma de anticipar una parada o una merma antes de que ocurriera. El resultado era un OEE calculado tarde, con baja confianza, y decisiones de mantenimiento y de línea tomadas sin evidencia.</w:t>
      </w:r>
    </w:p>
    <w:p>
      <w:r>
        <w:rPr>
          <w:rFonts w:ascii="Calibri" w:hAnsi="Calibri"/>
          <w:i w:val="0"/>
          <w:sz w:val="22"/>
        </w:rPr>
        <w:t>El MES Yamboly es el sistema construido para la tesis *"Implementación de un MES con analítica inteligente basada en IA para el control y monitoreo de la producción en la empresa Yamboly, Lima, 2026"* (UNT). Su objetivo es doble: (1) dar a la planta una herramienta real de captura en tiempo real, indicadores OEE, alertas predictivas y evidencia auditable, y (2) servir de instrumento experimental para demostrar, con datos medibles, que el registro de datos deja de tomar minutos y pasa a tomar segundos, que la información capturada es confiable, y que las alertas predictivas aciertan con la frecuencia suficiente para ser útiles. Todo el diseño viene de un Master Design System validado en Figma (57 pantallas) y todo el modelo de datos —líneas, productos, velocidades y causas— viene de la extracción real del sistema anterior (Strapi/Postgres), no de datos inventados.</w:t>
      </w:r>
    </w:p>
    <w:p>
      <w:r>
        <w:rPr>
          <w:rFonts w:ascii="Calibri" w:hAnsi="Calibri"/>
          <w:i w:val="0"/>
          <w:sz w:val="22"/>
        </w:rPr>
        <w:t xml:space="preserve">El sistema se evalúa con 5 KPIs de tesis, cada uno con una meta y un instrumento que lo sustenta (Anexos 02–06). Desde la fase "Evidencia real" (4-sep-2026, noche) el </w:t>
      </w:r>
      <w:r>
        <w:rPr>
          <w:rFonts w:ascii="Calibri" w:hAnsi="Calibri"/>
          <w:b/>
          <w:i w:val="0"/>
          <w:sz w:val="22"/>
        </w:rPr>
        <w:t>postest</w:t>
      </w:r>
      <w:r>
        <w:rPr>
          <w:rFonts w:ascii="Calibri" w:hAnsi="Calibri"/>
          <w:i w:val="0"/>
          <w:sz w:val="22"/>
        </w:rPr>
        <w:t xml:space="preserve"> de los 5 KPI ya no se siembra con datos hipotéticos: cada instrumento arranca vacío y se llena únicamente con uso real del sistema (capturas, encuesta pública, checklist manual, alertas confirmadas, validación TCI contra fuentes externas importadas). Los valores que documentaban corte anteriores de este backlog (TRI 1,4 min, TCI 93,3 %, TSP 84,2 %, CFS 100 %, EP 83,5 %) eran un </w:t>
      </w:r>
      <w:r>
        <w:rPr>
          <w:rFonts w:ascii="Calibri" w:hAnsi="Calibri"/>
          <w:b/>
          <w:i w:val="0"/>
          <w:sz w:val="22"/>
        </w:rPr>
        <w:t>seed hipotético de la fase 1, retirado el 4-sep-2026</w:t>
      </w:r>
      <w:r>
        <w:rPr>
          <w:rFonts w:ascii="Calibri" w:hAnsi="Calibri"/>
          <w:i w:val="0"/>
          <w:sz w:val="22"/>
        </w:rPr>
        <w:t>; no hay un valor de reemplazo que reportar hasta que la planta genere datos reales — el sistema los calculará automáticamente sobre esos datos según use la planta.</w:t>
      </w:r>
    </w:p>
    <w:tbl>
      <w:tblPr>
        <w:tblStyle w:val="TableGrid"/>
        <w:tblW w:type="pct" w:w="5000"/>
        <w:jc w:val="center"/>
        <w:tblLook w:firstColumn="1" w:firstRow="1" w:lastColumn="0" w:lastRow="0" w:noHBand="0" w:noVBand="1" w:val="04A0"/>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2268"/>
        <w:gridCol w:w="2268"/>
        <w:gridCol w:w="2268"/>
      </w:tblGrid>
      <w:tr>
        <w:trPr>
          <w:tblHeader w:val="true"/>
        </w:trPr>
        <w:tc>
          <w:tcPr>
            <w:tcW w:type="dxa" w:w="2268"/>
            <w:shd w:val="clear" w:color="auto" w:fill="D9E2F3"/>
          </w:tcPr>
          <w:p>
            <w:r>
              <w:rPr>
                <w:b/>
                <w:sz w:val="18"/>
              </w:rPr>
            </w:r>
            <w:r>
              <w:rPr>
                <w:rFonts w:ascii="Calibri" w:hAnsi="Calibri"/>
                <w:b/>
                <w:i w:val="0"/>
                <w:sz w:val="18"/>
              </w:rPr>
              <w:t>KPI</w:t>
            </w:r>
          </w:p>
        </w:tc>
        <w:tc>
          <w:tcPr>
            <w:tcW w:type="dxa" w:w="2268"/>
            <w:shd w:val="clear" w:color="auto" w:fill="D9E2F3"/>
          </w:tcPr>
          <w:p>
            <w:r>
              <w:rPr>
                <w:b/>
                <w:sz w:val="18"/>
              </w:rPr>
            </w:r>
            <w:r>
              <w:rPr>
                <w:rFonts w:ascii="Calibri" w:hAnsi="Calibri"/>
                <w:b/>
                <w:i w:val="0"/>
                <w:sz w:val="18"/>
              </w:rPr>
              <w:t>Definición</w:t>
            </w:r>
          </w:p>
        </w:tc>
        <w:tc>
          <w:tcPr>
            <w:tcW w:type="dxa" w:w="2268"/>
            <w:shd w:val="clear" w:color="auto" w:fill="D9E2F3"/>
          </w:tcPr>
          <w:p>
            <w:r>
              <w:rPr>
                <w:b/>
                <w:sz w:val="18"/>
              </w:rPr>
            </w:r>
            <w:r>
              <w:rPr>
                <w:rFonts w:ascii="Calibri" w:hAnsi="Calibri"/>
                <w:b/>
                <w:i w:val="0"/>
                <w:sz w:val="18"/>
              </w:rPr>
              <w:t>Meta</w:t>
            </w:r>
          </w:p>
        </w:tc>
        <w:tc>
          <w:tcPr>
            <w:tcW w:type="dxa" w:w="2268"/>
            <w:shd w:val="clear" w:color="auto" w:fill="D9E2F3"/>
          </w:tcPr>
          <w:p>
            <w:r>
              <w:rPr>
                <w:b/>
                <w:sz w:val="18"/>
              </w:rPr>
            </w:r>
            <w:r>
              <w:rPr>
                <w:rFonts w:ascii="Calibri" w:hAnsi="Calibri"/>
                <w:b/>
                <w:i w:val="0"/>
                <w:sz w:val="18"/>
              </w:rPr>
              <w:t>Estado al corte</w:t>
            </w:r>
          </w:p>
        </w:tc>
      </w:tr>
      <w:tr>
        <w:tc>
          <w:tcPr>
            <w:tcW w:type="dxa" w:w="2268"/>
          </w:tcPr>
          <w:p>
            <w:r>
              <w:rPr>
                <w:sz w:val="18"/>
              </w:rPr>
            </w:r>
            <w:r>
              <w:rPr>
                <w:rFonts w:ascii="Calibri" w:hAnsi="Calibri"/>
                <w:b/>
                <w:i w:val="0"/>
                <w:sz w:val="18"/>
              </w:rPr>
              <w:t>TRI</w:t>
            </w:r>
          </w:p>
        </w:tc>
        <w:tc>
          <w:tcPr>
            <w:tcW w:type="dxa" w:w="2268"/>
          </w:tcPr>
          <w:p>
            <w:r>
              <w:rPr>
                <w:sz w:val="18"/>
              </w:rPr>
            </w:r>
            <w:r>
              <w:rPr>
                <w:rFonts w:ascii="Calibri" w:hAnsi="Calibri"/>
                <w:i w:val="0"/>
                <w:sz w:val="18"/>
              </w:rPr>
              <w:t>Tiempo de Registro de Incidencias (ΣTR / n)</w:t>
            </w:r>
          </w:p>
        </w:tc>
        <w:tc>
          <w:tcPr>
            <w:tcW w:type="dxa" w:w="2268"/>
          </w:tcPr>
          <w:p>
            <w:r>
              <w:rPr>
                <w:sz w:val="18"/>
              </w:rPr>
            </w:r>
            <w:r>
              <w:rPr>
                <w:rFonts w:ascii="Calibri" w:hAnsi="Calibri"/>
                <w:i w:val="0"/>
                <w:sz w:val="18"/>
              </w:rPr>
              <w:t>Reducción ≥ 40 % vs. pretest</w:t>
            </w:r>
          </w:p>
        </w:tc>
        <w:tc>
          <w:tcPr>
            <w:tcW w:type="dxa" w:w="2268"/>
          </w:tcPr>
          <w:p>
            <w:r>
              <w:rPr>
                <w:sz w:val="18"/>
              </w:rPr>
            </w:r>
            <w:r>
              <w:rPr>
                <w:rFonts w:ascii="Consolas" w:hAnsi="Consolas"/>
                <w:i w:val="0"/>
                <w:color w:val="5A5A5A"/>
                <w:sz w:val="18"/>
                <w:shd w:val="clear" w:color="auto" w:fill="F2F2F2"/>
              </w:rPr>
              <w:t>sin_datos</w:t>
            </w:r>
            <w:r>
              <w:rPr>
                <w:rFonts w:ascii="Calibri" w:hAnsi="Calibri"/>
                <w:i w:val="0"/>
                <w:sz w:val="18"/>
              </w:rPr>
              <w:t xml:space="preserve"> — postest vacío; </w:t>
            </w:r>
            <w:r>
              <w:rPr>
                <w:rFonts w:ascii="Calibri" w:hAnsi="Calibri"/>
                <w:b/>
                <w:i w:val="0"/>
                <w:sz w:val="18"/>
              </w:rPr>
              <w:t>pretest conservado: 2,9 min</w:t>
            </w:r>
            <w:r>
              <w:rPr>
                <w:rFonts w:ascii="Calibri" w:hAnsi="Calibri"/>
                <w:i w:val="0"/>
                <w:sz w:val="18"/>
              </w:rPr>
              <w:t xml:space="preserve"> (10 registros medidos a mano, línea base)</w:t>
            </w:r>
          </w:p>
        </w:tc>
      </w:tr>
      <w:tr>
        <w:tc>
          <w:tcPr>
            <w:tcW w:type="dxa" w:w="2268"/>
          </w:tcPr>
          <w:p>
            <w:r>
              <w:rPr>
                <w:sz w:val="18"/>
              </w:rPr>
            </w:r>
            <w:r>
              <w:rPr>
                <w:rFonts w:ascii="Calibri" w:hAnsi="Calibri"/>
                <w:b/>
                <w:i w:val="0"/>
                <w:sz w:val="18"/>
              </w:rPr>
              <w:t>TCI</w:t>
            </w:r>
          </w:p>
        </w:tc>
        <w:tc>
          <w:tcPr>
            <w:tcW w:type="dxa" w:w="2268"/>
          </w:tcPr>
          <w:p>
            <w:r>
              <w:rPr>
                <w:sz w:val="18"/>
              </w:rPr>
            </w:r>
            <w:r>
              <w:rPr>
                <w:rFonts w:ascii="Calibri" w:hAnsi="Calibri"/>
                <w:i w:val="0"/>
                <w:sz w:val="18"/>
              </w:rPr>
              <w:t>Tasa de Calidad de Información (RC / RT × 100)</w:t>
            </w:r>
          </w:p>
        </w:tc>
        <w:tc>
          <w:tcPr>
            <w:tcW w:type="dxa" w:w="2268"/>
          </w:tcPr>
          <w:p>
            <w:r>
              <w:rPr>
                <w:sz w:val="18"/>
              </w:rPr>
            </w:r>
            <w:r>
              <w:rPr>
                <w:rFonts w:ascii="Calibri" w:hAnsi="Calibri"/>
                <w:i w:val="0"/>
                <w:sz w:val="18"/>
              </w:rPr>
              <w:t>≥ 90 %</w:t>
            </w:r>
          </w:p>
        </w:tc>
        <w:tc>
          <w:tcPr>
            <w:tcW w:type="dxa" w:w="2268"/>
          </w:tcPr>
          <w:p>
            <w:r>
              <w:rPr>
                <w:sz w:val="18"/>
              </w:rPr>
            </w:r>
            <w:r>
              <w:rPr>
                <w:rFonts w:ascii="Consolas" w:hAnsi="Consolas"/>
                <w:i w:val="0"/>
                <w:color w:val="5A5A5A"/>
                <w:sz w:val="18"/>
                <w:shd w:val="clear" w:color="auto" w:fill="F2F2F2"/>
              </w:rPr>
              <w:t>sin_datos</w:t>
            </w:r>
            <w:r>
              <w:rPr>
                <w:rFonts w:ascii="Calibri" w:hAnsi="Calibri"/>
                <w:i w:val="0"/>
                <w:sz w:val="18"/>
              </w:rPr>
              <w:t xml:space="preserve"> — sin evaluaciones; se calcula con </w:t>
            </w:r>
            <w:r>
              <w:rPr>
                <w:rFonts w:ascii="Consolas" w:hAnsi="Consolas"/>
                <w:i w:val="0"/>
                <w:color w:val="5A5A5A"/>
                <w:sz w:val="18"/>
                <w:shd w:val="clear" w:color="auto" w:fill="F2F2F2"/>
              </w:rPr>
              <w:t>POST /evidencia/tci/validar</w:t>
            </w:r>
            <w:r>
              <w:rPr>
                <w:rFonts w:ascii="Calibri" w:hAnsi="Calibri"/>
                <w:i w:val="0"/>
                <w:sz w:val="18"/>
              </w:rPr>
              <w:t xml:space="preserve"> contra sensores/solicitudes/SAP importados</w:t>
            </w:r>
          </w:p>
        </w:tc>
      </w:tr>
      <w:tr>
        <w:tc>
          <w:tcPr>
            <w:tcW w:type="dxa" w:w="2268"/>
          </w:tcPr>
          <w:p>
            <w:r>
              <w:rPr>
                <w:sz w:val="18"/>
              </w:rPr>
            </w:r>
            <w:r>
              <w:rPr>
                <w:rFonts w:ascii="Calibri" w:hAnsi="Calibri"/>
                <w:b/>
                <w:i w:val="0"/>
                <w:sz w:val="18"/>
              </w:rPr>
              <w:t>TSP</w:t>
            </w:r>
          </w:p>
        </w:tc>
        <w:tc>
          <w:tcPr>
            <w:tcW w:type="dxa" w:w="2268"/>
          </w:tcPr>
          <w:p>
            <w:r>
              <w:rPr>
                <w:sz w:val="18"/>
              </w:rPr>
            </w:r>
            <w:r>
              <w:rPr>
                <w:rFonts w:ascii="Calibri" w:hAnsi="Calibri"/>
                <w:i w:val="0"/>
                <w:sz w:val="18"/>
              </w:rPr>
              <w:t>Tasa de Satisfacción del Personal (encuesta de 8 ítems, PO / PT × 100)</w:t>
            </w:r>
          </w:p>
        </w:tc>
        <w:tc>
          <w:tcPr>
            <w:tcW w:type="dxa" w:w="2268"/>
          </w:tcPr>
          <w:p>
            <w:r>
              <w:rPr>
                <w:sz w:val="18"/>
              </w:rPr>
            </w:r>
            <w:r>
              <w:rPr>
                <w:rFonts w:ascii="Calibri" w:hAnsi="Calibri"/>
                <w:i w:val="0"/>
                <w:sz w:val="18"/>
              </w:rPr>
              <w:t>≥ 80 % de acuerdo</w:t>
            </w:r>
          </w:p>
        </w:tc>
        <w:tc>
          <w:tcPr>
            <w:tcW w:type="dxa" w:w="2268"/>
          </w:tcPr>
          <w:p>
            <w:r>
              <w:rPr>
                <w:sz w:val="18"/>
              </w:rPr>
            </w:r>
            <w:r>
              <w:rPr>
                <w:rFonts w:ascii="Consolas" w:hAnsi="Consolas"/>
                <w:i w:val="0"/>
                <w:color w:val="5A5A5A"/>
                <w:sz w:val="18"/>
                <w:shd w:val="clear" w:color="auto" w:fill="F2F2F2"/>
              </w:rPr>
              <w:t>sin_datos</w:t>
            </w:r>
            <w:r>
              <w:rPr>
                <w:rFonts w:ascii="Calibri" w:hAnsi="Calibri"/>
                <w:i w:val="0"/>
                <w:sz w:val="18"/>
              </w:rPr>
              <w:t xml:space="preserve"> — sin invitaciones ni respuestas; se llena desde </w:t>
            </w:r>
            <w:r>
              <w:rPr>
                <w:rFonts w:ascii="Consolas" w:hAnsi="Consolas"/>
                <w:i w:val="0"/>
                <w:color w:val="5A5A5A"/>
                <w:sz w:val="18"/>
                <w:shd w:val="clear" w:color="auto" w:fill="F2F2F2"/>
              </w:rPr>
              <w:t>/encuesta/[token]</w:t>
            </w:r>
          </w:p>
        </w:tc>
      </w:tr>
      <w:tr>
        <w:tc>
          <w:tcPr>
            <w:tcW w:type="dxa" w:w="2268"/>
          </w:tcPr>
          <w:p>
            <w:r>
              <w:rPr>
                <w:sz w:val="18"/>
              </w:rPr>
            </w:r>
            <w:r>
              <w:rPr>
                <w:rFonts w:ascii="Calibri" w:hAnsi="Calibri"/>
                <w:b/>
                <w:i w:val="0"/>
                <w:sz w:val="18"/>
              </w:rPr>
              <w:t>CFS</w:t>
            </w:r>
          </w:p>
        </w:tc>
        <w:tc>
          <w:tcPr>
            <w:tcW w:type="dxa" w:w="2268"/>
          </w:tcPr>
          <w:p>
            <w:r>
              <w:rPr>
                <w:sz w:val="18"/>
              </w:rPr>
            </w:r>
            <w:r>
              <w:rPr>
                <w:rFonts w:ascii="Calibri" w:hAnsi="Calibri"/>
                <w:i w:val="0"/>
                <w:sz w:val="18"/>
              </w:rPr>
              <w:t>Cumplimiento Funcional del Sistema (FV / FT, funcionalidades verificadas / totales)</w:t>
            </w:r>
          </w:p>
        </w:tc>
        <w:tc>
          <w:tcPr>
            <w:tcW w:type="dxa" w:w="2268"/>
          </w:tcPr>
          <w:p>
            <w:r>
              <w:rPr>
                <w:sz w:val="18"/>
              </w:rPr>
            </w:r>
            <w:r>
              <w:rPr>
                <w:rFonts w:ascii="Calibri" w:hAnsi="Calibri"/>
                <w:i w:val="0"/>
                <w:sz w:val="18"/>
              </w:rPr>
              <w:t>9 / 9</w:t>
            </w:r>
          </w:p>
        </w:tc>
        <w:tc>
          <w:tcPr>
            <w:tcW w:type="dxa" w:w="2268"/>
          </w:tcPr>
          <w:p>
            <w:r>
              <w:rPr>
                <w:sz w:val="18"/>
              </w:rPr>
            </w:r>
            <w:r>
              <w:rPr>
                <w:rFonts w:ascii="Consolas" w:hAnsi="Consolas"/>
                <w:i w:val="0"/>
                <w:color w:val="5A5A5A"/>
                <w:sz w:val="18"/>
                <w:shd w:val="clear" w:color="auto" w:fill="F2F2F2"/>
              </w:rPr>
              <w:t>sin_datos</w:t>
            </w:r>
            <w:r>
              <w:rPr>
                <w:rFonts w:ascii="Calibri" w:hAnsi="Calibri"/>
                <w:i w:val="0"/>
                <w:sz w:val="18"/>
              </w:rPr>
              <w:t xml:space="preserve"> — 9 funcionalidades sin verificar (</w:t>
            </w:r>
            <w:r>
              <w:rPr>
                <w:rFonts w:ascii="Consolas" w:hAnsi="Consolas"/>
                <w:i w:val="0"/>
                <w:color w:val="5A5A5A"/>
                <w:sz w:val="18"/>
                <w:shd w:val="clear" w:color="auto" w:fill="F2F2F2"/>
              </w:rPr>
              <w:t>cumple: false</w:t>
            </w:r>
            <w:r>
              <w:rPr>
                <w:rFonts w:ascii="Calibri" w:hAnsi="Calibri"/>
                <w:i w:val="0"/>
                <w:sz w:val="18"/>
              </w:rPr>
              <w:t xml:space="preserve">, sin </w:t>
            </w:r>
            <w:r>
              <w:rPr>
                <w:rFonts w:ascii="Consolas" w:hAnsi="Consolas"/>
                <w:i w:val="0"/>
                <w:color w:val="5A5A5A"/>
                <w:sz w:val="18"/>
                <w:shd w:val="clear" w:color="auto" w:fill="F2F2F2"/>
              </w:rPr>
              <w:t>verificadaEn</w:t>
            </w:r>
            <w:r>
              <w:rPr>
                <w:rFonts w:ascii="Calibri" w:hAnsi="Calibri"/>
                <w:i w:val="0"/>
                <w:sz w:val="18"/>
              </w:rPr>
              <w:t>)</w:t>
            </w:r>
          </w:p>
        </w:tc>
      </w:tr>
      <w:tr>
        <w:tc>
          <w:tcPr>
            <w:tcW w:type="dxa" w:w="2268"/>
          </w:tcPr>
          <w:p>
            <w:r>
              <w:rPr>
                <w:sz w:val="18"/>
              </w:rPr>
            </w:r>
            <w:r>
              <w:rPr>
                <w:rFonts w:ascii="Calibri" w:hAnsi="Calibri"/>
                <w:b/>
                <w:i w:val="0"/>
                <w:sz w:val="18"/>
              </w:rPr>
              <w:t>EP</w:t>
            </w:r>
          </w:p>
        </w:tc>
        <w:tc>
          <w:tcPr>
            <w:tcW w:type="dxa" w:w="2268"/>
          </w:tcPr>
          <w:p>
            <w:r>
              <w:rPr>
                <w:sz w:val="18"/>
              </w:rPr>
            </w:r>
            <w:r>
              <w:rPr>
                <w:rFonts w:ascii="Calibri" w:hAnsi="Calibri"/>
                <w:i w:val="0"/>
                <w:sz w:val="18"/>
              </w:rPr>
              <w:t>Efectividad de las Predicciones (PCC / PTG × 100)</w:t>
            </w:r>
          </w:p>
        </w:tc>
        <w:tc>
          <w:tcPr>
            <w:tcW w:type="dxa" w:w="2268"/>
          </w:tcPr>
          <w:p>
            <w:r>
              <w:rPr>
                <w:sz w:val="18"/>
              </w:rPr>
            </w:r>
            <w:r>
              <w:rPr>
                <w:rFonts w:ascii="Calibri" w:hAnsi="Calibri"/>
                <w:i w:val="0"/>
                <w:sz w:val="18"/>
              </w:rPr>
              <w:t>≥ 80 %</w:t>
            </w:r>
          </w:p>
        </w:tc>
        <w:tc>
          <w:tcPr>
            <w:tcW w:type="dxa" w:w="2268"/>
          </w:tcPr>
          <w:p>
            <w:r>
              <w:rPr>
                <w:sz w:val="18"/>
              </w:rPr>
            </w:r>
            <w:r>
              <w:rPr>
                <w:rFonts w:ascii="Consolas" w:hAnsi="Consolas"/>
                <w:i w:val="0"/>
                <w:color w:val="5A5A5A"/>
                <w:sz w:val="18"/>
                <w:shd w:val="clear" w:color="auto" w:fill="F2F2F2"/>
              </w:rPr>
              <w:t>sin_datos</w:t>
            </w:r>
            <w:r>
              <w:rPr>
                <w:rFonts w:ascii="Calibri" w:hAnsi="Calibri"/>
                <w:i w:val="0"/>
                <w:sz w:val="18"/>
              </w:rPr>
              <w:t xml:space="preserve"> — sin confirmaciones de evidencia; se llena al confirmar alertas reales en </w:t>
            </w:r>
            <w:r>
              <w:rPr>
                <w:rFonts w:ascii="Consolas" w:hAnsi="Consolas"/>
                <w:i w:val="0"/>
                <w:color w:val="5A5A5A"/>
                <w:sz w:val="18"/>
                <w:shd w:val="clear" w:color="auto" w:fill="F2F2F2"/>
              </w:rPr>
              <w:t>/alertas</w:t>
            </w:r>
          </w:p>
        </w:tc>
      </w:tr>
    </w:tbl>
    <w:p>
      <w:pPr>
        <w:spacing w:after="80"/>
      </w:pPr>
    </w:p>
    <w:p>
      <w:r>
        <w:rPr>
          <w:rFonts w:ascii="Calibri" w:hAnsi="Calibri"/>
          <w:i w:val="0"/>
          <w:sz w:val="22"/>
        </w:rPr>
        <w:t>Este backlog documenta el trabajo necesario para sostener esos 5 KPIs con datos reales de Yamboly y hacer que las 9 funcionalidades contractuales (captura de datos, registro de producción, paradas, mermas, repositorio centralizado, dashboard en tiempo real, indicadores, analítica IA y alertas/predicciones) funcionen de punta a punta, tanto en el mock de demostración como contra el backend real.</w:t>
      </w:r>
    </w:p>
    <w:p>
      <w:pPr>
        <w:spacing w:before="80" w:after="200"/>
        <w:pBdr>
          <w:bottom w:val="single" w:sz="6" w:space="1" w:color="A6A6A6"/>
        </w:pBdr>
      </w:pPr>
    </w:p>
    <w:p>
      <w:pPr>
        <w:pStyle w:val="Heading2"/>
      </w:pPr>
      <w:r>
        <w:rPr>
          <w:rFonts w:ascii="Calibri" w:hAnsi="Calibri"/>
          <w:i w:val="0"/>
          <w:color w:val="1F3B57"/>
          <w:sz w:val="30"/>
        </w:rPr>
        <w:t>2. Personas y roles</w:t>
      </w:r>
    </w:p>
    <w:tbl>
      <w:tblPr>
        <w:tblStyle w:val="TableGrid"/>
        <w:tblW w:type="pct" w:w="5000"/>
        <w:jc w:val="center"/>
        <w:tblLook w:firstColumn="1" w:firstRow="1" w:lastColumn="0" w:lastRow="0" w:noHBand="0" w:noVBand="1" w:val="04A0"/>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6"/>
        <w:gridCol w:w="4536"/>
      </w:tblGrid>
      <w:tr>
        <w:trPr>
          <w:tblHeader w:val="true"/>
        </w:trPr>
        <w:tc>
          <w:tcPr>
            <w:tcW w:type="dxa" w:w="4536"/>
            <w:shd w:val="clear" w:color="auto" w:fill="D9E2F3"/>
          </w:tcPr>
          <w:p>
            <w:r>
              <w:rPr>
                <w:b/>
                <w:sz w:val="18"/>
              </w:rPr>
            </w:r>
            <w:r>
              <w:rPr>
                <w:rFonts w:ascii="Calibri" w:hAnsi="Calibri"/>
                <w:b/>
                <w:i w:val="0"/>
                <w:sz w:val="18"/>
              </w:rPr>
              <w:t>Rol</w:t>
            </w:r>
          </w:p>
        </w:tc>
        <w:tc>
          <w:tcPr>
            <w:tcW w:type="dxa" w:w="4536"/>
            <w:shd w:val="clear" w:color="auto" w:fill="D9E2F3"/>
          </w:tcPr>
          <w:p>
            <w:r>
              <w:rPr>
                <w:b/>
                <w:sz w:val="18"/>
              </w:rPr>
            </w:r>
            <w:r>
              <w:rPr>
                <w:rFonts w:ascii="Calibri" w:hAnsi="Calibri"/>
                <w:b/>
                <w:i w:val="0"/>
                <w:sz w:val="18"/>
              </w:rPr>
              <w:t>Necesidad principal</w:t>
            </w:r>
          </w:p>
        </w:tc>
      </w:tr>
      <w:tr>
        <w:tc>
          <w:tcPr>
            <w:tcW w:type="dxa" w:w="4536"/>
          </w:tcPr>
          <w:p>
            <w:r>
              <w:rPr>
                <w:sz w:val="18"/>
              </w:rPr>
            </w:r>
            <w:r>
              <w:rPr>
                <w:rFonts w:ascii="Calibri" w:hAnsi="Calibri"/>
                <w:b/>
                <w:i w:val="0"/>
                <w:sz w:val="18"/>
              </w:rPr>
              <w:t>Jefe de producción</w:t>
            </w:r>
          </w:p>
        </w:tc>
        <w:tc>
          <w:tcPr>
            <w:tcW w:type="dxa" w:w="4536"/>
          </w:tcPr>
          <w:p>
            <w:r>
              <w:rPr>
                <w:sz w:val="18"/>
              </w:rPr>
            </w:r>
            <w:r>
              <w:rPr>
                <w:rFonts w:ascii="Calibri" w:hAnsi="Calibri"/>
                <w:i w:val="0"/>
                <w:sz w:val="18"/>
              </w:rPr>
              <w:t>Ver el estado consolidado de las 9 líneas y los indicadores OEE del día, y administrar los mantenedores (causas, líneas, productos, usuarios) sin depender de TI.</w:t>
            </w:r>
          </w:p>
        </w:tc>
      </w:tr>
      <w:tr>
        <w:tc>
          <w:tcPr>
            <w:tcW w:type="dxa" w:w="4536"/>
          </w:tcPr>
          <w:p>
            <w:r>
              <w:rPr>
                <w:sz w:val="18"/>
              </w:rPr>
            </w:r>
            <w:r>
              <w:rPr>
                <w:rFonts w:ascii="Calibri" w:hAnsi="Calibri"/>
                <w:b/>
                <w:i w:val="0"/>
                <w:sz w:val="18"/>
              </w:rPr>
              <w:t>Supervisor de turno</w:t>
            </w:r>
          </w:p>
        </w:tc>
        <w:tc>
          <w:tcPr>
            <w:tcW w:type="dxa" w:w="4536"/>
          </w:tcPr>
          <w:p>
            <w:r>
              <w:rPr>
                <w:sz w:val="18"/>
              </w:rPr>
            </w:r>
            <w:r>
              <w:rPr>
                <w:rFonts w:ascii="Calibri" w:hAnsi="Calibri"/>
                <w:i w:val="0"/>
                <w:sz w:val="18"/>
              </w:rPr>
              <w:t>Atender alertas y validar órdenes de fabricación en tiempo real, con evidencia suficiente para no reabrir discusiones al cierre del turno.</w:t>
            </w:r>
          </w:p>
        </w:tc>
      </w:tr>
      <w:tr>
        <w:tc>
          <w:tcPr>
            <w:tcW w:type="dxa" w:w="4536"/>
          </w:tcPr>
          <w:p>
            <w:r>
              <w:rPr>
                <w:sz w:val="18"/>
              </w:rPr>
            </w:r>
            <w:r>
              <w:rPr>
                <w:rFonts w:ascii="Calibri" w:hAnsi="Calibri"/>
                <w:b/>
                <w:i w:val="0"/>
                <w:sz w:val="18"/>
              </w:rPr>
              <w:t>Maquinista</w:t>
            </w:r>
          </w:p>
        </w:tc>
        <w:tc>
          <w:tcPr>
            <w:tcW w:type="dxa" w:w="4536"/>
          </w:tcPr>
          <w:p>
            <w:r>
              <w:rPr>
                <w:sz w:val="18"/>
              </w:rPr>
            </w:r>
            <w:r>
              <w:rPr>
                <w:rFonts w:ascii="Calibri" w:hAnsi="Calibri"/>
                <w:i w:val="0"/>
                <w:sz w:val="18"/>
              </w:rPr>
              <w:t>Registrar una parada, una merma o una lectura de velocidad en segundos, sin abandonar la máquina ni perder el hilo de la producción.</w:t>
            </w:r>
          </w:p>
        </w:tc>
      </w:tr>
      <w:tr>
        <w:tc>
          <w:tcPr>
            <w:tcW w:type="dxa" w:w="4536"/>
          </w:tcPr>
          <w:p>
            <w:r>
              <w:rPr>
                <w:sz w:val="18"/>
              </w:rPr>
            </w:r>
            <w:r>
              <w:rPr>
                <w:rFonts w:ascii="Calibri" w:hAnsi="Calibri"/>
                <w:b/>
                <w:i w:val="0"/>
                <w:sz w:val="18"/>
              </w:rPr>
              <w:t>Calidad</w:t>
            </w:r>
          </w:p>
        </w:tc>
        <w:tc>
          <w:tcPr>
            <w:tcW w:type="dxa" w:w="4536"/>
          </w:tcPr>
          <w:p>
            <w:r>
              <w:rPr>
                <w:sz w:val="18"/>
              </w:rPr>
            </w:r>
            <w:r>
              <w:rPr>
                <w:rFonts w:ascii="Calibri" w:hAnsi="Calibri"/>
                <w:i w:val="0"/>
                <w:sz w:val="18"/>
              </w:rPr>
              <w:t>Confirmar que la merma y la parada están correctamente clasificadas y que las 9 funcionalidades del sistema siguen cumpliéndose (CFS).</w:t>
            </w:r>
          </w:p>
        </w:tc>
      </w:tr>
      <w:tr>
        <w:tc>
          <w:tcPr>
            <w:tcW w:type="dxa" w:w="4536"/>
          </w:tcPr>
          <w:p>
            <w:r>
              <w:rPr>
                <w:sz w:val="18"/>
              </w:rPr>
            </w:r>
            <w:r>
              <w:rPr>
                <w:rFonts w:ascii="Calibri" w:hAnsi="Calibri"/>
                <w:b/>
                <w:i w:val="0"/>
                <w:sz w:val="18"/>
              </w:rPr>
              <w:t>Encargado de mermas</w:t>
            </w:r>
          </w:p>
        </w:tc>
        <w:tc>
          <w:tcPr>
            <w:tcW w:type="dxa" w:w="4536"/>
          </w:tcPr>
          <w:p>
            <w:r>
              <w:rPr>
                <w:sz w:val="18"/>
              </w:rPr>
            </w:r>
            <w:r>
              <w:rPr>
                <w:rFonts w:ascii="Calibri" w:hAnsi="Calibri"/>
                <w:i w:val="0"/>
                <w:sz w:val="18"/>
              </w:rPr>
              <w:t>Clasificar la merma por tipo → clasificación → causa y decidir si se envía a pasteurización (recuperables) con trazabilidad completa.</w:t>
            </w:r>
          </w:p>
        </w:tc>
      </w:tr>
      <w:tr>
        <w:tc>
          <w:tcPr>
            <w:tcW w:type="dxa" w:w="4536"/>
          </w:tcPr>
          <w:p>
            <w:r>
              <w:rPr>
                <w:sz w:val="18"/>
              </w:rPr>
            </w:r>
            <w:r>
              <w:rPr>
                <w:rFonts w:ascii="Calibri" w:hAnsi="Calibri"/>
                <w:b/>
                <w:i w:val="0"/>
                <w:sz w:val="18"/>
              </w:rPr>
              <w:t>Investigador (tesista)</w:t>
            </w:r>
          </w:p>
        </w:tc>
        <w:tc>
          <w:tcPr>
            <w:tcW w:type="dxa" w:w="4536"/>
          </w:tcPr>
          <w:p>
            <w:r>
              <w:rPr>
                <w:sz w:val="18"/>
              </w:rPr>
            </w:r>
            <w:r>
              <w:rPr>
                <w:rFonts w:ascii="Calibri" w:hAnsi="Calibri"/>
                <w:i w:val="0"/>
                <w:sz w:val="18"/>
              </w:rPr>
              <w:t>Extraer evidencia objetiva y exportable de los 5 KPIs (TRI/TCI/TSP/CFS/EP) para sustentar los resultados frente al jurado.</w:t>
            </w:r>
          </w:p>
        </w:tc>
      </w:tr>
    </w:tbl>
    <w:p>
      <w:pPr>
        <w:spacing w:after="80"/>
      </w:pPr>
    </w:p>
    <w:p>
      <w:pPr>
        <w:spacing w:before="80" w:after="200"/>
        <w:pBdr>
          <w:bottom w:val="single" w:sz="6" w:space="1" w:color="A6A6A6"/>
        </w:pBdr>
      </w:pPr>
    </w:p>
    <w:p>
      <w:pPr>
        <w:pStyle w:val="Heading2"/>
      </w:pPr>
      <w:r>
        <w:rPr>
          <w:rFonts w:ascii="Calibri" w:hAnsi="Calibri"/>
          <w:i w:val="0"/>
          <w:color w:val="1F3B57"/>
          <w:sz w:val="30"/>
        </w:rPr>
        <w:t>3. Convenciones</w:t>
      </w:r>
    </w:p>
    <w:p>
      <w:pPr>
        <w:pStyle w:val="ListBullet"/>
      </w:pPr>
      <w:r>
        <w:rPr>
          <w:rFonts w:ascii="Calibri" w:hAnsi="Calibri"/>
          <w:b/>
          <w:i w:val="0"/>
          <w:sz w:val="22"/>
        </w:rPr>
        <w:t>Prioridad (MoSCoW):</w:t>
      </w:r>
      <w:r>
        <w:rPr>
          <w:rFonts w:ascii="Calibri" w:hAnsi="Calibri"/>
          <w:i w:val="0"/>
          <w:sz w:val="22"/>
        </w:rPr>
        <w:t xml:space="preserve"> </w:t>
      </w:r>
      <w:r>
        <w:rPr>
          <w:rFonts w:ascii="Consolas" w:hAnsi="Consolas"/>
          <w:i w:val="0"/>
          <w:color w:val="5A5A5A"/>
          <w:sz w:val="19"/>
          <w:shd w:val="clear" w:color="auto" w:fill="F2F2F2"/>
        </w:rPr>
        <w:t>Must</w:t>
      </w:r>
      <w:r>
        <w:rPr>
          <w:rFonts w:ascii="Calibri" w:hAnsi="Calibri"/>
          <w:i w:val="0"/>
          <w:sz w:val="22"/>
        </w:rPr>
        <w:t xml:space="preserve"> (bloquea la tesis o la operación diaria) · </w:t>
      </w:r>
      <w:r>
        <w:rPr>
          <w:rFonts w:ascii="Consolas" w:hAnsi="Consolas"/>
          <w:i w:val="0"/>
          <w:color w:val="5A5A5A"/>
          <w:sz w:val="19"/>
          <w:shd w:val="clear" w:color="auto" w:fill="F2F2F2"/>
        </w:rPr>
        <w:t>Should</w:t>
      </w:r>
      <w:r>
        <w:rPr>
          <w:rFonts w:ascii="Calibri" w:hAnsi="Calibri"/>
          <w:i w:val="0"/>
          <w:sz w:val="22"/>
        </w:rPr>
        <w:t xml:space="preserve"> (valor claro, no bloqueante) · </w:t>
      </w:r>
      <w:r>
        <w:rPr>
          <w:rFonts w:ascii="Consolas" w:hAnsi="Consolas"/>
          <w:i w:val="0"/>
          <w:color w:val="5A5A5A"/>
          <w:sz w:val="19"/>
          <w:shd w:val="clear" w:color="auto" w:fill="F2F2F2"/>
        </w:rPr>
        <w:t>Could</w:t>
      </w:r>
      <w:r>
        <w:rPr>
          <w:rFonts w:ascii="Calibri" w:hAnsi="Calibri"/>
          <w:i w:val="0"/>
          <w:sz w:val="22"/>
        </w:rPr>
        <w:t xml:space="preserve"> (mejora deseable) · </w:t>
      </w:r>
      <w:r>
        <w:rPr>
          <w:rFonts w:ascii="Consolas" w:hAnsi="Consolas"/>
          <w:i w:val="0"/>
          <w:color w:val="5A5A5A"/>
          <w:sz w:val="19"/>
          <w:shd w:val="clear" w:color="auto" w:fill="F2F2F2"/>
        </w:rPr>
        <w:t>Won't</w:t>
      </w:r>
      <w:r>
        <w:rPr>
          <w:rFonts w:ascii="Calibri" w:hAnsi="Calibri"/>
          <w:i w:val="0"/>
          <w:sz w:val="22"/>
        </w:rPr>
        <w:t xml:space="preserve"> (fuera de este alcance).</w:t>
      </w:r>
    </w:p>
    <w:p>
      <w:pPr>
        <w:pStyle w:val="ListBullet"/>
      </w:pPr>
      <w:r>
        <w:rPr>
          <w:rFonts w:ascii="Calibri" w:hAnsi="Calibri"/>
          <w:b/>
          <w:i w:val="0"/>
          <w:sz w:val="22"/>
        </w:rPr>
        <w:t>Estimación:</w:t>
      </w:r>
      <w:r>
        <w:rPr>
          <w:rFonts w:ascii="Calibri" w:hAnsi="Calibri"/>
          <w:i w:val="0"/>
          <w:sz w:val="22"/>
        </w:rPr>
        <w:t xml:space="preserve"> puntos de historia, escala Fibonacci (1, 2, 3, 5, 8, 13, 21).</w:t>
      </w:r>
    </w:p>
    <w:p>
      <w:pPr>
        <w:pStyle w:val="ListBullet"/>
      </w:pPr>
      <w:r>
        <w:rPr>
          <w:rFonts w:ascii="Calibri" w:hAnsi="Calibri"/>
          <w:b/>
          <w:i w:val="0"/>
          <w:sz w:val="22"/>
        </w:rPr>
        <w:t>Estados:</w:t>
      </w:r>
      <w:r>
        <w:rPr>
          <w:rFonts w:ascii="Calibri" w:hAnsi="Calibri"/>
          <w:i w:val="0"/>
          <w:sz w:val="22"/>
        </w:rPr>
        <w:t xml:space="preserve"> </w:t>
      </w:r>
      <w:r>
        <w:rPr>
          <w:rFonts w:ascii="Consolas" w:hAnsi="Consolas"/>
          <w:i w:val="0"/>
          <w:color w:val="5A5A5A"/>
          <w:sz w:val="19"/>
          <w:shd w:val="clear" w:color="auto" w:fill="F2F2F2"/>
        </w:rPr>
        <w:t>Hecho</w:t>
      </w:r>
      <w:r>
        <w:rPr>
          <w:rFonts w:ascii="Calibri" w:hAnsi="Calibri"/>
          <w:i w:val="0"/>
          <w:sz w:val="22"/>
        </w:rPr>
        <w:t xml:space="preserve"> (código en </w:t>
      </w:r>
      <w:r>
        <w:rPr>
          <w:rFonts w:ascii="Consolas" w:hAnsi="Consolas"/>
          <w:i w:val="0"/>
          <w:color w:val="5A5A5A"/>
          <w:sz w:val="19"/>
          <w:shd w:val="clear" w:color="auto" w:fill="F2F2F2"/>
        </w:rPr>
        <w:t>main</w:t>
      </w:r>
      <w:r>
        <w:rPr>
          <w:rFonts w:ascii="Calibri" w:hAnsi="Calibri"/>
          <w:i w:val="0"/>
          <w:sz w:val="22"/>
        </w:rPr>
        <w:t xml:space="preserve">/rama de fase, verificado) · </w:t>
      </w:r>
      <w:r>
        <w:rPr>
          <w:rFonts w:ascii="Consolas" w:hAnsi="Consolas"/>
          <w:i w:val="0"/>
          <w:color w:val="5A5A5A"/>
          <w:sz w:val="19"/>
          <w:shd w:val="clear" w:color="auto" w:fill="F2F2F2"/>
        </w:rPr>
        <w:t>En curso</w:t>
      </w:r>
      <w:r>
        <w:rPr>
          <w:rFonts w:ascii="Calibri" w:hAnsi="Calibri"/>
          <w:i w:val="0"/>
          <w:sz w:val="22"/>
        </w:rPr>
        <w:t xml:space="preserve"> (código presente pero incompleto o con cambios sin commitear) · </w:t>
      </w:r>
      <w:r>
        <w:rPr>
          <w:rFonts w:ascii="Consolas" w:hAnsi="Consolas"/>
          <w:i w:val="0"/>
          <w:color w:val="5A5A5A"/>
          <w:sz w:val="19"/>
          <w:shd w:val="clear" w:color="auto" w:fill="F2F2F2"/>
        </w:rPr>
        <w:t>Pendiente</w:t>
      </w:r>
      <w:r>
        <w:rPr>
          <w:rFonts w:ascii="Calibri" w:hAnsi="Calibri"/>
          <w:i w:val="0"/>
          <w:sz w:val="22"/>
        </w:rPr>
        <w:t xml:space="preserve"> (no iniciado) · </w:t>
      </w:r>
      <w:r>
        <w:rPr>
          <w:rFonts w:ascii="Consolas" w:hAnsi="Consolas"/>
          <w:i w:val="0"/>
          <w:color w:val="5A5A5A"/>
          <w:sz w:val="19"/>
          <w:shd w:val="clear" w:color="auto" w:fill="F2F2F2"/>
        </w:rPr>
        <w:t>Descartada</w:t>
      </w:r>
      <w:r>
        <w:rPr>
          <w:rFonts w:ascii="Calibri" w:hAnsi="Calibri"/>
          <w:i w:val="0"/>
          <w:sz w:val="22"/>
        </w:rPr>
        <w:t xml:space="preserve"> (se retira del alcance por una decisión explícita del producto, documentada en la propia historia con fecha; </w:t>
      </w:r>
      <w:r>
        <w:rPr>
          <w:rFonts w:ascii="Calibri" w:hAnsi="Calibri"/>
          <w:b/>
          <w:i w:val="0"/>
          <w:sz w:val="22"/>
        </w:rPr>
        <w:t>sus puntos no se computan</w:t>
      </w:r>
      <w:r>
        <w:rPr>
          <w:rFonts w:ascii="Calibri" w:hAnsi="Calibri"/>
          <w:i w:val="0"/>
          <w:sz w:val="22"/>
        </w:rPr>
        <w:t xml:space="preserve"> en ningún total de la sección 6 "Métricas del backlog" — se muestran aparte).</w:t>
      </w:r>
    </w:p>
    <w:p>
      <w:pPr>
        <w:pStyle w:val="ListBullet"/>
      </w:pPr>
      <w:r>
        <w:rPr>
          <w:rFonts w:ascii="Calibri" w:hAnsi="Calibri"/>
          <w:b/>
          <w:i w:val="0"/>
          <w:sz w:val="22"/>
        </w:rPr>
        <w:t>Sprints:</w:t>
      </w:r>
      <w:r>
        <w:rPr>
          <w:rFonts w:ascii="Calibri" w:hAnsi="Calibri"/>
          <w:i w:val="0"/>
          <w:sz w:val="22"/>
        </w:rPr>
        <w:t xml:space="preserve"> </w:t>
      </w:r>
      <w:r>
        <w:rPr>
          <w:rFonts w:ascii="Consolas" w:hAnsi="Consolas"/>
          <w:i w:val="0"/>
          <w:color w:val="5A5A5A"/>
          <w:sz w:val="19"/>
          <w:shd w:val="clear" w:color="auto" w:fill="F2F2F2"/>
        </w:rPr>
        <w:t>S1–S4</w:t>
      </w:r>
      <w:r>
        <w:rPr>
          <w:rFonts w:ascii="Calibri" w:hAnsi="Calibri"/>
          <w:i w:val="0"/>
          <w:sz w:val="22"/>
        </w:rPr>
        <w:t xml:space="preserve"> = fase Figma → código (ago-2026, base </w:t>
      </w:r>
      <w:r>
        <w:rPr>
          <w:rFonts w:ascii="Consolas" w:hAnsi="Consolas"/>
          <w:i w:val="0"/>
          <w:color w:val="5A5A5A"/>
          <w:sz w:val="19"/>
          <w:shd w:val="clear" w:color="auto" w:fill="F2F2F2"/>
        </w:rPr>
        <w:t>2bb7f89</w:t>
      </w:r>
      <w:r>
        <w:rPr>
          <w:rFonts w:ascii="Calibri" w:hAnsi="Calibri"/>
          <w:i w:val="0"/>
          <w:sz w:val="22"/>
        </w:rPr>
        <w:t xml:space="preserve">, 57/57 frames) · </w:t>
      </w:r>
      <w:r>
        <w:rPr>
          <w:rFonts w:ascii="Consolas" w:hAnsi="Consolas"/>
          <w:i w:val="0"/>
          <w:color w:val="5A5A5A"/>
          <w:sz w:val="19"/>
          <w:shd w:val="clear" w:color="auto" w:fill="F2F2F2"/>
        </w:rPr>
        <w:t>S5</w:t>
      </w:r>
      <w:r>
        <w:rPr>
          <w:rFonts w:ascii="Calibri" w:hAnsi="Calibri"/>
          <w:i w:val="0"/>
          <w:sz w:val="22"/>
        </w:rPr>
        <w:t xml:space="preserve"> = fase "maestros reales" + ajustes del 4-sep tarde (Hecho) · </w:t>
      </w:r>
      <w:r>
        <w:rPr>
          <w:rFonts w:ascii="Consolas" w:hAnsi="Consolas"/>
          <w:i w:val="0"/>
          <w:color w:val="5A5A5A"/>
          <w:sz w:val="19"/>
          <w:shd w:val="clear" w:color="auto" w:fill="F2F2F2"/>
        </w:rPr>
        <w:t>S6</w:t>
      </w:r>
      <w:r>
        <w:rPr>
          <w:rFonts w:ascii="Calibri" w:hAnsi="Calibri"/>
          <w:i w:val="0"/>
          <w:sz w:val="22"/>
        </w:rPr>
        <w:t xml:space="preserve"> = fase "Evidencia real" (4-sep-2026, noche: limpieza del postest hipotético, importadores de fuentes externas, validación TCI, invitaciones TSP) · </w:t>
      </w:r>
      <w:r>
        <w:rPr>
          <w:rFonts w:ascii="Consolas" w:hAnsi="Consolas"/>
          <w:i w:val="0"/>
          <w:color w:val="5A5A5A"/>
          <w:sz w:val="19"/>
          <w:shd w:val="clear" w:color="auto" w:fill="F2F2F2"/>
        </w:rPr>
        <w:t>S7+</w:t>
      </w:r>
      <w:r>
        <w:rPr>
          <w:rFonts w:ascii="Calibri" w:hAnsi="Calibri"/>
          <w:i w:val="0"/>
          <w:sz w:val="22"/>
        </w:rPr>
        <w:t xml:space="preserve"> = pendientes sin fecha asignada.</w:t>
      </w:r>
    </w:p>
    <w:p>
      <w:pPr>
        <w:pStyle w:val="ListBullet"/>
      </w:pPr>
      <w:r>
        <w:rPr>
          <w:rFonts w:ascii="Calibri" w:hAnsi="Calibri"/>
          <w:b/>
          <w:i w:val="0"/>
          <w:sz w:val="22"/>
        </w:rPr>
        <w:t>Definición de Terminado (DoD):</w:t>
      </w:r>
      <w:r>
        <w:rPr>
          <w:rFonts w:ascii="Calibri" w:hAnsi="Calibri"/>
          <w:i w:val="0"/>
          <w:sz w:val="22"/>
        </w:rPr>
        <w:t xml:space="preserve"> </w:t>
      </w:r>
      <w:r>
        <w:rPr>
          <w:rFonts w:ascii="Consolas" w:hAnsi="Consolas"/>
          <w:i w:val="0"/>
          <w:color w:val="5A5A5A"/>
          <w:sz w:val="19"/>
          <w:shd w:val="clear" w:color="auto" w:fill="F2F2F2"/>
        </w:rPr>
        <w:t>pnpm --filter @mes/types build &amp;&amp; pnpm typecheck &amp;&amp; pnpm lint &amp;&amp; pnpm build</w:t>
      </w:r>
      <w:r>
        <w:rPr>
          <w:rFonts w:ascii="Calibri" w:hAnsi="Calibri"/>
          <w:i w:val="0"/>
          <w:sz w:val="22"/>
        </w:rPr>
        <w:t xml:space="preserve"> en verde · suite e2e correspondiente en verde · paridad mock↔API (mismos datos, mismo contrato) · fidelidad a Figma o desviación justificada por documento · todos los estados de UI cubiertos (loading / empty / no-results / error / success+toast / validación / confirmación / forbidden) · un único </w:t>
      </w:r>
      <w:r>
        <w:rPr>
          <w:rFonts w:ascii="Consolas" w:hAnsi="Consolas"/>
          <w:i w:val="0"/>
          <w:color w:val="5A5A5A"/>
          <w:sz w:val="19"/>
          <w:shd w:val="clear" w:color="auto" w:fill="F2F2F2"/>
        </w:rPr>
        <w:t>Button variant="primary"</w:t>
      </w:r>
      <w:r>
        <w:rPr>
          <w:rFonts w:ascii="Calibri" w:hAnsi="Calibri"/>
          <w:i w:val="0"/>
          <w:sz w:val="22"/>
        </w:rPr>
        <w:t xml:space="preserve"> por pantalla · baja lógica con modal de confirmación en toda acción Danger.</w:t>
      </w:r>
    </w:p>
    <w:p>
      <w:pPr>
        <w:spacing w:before="80" w:after="200"/>
        <w:pBdr>
          <w:bottom w:val="single" w:sz="6" w:space="1" w:color="A6A6A6"/>
        </w:pBdr>
      </w:pPr>
    </w:p>
    <w:p>
      <w:pPr>
        <w:pStyle w:val="Heading2"/>
      </w:pPr>
      <w:r>
        <w:rPr>
          <w:rFonts w:ascii="Calibri" w:hAnsi="Calibri"/>
          <w:i w:val="0"/>
          <w:color w:val="1F3B57"/>
          <w:sz w:val="30"/>
        </w:rPr>
        <w:t>4. Épicas e historias de usuario</w:t>
      </w:r>
    </w:p>
    <w:p>
      <w:pPr>
        <w:pStyle w:val="Heading3"/>
      </w:pPr>
      <w:r>
        <w:rPr>
          <w:rFonts w:ascii="Calibri" w:hAnsi="Calibri"/>
          <w:i w:val="0"/>
          <w:color w:val="2B5074"/>
          <w:sz w:val="26"/>
        </w:rPr>
        <w:t>E1 — Shell, navegación y Design System</w:t>
      </w:r>
    </w:p>
    <w:p>
      <w:r>
        <w:rPr>
          <w:rFonts w:ascii="Calibri" w:hAnsi="Calibri"/>
          <w:b/>
          <w:i w:val="0"/>
          <w:sz w:val="22"/>
        </w:rPr>
        <w:t>E1-01 — Shell con navegación por rol</w:t>
      </w:r>
      <w:r>
        <w:rPr>
          <w:rFonts w:ascii="Calibri" w:hAnsi="Calibri"/>
          <w:i w:val="0"/>
          <w:sz w:val="22"/>
        </w:rPr>
        <w:t xml:space="preserve"> </w:t>
      </w:r>
      <w:r>
        <w:rPr>
          <w:rFonts w:ascii="Consolas" w:hAnsi="Consolas"/>
          <w:i w:val="0"/>
          <w:color w:val="5A5A5A"/>
          <w:sz w:val="19"/>
          <w:shd w:val="clear" w:color="auto" w:fill="F2F2F2"/>
        </w:rPr>
        <w:t>Prioridad: Must · Puntos: 8 · Estado: Hecho · Sprint: S1</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un shell con sidebar, topbar y navegación filtrada por mi rol, para llegar a cada módulo sin ver opciones que no me corresponden.</w:t>
      </w:r>
    </w:p>
    <w:p>
      <w:pPr>
        <w:pStyle w:val="ListBullet"/>
      </w:pPr>
      <w:r>
        <w:rPr>
          <w:rFonts w:ascii="Calibri" w:hAnsi="Calibri"/>
          <w:i w:val="0"/>
          <w:sz w:val="22"/>
        </w:rPr>
        <w:t>Sidebar fija (≥1280 px) / drawer con hamburguesa (&lt;1280 px), topbar 64 px con notificaciones y perfil.</w:t>
      </w:r>
    </w:p>
    <w:p>
      <w:pPr>
        <w:pStyle w:val="ListBullet"/>
      </w:pPr>
      <w:r>
        <w:rPr>
          <w:rFonts w:ascii="Consolas" w:hAnsi="Consolas"/>
          <w:i w:val="0"/>
          <w:color w:val="5A5A5A"/>
          <w:sz w:val="19"/>
          <w:shd w:val="clear" w:color="auto" w:fill="F2F2F2"/>
        </w:rPr>
        <w:t>RoleGate</w:t>
      </w:r>
      <w:r>
        <w:rPr>
          <w:rFonts w:ascii="Calibri" w:hAnsi="Calibri"/>
          <w:i w:val="0"/>
          <w:sz w:val="22"/>
        </w:rPr>
        <w:t>/</w:t>
      </w:r>
      <w:r>
        <w:rPr>
          <w:rFonts w:ascii="Consolas" w:hAnsi="Consolas"/>
          <w:i w:val="0"/>
          <w:color w:val="5A5A5A"/>
          <w:sz w:val="19"/>
          <w:shd w:val="clear" w:color="auto" w:fill="F2F2F2"/>
        </w:rPr>
        <w:t>Forbidden</w:t>
      </w:r>
      <w:r>
        <w:rPr>
          <w:rFonts w:ascii="Calibri" w:hAnsi="Calibri"/>
          <w:i w:val="0"/>
          <w:sz w:val="22"/>
        </w:rPr>
        <w:t xml:space="preserve"> bloquea rutas no permitidas por rol (verificado: maquinista → </w:t>
      </w:r>
      <w:r>
        <w:rPr>
          <w:rFonts w:ascii="Consolas" w:hAnsi="Consolas"/>
          <w:i w:val="0"/>
          <w:color w:val="5A5A5A"/>
          <w:sz w:val="19"/>
          <w:shd w:val="clear" w:color="auto" w:fill="F2F2F2"/>
        </w:rPr>
        <w:t>/configuracion</w:t>
      </w:r>
      <w:r>
        <w:rPr>
          <w:rFonts w:ascii="Calibri" w:hAnsi="Calibri"/>
          <w:i w:val="0"/>
          <w:sz w:val="22"/>
        </w:rPr>
        <w:t xml:space="preserve"> = Forbidden).</w:t>
      </w:r>
    </w:p>
    <w:p>
      <w:pPr>
        <w:pStyle w:val="ListBullet"/>
      </w:pPr>
      <w:r>
        <w:rPr>
          <w:rFonts w:ascii="Calibri" w:hAnsi="Calibri"/>
          <w:i w:val="0"/>
          <w:sz w:val="22"/>
        </w:rPr>
        <w:t xml:space="preserve">Breadcrumb dinámico y guard de sesión (401 → logout → </w:t>
      </w:r>
      <w:r>
        <w:rPr>
          <w:rFonts w:ascii="Consolas" w:hAnsi="Consolas"/>
          <w:i w:val="0"/>
          <w:color w:val="5A5A5A"/>
          <w:sz w:val="19"/>
          <w:shd w:val="clear" w:color="auto" w:fill="F2F2F2"/>
        </w:rPr>
        <w:t>/login</w:t>
      </w:r>
      <w:r>
        <w:rPr>
          <w:rFonts w:ascii="Calibri" w:hAnsi="Calibri"/>
          <w:i w:val="0"/>
          <w:sz w:val="22"/>
        </w:rPr>
        <w:t>).</w:t>
      </w:r>
    </w:p>
    <w:p>
      <w:r>
        <w:rPr>
          <w:rFonts w:ascii="Calibri" w:hAnsi="Calibri"/>
          <w:b/>
          <w:i w:val="0"/>
          <w:sz w:val="22"/>
        </w:rPr>
        <w:t>E1-02 — Design System `@mes/ui` (tokens MDS + componentes)</w:t>
      </w:r>
      <w:r>
        <w:rPr>
          <w:rFonts w:ascii="Calibri" w:hAnsi="Calibri"/>
          <w:i w:val="0"/>
          <w:sz w:val="22"/>
        </w:rPr>
        <w:t xml:space="preserve"> </w:t>
      </w:r>
      <w:r>
        <w:rPr>
          <w:rFonts w:ascii="Consolas" w:hAnsi="Consolas"/>
          <w:i w:val="0"/>
          <w:color w:val="5A5A5A"/>
          <w:sz w:val="19"/>
          <w:shd w:val="clear" w:color="auto" w:fill="F2F2F2"/>
        </w:rPr>
        <w:t>Prioridad: Must · Puntos: 13 · Estado: Hecho · Sprint: S1</w:t>
      </w:r>
      <w:r>
        <w:rPr>
          <w:rFonts w:ascii="Calibri" w:hAnsi="Calibri"/>
          <w:i w:val="0"/>
          <w:sz w:val="22"/>
        </w:rPr>
        <w:t xml:space="preserve"> Como </w:t>
      </w:r>
      <w:r>
        <w:rPr>
          <w:rFonts w:ascii="Calibri" w:hAnsi="Calibri"/>
          <w:b/>
          <w:i w:val="0"/>
          <w:sz w:val="22"/>
        </w:rPr>
        <w:t>equipo de desarrollo</w:t>
      </w:r>
      <w:r>
        <w:rPr>
          <w:rFonts w:ascii="Calibri" w:hAnsi="Calibri"/>
          <w:i w:val="0"/>
          <w:sz w:val="22"/>
        </w:rPr>
        <w:t>, quiero un Design System único con los tokens 1:1 del Figma MDS, para que ninguna vista invente colores, radios o sombras propios.</w:t>
      </w:r>
    </w:p>
    <w:p>
      <w:pPr>
        <w:pStyle w:val="ListBullet"/>
      </w:pPr>
      <w:r>
        <w:rPr>
          <w:rFonts w:ascii="Calibri" w:hAnsi="Calibri"/>
          <w:i w:val="0"/>
          <w:sz w:val="22"/>
        </w:rPr>
        <w:t xml:space="preserve">22 tokens semánticos + 3 añadidos documentados, tipografía Inter (13 estilos + </w:t>
      </w:r>
      <w:r>
        <w:rPr>
          <w:rFonts w:ascii="Consolas" w:hAnsi="Consolas"/>
          <w:i w:val="0"/>
          <w:color w:val="5A5A5A"/>
          <w:sz w:val="19"/>
          <w:shd w:val="clear" w:color="auto" w:fill="F2F2F2"/>
        </w:rPr>
        <w:t>metric</w:t>
      </w:r>
      <w:r>
        <w:rPr>
          <w:rFonts w:ascii="Calibri" w:hAnsi="Calibri"/>
          <w:i w:val="0"/>
          <w:sz w:val="22"/>
        </w:rPr>
        <w:t>), sin modo oscuro (White First).</w:t>
      </w:r>
    </w:p>
    <w:p>
      <w:pPr>
        <w:pStyle w:val="ListBullet"/>
      </w:pPr>
      <w:r>
        <w:rPr>
          <w:rFonts w:ascii="Calibri" w:hAnsi="Calibri"/>
          <w:i w:val="0"/>
          <w:sz w:val="22"/>
        </w:rPr>
        <w:t xml:space="preserve">45 componentes (18 primitivos + 27 patrones) reutilizados por las 14 features de </w:t>
      </w:r>
      <w:r>
        <w:rPr>
          <w:rFonts w:ascii="Consolas" w:hAnsi="Consolas"/>
          <w:i w:val="0"/>
          <w:color w:val="5A5A5A"/>
          <w:sz w:val="19"/>
          <w:shd w:val="clear" w:color="auto" w:fill="F2F2F2"/>
        </w:rPr>
        <w:t>apps/web</w:t>
      </w:r>
      <w:r>
        <w:rPr>
          <w:rFonts w:ascii="Calibri" w:hAnsi="Calibri"/>
          <w:i w:val="0"/>
          <w:sz w:val="22"/>
        </w:rPr>
        <w:t>, sin duplicados.</w:t>
      </w:r>
    </w:p>
    <w:p>
      <w:pPr>
        <w:pStyle w:val="ListBullet"/>
      </w:pPr>
      <w:r>
        <w:rPr>
          <w:rFonts w:ascii="Calibri" w:hAnsi="Calibri"/>
          <w:i w:val="0"/>
          <w:sz w:val="22"/>
        </w:rPr>
        <w:t>Reglas MDS codificadas: página como contenedor, sombras solo en flotantes, Badge no interactivo, Danger con confirmación.</w:t>
      </w:r>
    </w:p>
    <w:p>
      <w:r>
        <w:rPr>
          <w:rFonts w:ascii="Calibri" w:hAnsi="Calibri"/>
          <w:b/>
          <w:i w:val="0"/>
          <w:sz w:val="22"/>
        </w:rPr>
        <w:t>E1-03 — Responsive 1440–390 y Modo TV</w:t>
      </w:r>
      <w:r>
        <w:rPr>
          <w:rFonts w:ascii="Calibri" w:hAnsi="Calibri"/>
          <w:i w:val="0"/>
          <w:sz w:val="22"/>
        </w:rPr>
        <w:t xml:space="preserve"> </w:t>
      </w:r>
      <w:r>
        <w:rPr>
          <w:rFonts w:ascii="Consolas" w:hAnsi="Consolas"/>
          <w:i w:val="0"/>
          <w:color w:val="5A5A5A"/>
          <w:sz w:val="19"/>
          <w:shd w:val="clear" w:color="auto" w:fill="F2F2F2"/>
        </w:rPr>
        <w:t>Prioridad: Should · Puntos: 5 · Estado: Hecho · Sprint: S2</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que el sistema se vea correctamente en monitor de oficina, tablet y el TV de planta, para consultarlo desde cualquier punto de la línea.</w:t>
      </w:r>
    </w:p>
    <w:p>
      <w:pPr>
        <w:pStyle w:val="ListBullet"/>
      </w:pPr>
      <w:r>
        <w:rPr>
          <w:rFonts w:ascii="Calibri" w:hAnsi="Calibri"/>
          <w:i w:val="0"/>
          <w:sz w:val="22"/>
        </w:rPr>
        <w:t>Sin scroll horizontal del body en 1440/1280/1024/768/390; tablas con scroll propio.</w:t>
      </w:r>
    </w:p>
    <w:p>
      <w:pPr>
        <w:pStyle w:val="ListBullet"/>
      </w:pPr>
      <w:r>
        <w:rPr>
          <w:rFonts w:ascii="Calibri" w:hAnsi="Calibri"/>
          <w:i w:val="0"/>
          <w:sz w:val="22"/>
        </w:rPr>
        <w:t>Modo TV con tipografía y grillas ajustadas a 1920/1440, legible a distancia.</w:t>
      </w:r>
    </w:p>
    <w:p>
      <w:pPr>
        <w:pStyle w:val="ListBullet"/>
      </w:pPr>
      <w:r>
        <w:rPr>
          <w:rFonts w:ascii="Calibri" w:hAnsi="Calibri"/>
          <w:i w:val="0"/>
          <w:sz w:val="22"/>
        </w:rPr>
        <w:t xml:space="preserve">Verificado en </w:t>
      </w:r>
      <w:r>
        <w:rPr>
          <w:rFonts w:ascii="Consolas" w:hAnsi="Consolas"/>
          <w:i w:val="0"/>
          <w:color w:val="5A5A5A"/>
          <w:sz w:val="19"/>
          <w:shd w:val="clear" w:color="auto" w:fill="F2F2F2"/>
        </w:rPr>
        <w:t>docs/qa-report.md</w:t>
      </w:r>
      <w:r>
        <w:rPr>
          <w:rFonts w:ascii="Calibri" w:hAnsi="Calibri"/>
          <w:i w:val="0"/>
          <w:sz w:val="22"/>
        </w:rPr>
        <w:t xml:space="preserve"> (Q1, ago-2026) frame a frame.</w:t>
      </w:r>
    </w:p>
    <w:p>
      <w:pPr>
        <w:spacing w:before="80" w:after="200"/>
        <w:pBdr>
          <w:bottom w:val="single" w:sz="6" w:space="1" w:color="A6A6A6"/>
        </w:pBdr>
      </w:pPr>
    </w:p>
    <w:p>
      <w:pPr>
        <w:pStyle w:val="Heading3"/>
      </w:pPr>
      <w:r>
        <w:rPr>
          <w:rFonts w:ascii="Calibri" w:hAnsi="Calibri"/>
          <w:i w:val="0"/>
          <w:color w:val="2B5074"/>
          <w:sz w:val="26"/>
        </w:rPr>
        <w:t>E2 — Tiempo real y captura</w:t>
      </w:r>
    </w:p>
    <w:p>
      <w:r>
        <w:rPr>
          <w:rFonts w:ascii="Calibri" w:hAnsi="Calibri"/>
          <w:b/>
          <w:i w:val="0"/>
          <w:sz w:val="22"/>
        </w:rPr>
        <w:t>E2-01 — Iniciar y finalizar orden con la velocidad del par producto×línea</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maquinista</w:t>
      </w:r>
      <w:r>
        <w:rPr>
          <w:rFonts w:ascii="Calibri" w:hAnsi="Calibri"/>
          <w:i w:val="0"/>
          <w:sz w:val="22"/>
        </w:rPr>
        <w:t>, quiero que al iniciar una orden el sistema resuelva automáticamente la velocidad estándar del par (producto, línea) y la congele en la orden, para que el OEE se calcule con el dato correcto de esa combinación.</w:t>
      </w:r>
    </w:p>
    <w:p>
      <w:pPr>
        <w:pStyle w:val="ListBullet"/>
      </w:pPr>
      <w:r>
        <w:rPr>
          <w:rFonts w:ascii="Calibri" w:hAnsi="Calibri"/>
          <w:i w:val="0"/>
          <w:sz w:val="22"/>
        </w:rPr>
        <w:t xml:space="preserve">Al iniciar, si no existe un par activo (producto, línea) el sistema responde 422 bajo el campo </w:t>
      </w:r>
      <w:r>
        <w:rPr>
          <w:rFonts w:ascii="Consolas" w:hAnsi="Consolas"/>
          <w:i w:val="0"/>
          <w:color w:val="5A5A5A"/>
          <w:sz w:val="19"/>
          <w:shd w:val="clear" w:color="auto" w:fill="F2F2F2"/>
        </w:rPr>
        <w:t>productoId</w:t>
      </w:r>
      <w:r>
        <w:rPr>
          <w:rFonts w:ascii="Calibri" w:hAnsi="Calibri"/>
          <w:i w:val="0"/>
          <w:sz w:val="22"/>
        </w:rPr>
        <w:t>.</w:t>
      </w:r>
    </w:p>
    <w:p>
      <w:pPr>
        <w:pStyle w:val="ListBullet"/>
      </w:pPr>
      <w:r>
        <w:rPr>
          <w:rFonts w:ascii="Consolas" w:hAnsi="Consolas"/>
          <w:i w:val="0"/>
          <w:color w:val="5A5A5A"/>
          <w:sz w:val="19"/>
          <w:shd w:val="clear" w:color="auto" w:fill="F2F2F2"/>
        </w:rPr>
        <w:t>velocidadUnidMin</w:t>
      </w:r>
      <w:r>
        <w:rPr>
          <w:rFonts w:ascii="Calibri" w:hAnsi="Calibri"/>
          <w:i w:val="0"/>
          <w:sz w:val="22"/>
        </w:rPr>
        <w:t xml:space="preserve"> del par se congela en </w:t>
      </w:r>
      <w:r>
        <w:rPr>
          <w:rFonts w:ascii="Consolas" w:hAnsi="Consolas"/>
          <w:i w:val="0"/>
          <w:color w:val="5A5A5A"/>
          <w:sz w:val="19"/>
          <w:shd w:val="clear" w:color="auto" w:fill="F2F2F2"/>
        </w:rPr>
        <w:t>OrdenFabricacion.velocidadEstandar</w:t>
      </w:r>
      <w:r>
        <w:rPr>
          <w:rFonts w:ascii="Calibri" w:hAnsi="Calibri"/>
          <w:i w:val="0"/>
          <w:sz w:val="22"/>
        </w:rPr>
        <w:t xml:space="preserve"> (no cambia si luego se edita el catálogo).</w:t>
      </w:r>
    </w:p>
    <w:p>
      <w:pPr>
        <w:pStyle w:val="ListBullet"/>
      </w:pPr>
      <w:r>
        <w:rPr>
          <w:rFonts w:ascii="Calibri" w:hAnsi="Calibri"/>
          <w:i w:val="0"/>
          <w:sz w:val="22"/>
        </w:rPr>
        <w:t xml:space="preserve">Al finalizar: </w:t>
      </w:r>
      <w:r>
        <w:rPr>
          <w:rFonts w:ascii="Consolas" w:hAnsi="Consolas"/>
          <w:i w:val="0"/>
          <w:color w:val="5A5A5A"/>
          <w:sz w:val="19"/>
          <w:shd w:val="clear" w:color="auto" w:fill="F2F2F2"/>
        </w:rPr>
        <w:t>producido</w:t>
      </w:r>
      <w:r>
        <w:rPr>
          <w:rFonts w:ascii="Calibri" w:hAnsi="Calibri"/>
          <w:i w:val="0"/>
          <w:sz w:val="22"/>
        </w:rPr>
        <w:t xml:space="preserve">, </w:t>
      </w:r>
      <w:r>
        <w:rPr>
          <w:rFonts w:ascii="Consolas" w:hAnsi="Consolas"/>
          <w:i w:val="0"/>
          <w:color w:val="5A5A5A"/>
          <w:sz w:val="19"/>
          <w:shd w:val="clear" w:color="auto" w:fill="F2F2F2"/>
        </w:rPr>
        <w:t>conteoCodificadora</w:t>
      </w:r>
      <w:r>
        <w:rPr>
          <w:rFonts w:ascii="Calibri" w:hAnsi="Calibri"/>
          <w:i w:val="0"/>
          <w:sz w:val="22"/>
        </w:rPr>
        <w:t xml:space="preserve">, evidencia y comentario opcional; la orden pasa a </w:t>
      </w:r>
      <w:r>
        <w:rPr>
          <w:rFonts w:ascii="Consolas" w:hAnsi="Consolas"/>
          <w:i w:val="0"/>
          <w:color w:val="5A5A5A"/>
          <w:sz w:val="19"/>
          <w:shd w:val="clear" w:color="auto" w:fill="F2F2F2"/>
        </w:rPr>
        <w:t>por_validar</w:t>
      </w:r>
      <w:r>
        <w:rPr>
          <w:rFonts w:ascii="Calibri" w:hAnsi="Calibri"/>
          <w:i w:val="0"/>
          <w:sz w:val="22"/>
        </w:rPr>
        <w:t>.</w:t>
      </w:r>
    </w:p>
    <w:p>
      <w:pPr>
        <w:pStyle w:val="ListBullet"/>
      </w:pPr>
      <w:r>
        <w:rPr>
          <w:rFonts w:ascii="Calibri" w:hAnsi="Calibri"/>
          <w:b/>
          <w:i w:val="0"/>
          <w:sz w:val="22"/>
        </w:rPr>
        <w:t>Cierre (4-sep-2026):</w:t>
      </w:r>
      <w:r>
        <w:rPr>
          <w:rFonts w:ascii="Calibri" w:hAnsi="Calibri"/>
          <w:i w:val="0"/>
          <w:sz w:val="22"/>
        </w:rPr>
        <w:t xml:space="preserve"> </w:t>
      </w:r>
      <w:r>
        <w:rPr>
          <w:rFonts w:ascii="Consolas" w:hAnsi="Consolas"/>
          <w:i w:val="0"/>
          <w:color w:val="5A5A5A"/>
          <w:sz w:val="19"/>
          <w:shd w:val="clear" w:color="auto" w:fill="F2F2F2"/>
        </w:rPr>
        <w:t>IniciarOrdenWizard.tsx</w:t>
      </w:r>
      <w:r>
        <w:rPr>
          <w:rFonts w:ascii="Calibri" w:hAnsi="Calibri"/>
          <w:i w:val="0"/>
          <w:sz w:val="22"/>
        </w:rPr>
        <w:t xml:space="preserve"> conectado y commiteado (</w:t>
      </w:r>
      <w:r>
        <w:rPr>
          <w:rFonts w:ascii="Consolas" w:hAnsi="Consolas"/>
          <w:i w:val="0"/>
          <w:color w:val="5A5A5A"/>
          <w:sz w:val="19"/>
          <w:shd w:val="clear" w:color="auto" w:fill="F2F2F2"/>
        </w:rPr>
        <w:t>fadc3fc</w:t>
      </w:r>
      <w:r>
        <w:rPr>
          <w:rFonts w:ascii="Calibri" w:hAnsi="Calibri"/>
          <w:i w:val="0"/>
          <w:sz w:val="22"/>
        </w:rPr>
        <w:t xml:space="preserve">, </w:t>
      </w:r>
      <w:r>
        <w:rPr>
          <w:rFonts w:ascii="Consolas" w:hAnsi="Consolas"/>
          <w:i w:val="0"/>
          <w:color w:val="5A5A5A"/>
          <w:sz w:val="19"/>
          <w:shd w:val="clear" w:color="auto" w:fill="F2F2F2"/>
        </w:rPr>
        <w:t>f8ed869</w:t>
      </w:r>
      <w:r>
        <w:rPr>
          <w:rFonts w:ascii="Calibri" w:hAnsi="Calibri"/>
          <w:i w:val="0"/>
          <w:sz w:val="22"/>
        </w:rPr>
        <w:t xml:space="preserve">); el 422 bajo </w:t>
      </w:r>
      <w:r>
        <w:rPr>
          <w:rFonts w:ascii="Consolas" w:hAnsi="Consolas"/>
          <w:i w:val="0"/>
          <w:color w:val="5A5A5A"/>
          <w:sz w:val="19"/>
          <w:shd w:val="clear" w:color="auto" w:fill="F2F2F2"/>
        </w:rPr>
        <w:t>productoId</w:t>
      </w:r>
      <w:r>
        <w:rPr>
          <w:rFonts w:ascii="Calibri" w:hAnsi="Calibri"/>
          <w:i w:val="0"/>
          <w:sz w:val="22"/>
        </w:rPr>
        <w:t xml:space="preserve"> sin par vigente se verificó en UI durante el QA de fase 2.</w:t>
      </w:r>
    </w:p>
    <w:p>
      <w:r>
        <w:rPr>
          <w:rFonts w:ascii="Calibri" w:hAnsi="Calibri"/>
          <w:b/>
          <w:i w:val="0"/>
          <w:sz w:val="22"/>
        </w:rPr>
        <w:t>E2-02 — Registrar parada con cronómetro TRI hasta línea (sin equipo)</w:t>
      </w:r>
      <w:r>
        <w:rPr>
          <w:rFonts w:ascii="Calibri" w:hAnsi="Calibri"/>
          <w:i w:val="0"/>
          <w:sz w:val="22"/>
        </w:rPr>
        <w:t xml:space="preserve"> </w:t>
      </w:r>
      <w:r>
        <w:rPr>
          <w:rFonts w:ascii="Consolas" w:hAnsi="Consolas"/>
          <w:i w:val="0"/>
          <w:color w:val="5A5A5A"/>
          <w:sz w:val="19"/>
          <w:shd w:val="clear" w:color="auto" w:fill="F2F2F2"/>
        </w:rPr>
        <w:t>Prioridad: Must · Puntos: 8 · Estado: Hecho · Sprint: S2</w:t>
      </w:r>
      <w:r>
        <w:rPr>
          <w:rFonts w:ascii="Calibri" w:hAnsi="Calibri"/>
          <w:i w:val="0"/>
          <w:sz w:val="22"/>
        </w:rPr>
        <w:t xml:space="preserve"> Como </w:t>
      </w:r>
      <w:r>
        <w:rPr>
          <w:rFonts w:ascii="Calibri" w:hAnsi="Calibri"/>
          <w:b/>
          <w:i w:val="0"/>
          <w:sz w:val="22"/>
        </w:rPr>
        <w:t>maquinista</w:t>
      </w:r>
      <w:r>
        <w:rPr>
          <w:rFonts w:ascii="Calibri" w:hAnsi="Calibri"/>
          <w:i w:val="0"/>
          <w:sz w:val="22"/>
        </w:rPr>
        <w:t>, quiero registrar una parada en segundos, con cronómetro visible y seleccionando la causa sobre la línea en la que ocurre, para que el tiempo de registro (TRI) sea mínimo y la causa quede trazada sin pedirme un nivel de detalle que la planta no tiene.</w:t>
      </w:r>
    </w:p>
    <w:p>
      <w:pPr>
        <w:pStyle w:val="ListBullet"/>
      </w:pPr>
      <w:r>
        <w:rPr>
          <w:rFonts w:ascii="Calibri" w:hAnsi="Calibri"/>
          <w:i w:val="0"/>
          <w:sz w:val="22"/>
        </w:rPr>
        <w:t xml:space="preserve">Selector jerárquico de causa (árbol TT-GG-EE), obligatorio; la parada se registra hasta la </w:t>
      </w:r>
      <w:r>
        <w:rPr>
          <w:rFonts w:ascii="Calibri" w:hAnsi="Calibri"/>
          <w:b/>
          <w:i w:val="0"/>
          <w:sz w:val="22"/>
        </w:rPr>
        <w:t>línea</w:t>
      </w:r>
      <w:r>
        <w:rPr>
          <w:rFonts w:ascii="Calibri" w:hAnsi="Calibri"/>
          <w:i w:val="0"/>
          <w:sz w:val="22"/>
        </w:rPr>
        <w:t xml:space="preserve"> (</w:t>
      </w:r>
      <w:r>
        <w:rPr>
          <w:rFonts w:ascii="Consolas" w:hAnsi="Consolas"/>
          <w:i w:val="0"/>
          <w:color w:val="5A5A5A"/>
          <w:sz w:val="19"/>
          <w:shd w:val="clear" w:color="auto" w:fill="F2F2F2"/>
        </w:rPr>
        <w:t>lineaId</w:t>
      </w:r>
      <w:r>
        <w:rPr>
          <w:rFonts w:ascii="Calibri" w:hAnsi="Calibri"/>
          <w:i w:val="0"/>
          <w:sz w:val="22"/>
        </w:rPr>
        <w:t>), no hay paso de equipo.</w:t>
      </w:r>
    </w:p>
    <w:p>
      <w:pPr>
        <w:pStyle w:val="ListBullet"/>
      </w:pPr>
      <w:r>
        <w:rPr>
          <w:rFonts w:ascii="Consolas" w:hAnsi="Consolas"/>
          <w:i w:val="0"/>
          <w:color w:val="5A5A5A"/>
          <w:sz w:val="19"/>
          <w:shd w:val="clear" w:color="auto" w:fill="F2F2F2"/>
        </w:rPr>
        <w:t>tiempoRegistroSeg</w:t>
      </w:r>
      <w:r>
        <w:rPr>
          <w:rFonts w:ascii="Calibri" w:hAnsi="Calibri"/>
          <w:i w:val="0"/>
          <w:sz w:val="22"/>
        </w:rPr>
        <w:t xml:space="preserve"> se envía en cada creación y alimenta el Anexo 02 (TRI) automáticamente.</w:t>
      </w:r>
    </w:p>
    <w:p>
      <w:pPr>
        <w:pStyle w:val="ListBullet"/>
      </w:pPr>
      <w:r>
        <w:rPr>
          <w:rFonts w:ascii="Consolas" w:hAnsi="Consolas"/>
          <w:i w:val="0"/>
          <w:color w:val="5A5A5A"/>
          <w:sz w:val="19"/>
          <w:shd w:val="clear" w:color="auto" w:fill="F2F2F2"/>
        </w:rPr>
        <w:t>accionTomada</w:t>
      </w:r>
      <w:r>
        <w:rPr>
          <w:rFonts w:ascii="Calibri" w:hAnsi="Calibri"/>
          <w:i w:val="0"/>
          <w:sz w:val="22"/>
        </w:rPr>
        <w:t xml:space="preserve"> obligatoria; </w:t>
      </w:r>
      <w:r>
        <w:rPr>
          <w:rFonts w:ascii="Consolas" w:hAnsi="Consolas"/>
          <w:i w:val="0"/>
          <w:color w:val="5A5A5A"/>
          <w:sz w:val="19"/>
          <w:shd w:val="clear" w:color="auto" w:fill="F2F2F2"/>
        </w:rPr>
        <w:t>numeroSolicitud</w:t>
      </w:r>
      <w:r>
        <w:rPr>
          <w:rFonts w:ascii="Calibri" w:hAnsi="Calibri"/>
          <w:i w:val="0"/>
          <w:sz w:val="22"/>
        </w:rPr>
        <w:t xml:space="preserve"> condicional si la causa lo exige.</w:t>
      </w:r>
    </w:p>
    <w:p>
      <w:pPr>
        <w:pStyle w:val="ListBullet"/>
      </w:pPr>
      <w:r>
        <w:rPr>
          <w:rFonts w:ascii="Calibri" w:hAnsi="Calibri"/>
          <w:i w:val="0"/>
          <w:sz w:val="22"/>
        </w:rPr>
        <w:t xml:space="preserve">Parada reabre con </w:t>
      </w:r>
      <w:r>
        <w:rPr>
          <w:rFonts w:ascii="Consolas" w:hAnsi="Consolas"/>
          <w:i w:val="0"/>
          <w:color w:val="5A5A5A"/>
          <w:sz w:val="19"/>
          <w:shd w:val="clear" w:color="auto" w:fill="F2F2F2"/>
        </w:rPr>
        <w:t>fin: null</w:t>
      </w:r>
      <w:r>
        <w:rPr>
          <w:rFonts w:ascii="Calibri" w:hAnsi="Calibri"/>
          <w:i w:val="0"/>
          <w:sz w:val="22"/>
        </w:rPr>
        <w:t xml:space="preserve"> y recalcula </w:t>
      </w:r>
      <w:r>
        <w:rPr>
          <w:rFonts w:ascii="Consolas" w:hAnsi="Consolas"/>
          <w:i w:val="0"/>
          <w:color w:val="5A5A5A"/>
          <w:sz w:val="19"/>
          <w:shd w:val="clear" w:color="auto" w:fill="F2F2F2"/>
        </w:rPr>
        <w:t>duracionMin</w:t>
      </w:r>
      <w:r>
        <w:rPr>
          <w:rFonts w:ascii="Calibri" w:hAnsi="Calibri"/>
          <w:i w:val="0"/>
          <w:sz w:val="22"/>
        </w:rPr>
        <w:t xml:space="preserve"> al cerrarse (spec 05.F).</w:t>
      </w:r>
    </w:p>
    <w:p>
      <w:pPr>
        <w:pStyle w:val="ListBullet"/>
      </w:pPr>
      <w:r>
        <w:rPr>
          <w:rFonts w:ascii="Calibri" w:hAnsi="Calibri"/>
          <w:b/>
          <w:i w:val="0"/>
          <w:sz w:val="22"/>
        </w:rPr>
        <w:t>Ajuste (4-sep-2026, tarde):</w:t>
      </w:r>
      <w:r>
        <w:rPr>
          <w:rFonts w:ascii="Calibri" w:hAnsi="Calibri"/>
          <w:i w:val="0"/>
          <w:sz w:val="22"/>
        </w:rPr>
        <w:t xml:space="preserve"> decisión del producto — no existe el nivel máquina/equipo; línea = máquina física de planta. </w:t>
      </w:r>
      <w:r>
        <w:rPr>
          <w:rFonts w:ascii="Consolas" w:hAnsi="Consolas"/>
          <w:i w:val="0"/>
          <w:color w:val="5A5A5A"/>
          <w:sz w:val="19"/>
          <w:shd w:val="clear" w:color="auto" w:fill="F2F2F2"/>
        </w:rPr>
        <w:t>ParadaWizard.tsx</w:t>
      </w:r>
      <w:r>
        <w:rPr>
          <w:rFonts w:ascii="Calibri" w:hAnsi="Calibri"/>
          <w:i w:val="0"/>
          <w:sz w:val="22"/>
        </w:rPr>
        <w:t xml:space="preserve"> pierde el paso "Máquina" (frame Figma 2156:8367 quedó sin ese Dropdown, ver </w:t>
      </w:r>
      <w:r>
        <w:rPr>
          <w:rFonts w:ascii="Consolas" w:hAnsi="Consolas"/>
          <w:i w:val="0"/>
          <w:color w:val="5A5A5A"/>
          <w:sz w:val="19"/>
          <w:shd w:val="clear" w:color="auto" w:fill="F2F2F2"/>
        </w:rPr>
        <w:t>docs/figma-map.md</w:t>
      </w:r>
      <w:r>
        <w:rPr>
          <w:rFonts w:ascii="Calibri" w:hAnsi="Calibri"/>
          <w:i w:val="0"/>
          <w:sz w:val="22"/>
        </w:rPr>
        <w:t xml:space="preserve">); </w:t>
      </w:r>
      <w:r>
        <w:rPr>
          <w:rFonts w:ascii="Consolas" w:hAnsi="Consolas"/>
          <w:i w:val="0"/>
          <w:color w:val="5A5A5A"/>
          <w:sz w:val="19"/>
          <w:shd w:val="clear" w:color="auto" w:fill="F2F2F2"/>
        </w:rPr>
        <w:t>maquinaId</w:t>
      </w:r>
      <w:r>
        <w:rPr>
          <w:rFonts w:ascii="Calibri" w:hAnsi="Calibri"/>
          <w:i w:val="0"/>
          <w:sz w:val="22"/>
        </w:rPr>
        <w:t xml:space="preserve"> se elimina de </w:t>
      </w:r>
      <w:r>
        <w:rPr>
          <w:rFonts w:ascii="Consolas" w:hAnsi="Consolas"/>
          <w:i w:val="0"/>
          <w:color w:val="5A5A5A"/>
          <w:sz w:val="19"/>
          <w:shd w:val="clear" w:color="auto" w:fill="F2F2F2"/>
        </w:rPr>
        <w:t>CreateParada</w:t>
      </w:r>
      <w:r>
        <w:rPr>
          <w:rFonts w:ascii="Calibri" w:hAnsi="Calibri"/>
          <w:i w:val="0"/>
          <w:sz w:val="22"/>
        </w:rPr>
        <w:t xml:space="preserve">, de </w:t>
      </w:r>
      <w:r>
        <w:rPr>
          <w:rFonts w:ascii="Consolas" w:hAnsi="Consolas"/>
          <w:i w:val="0"/>
          <w:color w:val="5A5A5A"/>
          <w:sz w:val="19"/>
          <w:shd w:val="clear" w:color="auto" w:fill="F2F2F2"/>
        </w:rPr>
        <w:t>Maquina</w:t>
      </w:r>
      <w:r>
        <w:rPr>
          <w:rFonts w:ascii="Calibri" w:hAnsi="Calibri"/>
          <w:i w:val="0"/>
          <w:sz w:val="22"/>
        </w:rPr>
        <w:t xml:space="preserve"> (entidad, tipos, API, mocks) y del detalle/edición de parada (</w:t>
      </w:r>
      <w:r>
        <w:rPr>
          <w:rFonts w:ascii="Consolas" w:hAnsi="Consolas"/>
          <w:i w:val="0"/>
          <w:color w:val="5A5A5A"/>
          <w:sz w:val="19"/>
          <w:shd w:val="clear" w:color="auto" w:fill="F2F2F2"/>
        </w:rPr>
        <w:t>ParadaForm.tsx</w:t>
      </w:r>
      <w:r>
        <w:rPr>
          <w:rFonts w:ascii="Calibri" w:hAnsi="Calibri"/>
          <w:i w:val="0"/>
          <w:sz w:val="22"/>
        </w:rPr>
        <w:t xml:space="preserve">, </w:t>
      </w:r>
      <w:r>
        <w:rPr>
          <w:rFonts w:ascii="Consolas" w:hAnsi="Consolas"/>
          <w:i w:val="0"/>
          <w:color w:val="5A5A5A"/>
          <w:sz w:val="19"/>
          <w:shd w:val="clear" w:color="auto" w:fill="F2F2F2"/>
        </w:rPr>
        <w:t>OrdenParadasTab.tsx</w:t>
      </w:r>
      <w:r>
        <w:rPr>
          <w:rFonts w:ascii="Calibri" w:hAnsi="Calibri"/>
          <w:i w:val="0"/>
          <w:sz w:val="22"/>
        </w:rPr>
        <w:t xml:space="preserve">, </w:t>
      </w:r>
      <w:r>
        <w:rPr>
          <w:rFonts w:ascii="Consolas" w:hAnsi="Consolas"/>
          <w:i w:val="0"/>
          <w:color w:val="5A5A5A"/>
          <w:sz w:val="19"/>
          <w:shd w:val="clear" w:color="auto" w:fill="F2F2F2"/>
        </w:rPr>
        <w:t>ParadaDrawer.tsx</w:t>
      </w:r>
      <w:r>
        <w:rPr>
          <w:rFonts w:ascii="Calibri" w:hAnsi="Calibri"/>
          <w:i w:val="0"/>
          <w:sz w:val="22"/>
        </w:rPr>
        <w:t>). Verificado: e2e 114/114; el wizard conserva sus 3 pasos (Causa · Detalle · Confirmar), el paso Detalle pierde el campo Máquina.</w:t>
      </w:r>
    </w:p>
    <w:p>
      <w:r>
        <w:rPr>
          <w:rFonts w:ascii="Calibri" w:hAnsi="Calibri"/>
          <w:b/>
          <w:i w:val="0"/>
          <w:sz w:val="22"/>
        </w:rPr>
        <w:t>E2-03 — Registrar merma con selector jerárquico tipo → clasificación → causa</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encargado de mermas</w:t>
      </w:r>
      <w:r>
        <w:rPr>
          <w:rFonts w:ascii="Calibri" w:hAnsi="Calibri"/>
          <w:i w:val="0"/>
          <w:sz w:val="22"/>
        </w:rPr>
        <w:t>, quiero clasificar la merma en tres niveles (tipo de producción → clasificación → causa) igual que las paradas, para que la causa quede tan específica como la exige el análisis de mermas.</w:t>
      </w:r>
    </w:p>
    <w:p>
      <w:pPr>
        <w:pStyle w:val="ListBullet"/>
      </w:pPr>
      <w:r>
        <w:rPr>
          <w:rFonts w:ascii="Calibri" w:hAnsi="Calibri"/>
          <w:i w:val="0"/>
          <w:sz w:val="22"/>
        </w:rPr>
        <w:t>Selector en cascada tipo → clasificación → causa sobre el árbol real (5 tipos / 11 clasificaciones / 40 causas).</w:t>
      </w:r>
    </w:p>
    <w:p>
      <w:pPr>
        <w:pStyle w:val="ListBullet"/>
      </w:pPr>
      <w:r>
        <w:rPr>
          <w:rFonts w:ascii="Consolas" w:hAnsi="Consolas"/>
          <w:i w:val="0"/>
          <w:color w:val="5A5A5A"/>
          <w:sz w:val="19"/>
          <w:shd w:val="clear" w:color="auto" w:fill="F2F2F2"/>
        </w:rPr>
        <w:t>observacion</w:t>
      </w:r>
      <w:r>
        <w:rPr>
          <w:rFonts w:ascii="Calibri" w:hAnsi="Calibri"/>
          <w:i w:val="0"/>
          <w:sz w:val="22"/>
        </w:rPr>
        <w:t xml:space="preserve"> y </w:t>
      </w:r>
      <w:r>
        <w:rPr>
          <w:rFonts w:ascii="Consolas" w:hAnsi="Consolas"/>
          <w:i w:val="0"/>
          <w:color w:val="5A5A5A"/>
          <w:sz w:val="19"/>
          <w:shd w:val="clear" w:color="auto" w:fill="F2F2F2"/>
        </w:rPr>
        <w:t>numeroSolicitud</w:t>
      </w:r>
      <w:r>
        <w:rPr>
          <w:rFonts w:ascii="Calibri" w:hAnsi="Calibri"/>
          <w:i w:val="0"/>
          <w:sz w:val="22"/>
        </w:rPr>
        <w:t xml:space="preserve"> condicionales según la causa elegida (</w:t>
      </w:r>
      <w:r>
        <w:rPr>
          <w:rFonts w:ascii="Consolas" w:hAnsi="Consolas"/>
          <w:i w:val="0"/>
          <w:color w:val="5A5A5A"/>
          <w:sz w:val="19"/>
          <w:shd w:val="clear" w:color="auto" w:fill="F2F2F2"/>
        </w:rPr>
        <w:t>requiereComentario</w:t>
      </w:r>
      <w:r>
        <w:rPr>
          <w:rFonts w:ascii="Calibri" w:hAnsi="Calibri"/>
          <w:i w:val="0"/>
          <w:sz w:val="22"/>
        </w:rPr>
        <w:t>/</w:t>
      </w:r>
      <w:r>
        <w:rPr>
          <w:rFonts w:ascii="Consolas" w:hAnsi="Consolas"/>
          <w:i w:val="0"/>
          <w:color w:val="5A5A5A"/>
          <w:sz w:val="19"/>
          <w:shd w:val="clear" w:color="auto" w:fill="F2F2F2"/>
        </w:rPr>
        <w:t>requiereSolicitud</w:t>
      </w:r>
      <w:r>
        <w:rPr>
          <w:rFonts w:ascii="Calibri" w:hAnsi="Calibri"/>
          <w:i w:val="0"/>
          <w:sz w:val="22"/>
        </w:rPr>
        <w:t>).</w:t>
      </w:r>
    </w:p>
    <w:p>
      <w:pPr>
        <w:pStyle w:val="ListBullet"/>
      </w:pPr>
      <w:r>
        <w:rPr>
          <w:rFonts w:ascii="Consolas" w:hAnsi="Consolas"/>
          <w:i w:val="0"/>
          <w:color w:val="5A5A5A"/>
          <w:sz w:val="19"/>
          <w:shd w:val="clear" w:color="auto" w:fill="F2F2F2"/>
        </w:rPr>
        <w:t>sabor</w:t>
      </w:r>
      <w:r>
        <w:rPr>
          <w:rFonts w:ascii="Calibri" w:hAnsi="Calibri"/>
          <w:i w:val="0"/>
          <w:sz w:val="22"/>
        </w:rPr>
        <w:t xml:space="preserve"> se toma del catálogo </w:t>
      </w:r>
      <w:r>
        <w:rPr>
          <w:rFonts w:ascii="Consolas" w:hAnsi="Consolas"/>
          <w:i w:val="0"/>
          <w:color w:val="5A5A5A"/>
          <w:sz w:val="19"/>
          <w:shd w:val="clear" w:color="auto" w:fill="F2F2F2"/>
        </w:rPr>
        <w:t>/sabores</w:t>
      </w:r>
      <w:r>
        <w:rPr>
          <w:rFonts w:ascii="Calibri" w:hAnsi="Calibri"/>
          <w:i w:val="0"/>
          <w:sz w:val="22"/>
        </w:rPr>
        <w:t xml:space="preserve"> (41 sabores reales), no de texto libre.</w:t>
      </w:r>
    </w:p>
    <w:p>
      <w:pPr>
        <w:pStyle w:val="ListBullet"/>
      </w:pPr>
      <w:r>
        <w:rPr>
          <w:rFonts w:ascii="Calibri" w:hAnsi="Calibri"/>
          <w:i w:val="0"/>
          <w:sz w:val="22"/>
        </w:rPr>
        <w:t>Checkbox "Enviar a pasteurización" se conserva como dato (</w:t>
      </w:r>
      <w:r>
        <w:rPr>
          <w:rFonts w:ascii="Consolas" w:hAnsi="Consolas"/>
          <w:i w:val="0"/>
          <w:color w:val="5A5A5A"/>
          <w:sz w:val="19"/>
          <w:shd w:val="clear" w:color="auto" w:fill="F2F2F2"/>
        </w:rPr>
        <w:t>enviarPasteurizacion</w:t>
      </w:r>
      <w:r>
        <w:rPr>
          <w:rFonts w:ascii="Calibri" w:hAnsi="Calibri"/>
          <w:i w:val="0"/>
          <w:sz w:val="22"/>
        </w:rPr>
        <w:t>), sin prometer una pantalla que ya no existe.</w:t>
      </w:r>
    </w:p>
    <w:p>
      <w:pPr>
        <w:pStyle w:val="ListBullet"/>
      </w:pPr>
      <w:r>
        <w:rPr>
          <w:rFonts w:ascii="Calibri" w:hAnsi="Calibri"/>
          <w:b/>
          <w:i w:val="0"/>
          <w:sz w:val="22"/>
        </w:rPr>
        <w:t>Cierre (4-sep-2026):</w:t>
      </w:r>
      <w:r>
        <w:rPr>
          <w:rFonts w:ascii="Calibri" w:hAnsi="Calibri"/>
          <w:i w:val="0"/>
          <w:sz w:val="22"/>
        </w:rPr>
        <w:t xml:space="preserve"> </w:t>
      </w:r>
      <w:r>
        <w:rPr>
          <w:rFonts w:ascii="Consolas" w:hAnsi="Consolas"/>
          <w:i w:val="0"/>
          <w:color w:val="5A5A5A"/>
          <w:sz w:val="19"/>
          <w:shd w:val="clear" w:color="auto" w:fill="F2F2F2"/>
        </w:rPr>
        <w:t>MermaWizard.tsx</w:t>
      </w:r>
      <w:r>
        <w:rPr>
          <w:rFonts w:ascii="Calibri" w:hAnsi="Calibri"/>
          <w:i w:val="0"/>
          <w:sz w:val="22"/>
        </w:rPr>
        <w:t xml:space="preserve"> commiteado y conectado a </w:t>
      </w:r>
      <w:r>
        <w:rPr>
          <w:rFonts w:ascii="Consolas" w:hAnsi="Consolas"/>
          <w:i w:val="0"/>
          <w:color w:val="5A5A5A"/>
          <w:sz w:val="19"/>
          <w:shd w:val="clear" w:color="auto" w:fill="F2F2F2"/>
        </w:rPr>
        <w:t>features/catalogs/causas.ts</w:t>
      </w:r>
      <w:r>
        <w:rPr>
          <w:rFonts w:ascii="Calibri" w:hAnsi="Calibri"/>
          <w:i w:val="0"/>
          <w:sz w:val="22"/>
        </w:rPr>
        <w:t xml:space="preserve"> (</w:t>
      </w:r>
      <w:r>
        <w:rPr>
          <w:rFonts w:ascii="Consolas" w:hAnsi="Consolas"/>
          <w:i w:val="0"/>
          <w:color w:val="5A5A5A"/>
          <w:sz w:val="19"/>
          <w:shd w:val="clear" w:color="auto" w:fill="F2F2F2"/>
        </w:rPr>
        <w:t>f8ed869</w:t>
      </w:r>
      <w:r>
        <w:rPr>
          <w:rFonts w:ascii="Calibri" w:hAnsi="Calibri"/>
          <w:i w:val="0"/>
          <w:sz w:val="22"/>
        </w:rPr>
        <w:t xml:space="preserve">); reglas condicionales verificadas contra la API real en el QA de fase 2. Pendiente aparte (no bloquea el cierre): </w:t>
      </w:r>
      <w:r>
        <w:rPr>
          <w:rFonts w:ascii="Consolas" w:hAnsi="Consolas"/>
          <w:i w:val="0"/>
          <w:color w:val="5A5A5A"/>
          <w:sz w:val="19"/>
          <w:shd w:val="clear" w:color="auto" w:fill="F2F2F2"/>
        </w:rPr>
        <w:t>Merma</w:t>
      </w:r>
      <w:r>
        <w:rPr>
          <w:rFonts w:ascii="Calibri" w:hAnsi="Calibri"/>
          <w:i w:val="0"/>
          <w:sz w:val="22"/>
        </w:rPr>
        <w:t xml:space="preserve"> no persiste </w:t>
      </w:r>
      <w:r>
        <w:rPr>
          <w:rFonts w:ascii="Consolas" w:hAnsi="Consolas"/>
          <w:i w:val="0"/>
          <w:color w:val="5A5A5A"/>
          <w:sz w:val="19"/>
          <w:shd w:val="clear" w:color="auto" w:fill="F2F2F2"/>
        </w:rPr>
        <w:t>evidenciaUrl</w:t>
      </w:r>
      <w:r>
        <w:rPr>
          <w:rFonts w:ascii="Calibri" w:hAnsi="Calibri"/>
          <w:i w:val="0"/>
          <w:sz w:val="22"/>
        </w:rPr>
        <w:t xml:space="preserve"> — ver nueva historia E2-07.</w:t>
      </w:r>
    </w:p>
    <w:p>
      <w:r>
        <w:rPr>
          <w:rFonts w:ascii="Calibri" w:hAnsi="Calibri"/>
          <w:b/>
          <w:i w:val="0"/>
          <w:sz w:val="22"/>
        </w:rPr>
        <w:t>E2-04 — Registrar velocidad real vs. estándar del par</w:t>
      </w:r>
      <w:r>
        <w:rPr>
          <w:rFonts w:ascii="Calibri" w:hAnsi="Calibri"/>
          <w:i w:val="0"/>
          <w:sz w:val="22"/>
        </w:rPr>
        <w:t xml:space="preserve"> </w:t>
      </w:r>
      <w:r>
        <w:rPr>
          <w:rFonts w:ascii="Consolas" w:hAnsi="Consolas"/>
          <w:i w:val="0"/>
          <w:color w:val="5A5A5A"/>
          <w:sz w:val="19"/>
          <w:shd w:val="clear" w:color="auto" w:fill="F2F2F2"/>
        </w:rPr>
        <w:t>Prioridad: Should · Puntos: 5 · Estado: Hecho · Sprint: S5</w:t>
      </w:r>
      <w:r>
        <w:rPr>
          <w:rFonts w:ascii="Calibri" w:hAnsi="Calibri"/>
          <w:i w:val="0"/>
          <w:sz w:val="22"/>
        </w:rPr>
        <w:t xml:space="preserve"> Como </w:t>
      </w:r>
      <w:r>
        <w:rPr>
          <w:rFonts w:ascii="Calibri" w:hAnsi="Calibri"/>
          <w:b/>
          <w:i w:val="0"/>
          <w:sz w:val="22"/>
        </w:rPr>
        <w:t>maquinista</w:t>
      </w:r>
      <w:r>
        <w:rPr>
          <w:rFonts w:ascii="Calibri" w:hAnsi="Calibri"/>
          <w:i w:val="0"/>
          <w:sz w:val="22"/>
        </w:rPr>
        <w:t>, quiero registrar la velocidad real de la línea y ver el desvío contra el estándar del par (producto, línea) en u/min, para detectar a tiempo una caída de desempeño.</w:t>
      </w:r>
    </w:p>
    <w:p>
      <w:pPr>
        <w:pStyle w:val="ListBullet"/>
      </w:pPr>
      <w:r>
        <w:rPr>
          <w:rFonts w:ascii="Consolas" w:hAnsi="Consolas"/>
          <w:i w:val="0"/>
          <w:color w:val="5A5A5A"/>
          <w:sz w:val="19"/>
          <w:shd w:val="clear" w:color="auto" w:fill="F2F2F2"/>
        </w:rPr>
        <w:t>POST /velocidades</w:t>
      </w:r>
      <w:r>
        <w:rPr>
          <w:rFonts w:ascii="Calibri" w:hAnsi="Calibri"/>
          <w:i w:val="0"/>
          <w:sz w:val="22"/>
        </w:rPr>
        <w:t xml:space="preserve"> calcula </w:t>
      </w:r>
      <w:r>
        <w:rPr>
          <w:rFonts w:ascii="Consolas" w:hAnsi="Consolas"/>
          <w:i w:val="0"/>
          <w:color w:val="5A5A5A"/>
          <w:sz w:val="19"/>
          <w:shd w:val="clear" w:color="auto" w:fill="F2F2F2"/>
        </w:rPr>
        <w:t>desvioPct</w:t>
      </w:r>
      <w:r>
        <w:rPr>
          <w:rFonts w:ascii="Calibri" w:hAnsi="Calibri"/>
          <w:i w:val="0"/>
          <w:sz w:val="22"/>
        </w:rPr>
        <w:t xml:space="preserve"> contra </w:t>
      </w:r>
      <w:r>
        <w:rPr>
          <w:rFonts w:ascii="Consolas" w:hAnsi="Consolas"/>
          <w:i w:val="0"/>
          <w:color w:val="5A5A5A"/>
          <w:sz w:val="19"/>
          <w:shd w:val="clear" w:color="auto" w:fill="F2F2F2"/>
        </w:rPr>
        <w:t>velocidadUnidMin</w:t>
      </w:r>
      <w:r>
        <w:rPr>
          <w:rFonts w:ascii="Calibri" w:hAnsi="Calibri"/>
          <w:i w:val="0"/>
          <w:sz w:val="22"/>
        </w:rPr>
        <w:t xml:space="preserve"> del par activo (ya no contra </w:t>
      </w:r>
      <w:r>
        <w:rPr>
          <w:rFonts w:ascii="Consolas" w:hAnsi="Consolas"/>
          <w:i w:val="0"/>
          <w:color w:val="5A5A5A"/>
          <w:sz w:val="19"/>
          <w:shd w:val="clear" w:color="auto" w:fill="F2F2F2"/>
        </w:rPr>
        <w:t>Producto.velocidadEstandar</w:t>
      </w:r>
      <w:r>
        <w:rPr>
          <w:rFonts w:ascii="Calibri" w:hAnsi="Calibri"/>
          <w:i w:val="0"/>
          <w:sz w:val="22"/>
        </w:rPr>
        <w:t>, retirado del contrato).</w:t>
      </w:r>
    </w:p>
    <w:p>
      <w:pPr>
        <w:pStyle w:val="ListBullet"/>
      </w:pPr>
      <w:r>
        <w:rPr>
          <w:rFonts w:ascii="Calibri" w:hAnsi="Calibri"/>
          <w:i w:val="0"/>
          <w:sz w:val="22"/>
        </w:rPr>
        <w:t>Etiqueta de unidad corregida a u/min en el drawer (antes ambigua).</w:t>
      </w:r>
    </w:p>
    <w:p>
      <w:pPr>
        <w:pStyle w:val="ListBullet"/>
      </w:pPr>
      <w:r>
        <w:rPr>
          <w:rFonts w:ascii="Calibri" w:hAnsi="Calibri"/>
          <w:i w:val="0"/>
          <w:sz w:val="22"/>
        </w:rPr>
        <w:t>Validación: velocidad ≤ 0 → 422.</w:t>
      </w:r>
    </w:p>
    <w:p>
      <w:pPr>
        <w:pStyle w:val="ListBullet"/>
      </w:pPr>
      <w:r>
        <w:rPr>
          <w:rFonts w:ascii="Calibri" w:hAnsi="Calibri"/>
          <w:b/>
          <w:i w:val="0"/>
          <w:sz w:val="22"/>
        </w:rPr>
        <w:t>Cierre (4-sep-2026):</w:t>
      </w:r>
      <w:r>
        <w:rPr>
          <w:rFonts w:ascii="Calibri" w:hAnsi="Calibri"/>
          <w:i w:val="0"/>
          <w:sz w:val="22"/>
        </w:rPr>
        <w:t xml:space="preserve"> </w:t>
      </w:r>
      <w:r>
        <w:rPr>
          <w:rFonts w:ascii="Consolas" w:hAnsi="Consolas"/>
          <w:i w:val="0"/>
          <w:color w:val="5A5A5A"/>
          <w:sz w:val="19"/>
          <w:shd w:val="clear" w:color="auto" w:fill="F2F2F2"/>
        </w:rPr>
        <w:t>VelocidadDrawer.tsx</w:t>
      </w:r>
      <w:r>
        <w:rPr>
          <w:rFonts w:ascii="Calibri" w:hAnsi="Calibri"/>
          <w:i w:val="0"/>
          <w:sz w:val="22"/>
        </w:rPr>
        <w:t xml:space="preserve"> commiteado (</w:t>
      </w:r>
      <w:r>
        <w:rPr>
          <w:rFonts w:ascii="Consolas" w:hAnsi="Consolas"/>
          <w:i w:val="0"/>
          <w:color w:val="5A5A5A"/>
          <w:sz w:val="19"/>
          <w:shd w:val="clear" w:color="auto" w:fill="F2F2F2"/>
        </w:rPr>
        <w:t>fadc3fc</w:t>
      </w:r>
      <w:r>
        <w:rPr>
          <w:rFonts w:ascii="Calibri" w:hAnsi="Calibri"/>
          <w:i w:val="0"/>
          <w:sz w:val="22"/>
        </w:rPr>
        <w:t xml:space="preserve">); etiqueta u/min y </w:t>
      </w:r>
      <w:r>
        <w:rPr>
          <w:rFonts w:ascii="Consolas" w:hAnsi="Consolas"/>
          <w:i w:val="0"/>
          <w:color w:val="5A5A5A"/>
          <w:sz w:val="19"/>
          <w:shd w:val="clear" w:color="auto" w:fill="F2F2F2"/>
        </w:rPr>
        <w:t>desvioPct</w:t>
      </w:r>
      <w:r>
        <w:rPr>
          <w:rFonts w:ascii="Calibri" w:hAnsi="Calibri"/>
          <w:i w:val="0"/>
          <w:sz w:val="22"/>
        </w:rPr>
        <w:t xml:space="preserve"> contra el par verificados en el QA de fase 2.</w:t>
      </w:r>
    </w:p>
    <w:p>
      <w:r>
        <w:rPr>
          <w:rFonts w:ascii="Calibri" w:hAnsi="Calibri"/>
          <w:b/>
          <w:i w:val="0"/>
          <w:sz w:val="22"/>
        </w:rPr>
        <w:t>E2-05 — Confirmar o descartar detección IoT sugerida</w:t>
      </w:r>
      <w:r>
        <w:rPr>
          <w:rFonts w:ascii="Calibri" w:hAnsi="Calibri"/>
          <w:i w:val="0"/>
          <w:sz w:val="22"/>
        </w:rPr>
        <w:t xml:space="preserve"> </w:t>
      </w:r>
      <w:r>
        <w:rPr>
          <w:rFonts w:ascii="Consolas" w:hAnsi="Consolas"/>
          <w:i w:val="0"/>
          <w:color w:val="5A5A5A"/>
          <w:sz w:val="19"/>
          <w:shd w:val="clear" w:color="auto" w:fill="F2F2F2"/>
        </w:rPr>
        <w:t>Prioridad: Should · Puntos: 5 · Estado: Hecho · Sprint: S2</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revisar una parada sugerida por un sensor IoT y confirmarla o descartarla en un clic, para no perder detecciones automáticas ni duplicar el registro manual.</w:t>
      </w:r>
    </w:p>
    <w:p>
      <w:pPr>
        <w:pStyle w:val="ListBullet"/>
      </w:pPr>
      <w:r>
        <w:rPr>
          <w:rFonts w:ascii="Consolas" w:hAnsi="Consolas"/>
          <w:i w:val="0"/>
          <w:color w:val="5A5A5A"/>
          <w:sz w:val="19"/>
          <w:shd w:val="clear" w:color="auto" w:fill="F2F2F2"/>
        </w:rPr>
        <w:t>GET /detecciones-iot?estado=sugerida</w:t>
      </w:r>
      <w:r>
        <w:rPr>
          <w:rFonts w:ascii="Calibri" w:hAnsi="Calibri"/>
          <w:i w:val="0"/>
          <w:sz w:val="22"/>
        </w:rPr>
        <w:t xml:space="preserve"> lista pendientes; confirmar crea la </w:t>
      </w:r>
      <w:r>
        <w:rPr>
          <w:rFonts w:ascii="Consolas" w:hAnsi="Consolas"/>
          <w:i w:val="0"/>
          <w:color w:val="5A5A5A"/>
          <w:sz w:val="19"/>
          <w:shd w:val="clear" w:color="auto" w:fill="F2F2F2"/>
        </w:rPr>
        <w:t>ParadaListItem</w:t>
      </w:r>
      <w:r>
        <w:rPr>
          <w:rFonts w:ascii="Calibri" w:hAnsi="Calibri"/>
          <w:i w:val="0"/>
          <w:sz w:val="22"/>
        </w:rPr>
        <w:t xml:space="preserve"> (201); descartar solo cambia estado.</w:t>
      </w:r>
    </w:p>
    <w:p>
      <w:pPr>
        <w:pStyle w:val="ListBullet"/>
      </w:pPr>
      <w:r>
        <w:rPr>
          <w:rFonts w:ascii="Calibri" w:hAnsi="Calibri"/>
          <w:i w:val="0"/>
          <w:sz w:val="22"/>
        </w:rPr>
        <w:t>409 si la detección ya fue procesada.</w:t>
      </w:r>
    </w:p>
    <w:p>
      <w:pPr>
        <w:pStyle w:val="ListBullet"/>
      </w:pPr>
      <w:r>
        <w:rPr>
          <w:rFonts w:ascii="Calibri" w:hAnsi="Calibri"/>
          <w:i w:val="0"/>
          <w:sz w:val="22"/>
        </w:rPr>
        <w:t>Confirmar pide causa, acción tomada y tiempo de registro (mismo formulario que una parada manual, sin campo de máquina desde el ajuste del 4-sep-2026 tarde — ver E2-02).</w:t>
      </w:r>
    </w:p>
    <w:p>
      <w:r>
        <w:rPr>
          <w:rFonts w:ascii="Calibri" w:hAnsi="Calibri"/>
          <w:b/>
          <w:i w:val="0"/>
          <w:sz w:val="22"/>
        </w:rPr>
        <w:t>E2-06 — 9 LineCards en tiempo real y Modo TV con 9 filas</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supervisor de turno</w:t>
      </w:r>
      <w:r>
        <w:rPr>
          <w:rFonts w:ascii="Calibri" w:hAnsi="Calibri"/>
          <w:i w:val="0"/>
          <w:sz w:val="22"/>
        </w:rPr>
        <w:t xml:space="preserve">, quiero ver las 9 líneas reales (no las 5 anteriores + PT-01) en </w:t>
      </w:r>
      <w:r>
        <w:rPr>
          <w:rFonts w:ascii="Consolas" w:hAnsi="Consolas"/>
          <w:i w:val="0"/>
          <w:color w:val="5A5A5A"/>
          <w:sz w:val="19"/>
          <w:shd w:val="clear" w:color="auto" w:fill="F2F2F2"/>
        </w:rPr>
        <w:t>/tiempo-real</w:t>
      </w:r>
      <w:r>
        <w:rPr>
          <w:rFonts w:ascii="Calibri" w:hAnsi="Calibri"/>
          <w:i w:val="0"/>
          <w:sz w:val="22"/>
        </w:rPr>
        <w:t xml:space="preserve"> y en el Modo TV, para que el panel refleje la planta física tal como es.</w:t>
      </w:r>
    </w:p>
    <w:p>
      <w:pPr>
        <w:pStyle w:val="ListBullet"/>
      </w:pPr>
      <w:r>
        <w:rPr>
          <w:rFonts w:ascii="Consolas" w:hAnsi="Consolas"/>
          <w:i w:val="0"/>
          <w:color w:val="5A5A5A"/>
          <w:sz w:val="19"/>
          <w:shd w:val="clear" w:color="auto" w:fill="F2F2F2"/>
        </w:rPr>
        <w:t>LineasGrid</w:t>
      </w:r>
      <w:r>
        <w:rPr>
          <w:rFonts w:ascii="Calibri" w:hAnsi="Calibri"/>
          <w:i w:val="0"/>
          <w:sz w:val="22"/>
        </w:rPr>
        <w:t xml:space="preserve">, </w:t>
      </w:r>
      <w:r>
        <w:rPr>
          <w:rFonts w:ascii="Consolas" w:hAnsi="Consolas"/>
          <w:i w:val="0"/>
          <w:color w:val="5A5A5A"/>
          <w:sz w:val="19"/>
          <w:shd w:val="clear" w:color="auto" w:fill="F2F2F2"/>
        </w:rPr>
        <w:t>LineasFilterBar</w:t>
      </w:r>
      <w:r>
        <w:rPr>
          <w:rFonts w:ascii="Calibri" w:hAnsi="Calibri"/>
          <w:i w:val="0"/>
          <w:sz w:val="22"/>
        </w:rPr>
        <w:t xml:space="preserve"> y </w:t>
      </w:r>
      <w:r>
        <w:rPr>
          <w:rFonts w:ascii="Consolas" w:hAnsi="Consolas"/>
          <w:i w:val="0"/>
          <w:color w:val="5A5A5A"/>
          <w:sz w:val="19"/>
          <w:shd w:val="clear" w:color="auto" w:fill="F2F2F2"/>
        </w:rPr>
        <w:t>ModoTvPage</w:t>
      </w:r>
      <w:r>
        <w:rPr>
          <w:rFonts w:ascii="Calibri" w:hAnsi="Calibri"/>
          <w:i w:val="0"/>
          <w:sz w:val="22"/>
        </w:rPr>
        <w:t xml:space="preserve"> migrados a 9 líneas (4 llenadoras, 2 extrusoras, 3 moldeadoras) con </w:t>
      </w:r>
      <w:r>
        <w:rPr>
          <w:rFonts w:ascii="Consolas" w:hAnsi="Consolas"/>
          <w:i w:val="0"/>
          <w:color w:val="5A5A5A"/>
          <w:sz w:val="19"/>
          <w:shd w:val="clear" w:color="auto" w:fill="F2F2F2"/>
        </w:rPr>
        <w:t>tipoProceso</w:t>
      </w:r>
      <w:r>
        <w:rPr>
          <w:rFonts w:ascii="Calibri" w:hAnsi="Calibri"/>
          <w:i w:val="0"/>
          <w:sz w:val="22"/>
        </w:rPr>
        <w:t>.</w:t>
      </w:r>
    </w:p>
    <w:p>
      <w:pPr>
        <w:pStyle w:val="ListBullet"/>
      </w:pPr>
      <w:r>
        <w:rPr>
          <w:rFonts w:ascii="Calibri" w:hAnsi="Calibri"/>
          <w:i w:val="0"/>
          <w:sz w:val="22"/>
        </w:rPr>
        <w:t>Estados de LineCard (produciendo / parada / sin_orden / alerta / sugerida) verificados para las 9.</w:t>
      </w:r>
    </w:p>
    <w:p>
      <w:pPr>
        <w:pStyle w:val="ListBullet"/>
      </w:pPr>
      <w:r>
        <w:rPr>
          <w:rFonts w:ascii="Calibri" w:hAnsi="Calibri"/>
          <w:i w:val="0"/>
          <w:sz w:val="22"/>
        </w:rPr>
        <w:t>Barrido de turnos M/T/N → D/N aplicado en tiempo real y TV (turno único de 12 h, no 3 de 8 h).</w:t>
      </w:r>
    </w:p>
    <w:p>
      <w:r>
        <w:rPr>
          <w:rFonts w:ascii="Calibri" w:hAnsi="Calibri"/>
          <w:b/>
          <w:i w:val="0"/>
          <w:sz w:val="22"/>
        </w:rPr>
        <w:t>E2-07 — Persistir evidencia fotográfica de merma</w:t>
      </w:r>
      <w:r>
        <w:rPr>
          <w:rFonts w:ascii="Calibri" w:hAnsi="Calibri"/>
          <w:i w:val="0"/>
          <w:sz w:val="22"/>
        </w:rPr>
        <w:t xml:space="preserve"> </w:t>
      </w:r>
      <w:r>
        <w:rPr>
          <w:rFonts w:ascii="Consolas" w:hAnsi="Consolas"/>
          <w:i w:val="0"/>
          <w:color w:val="5A5A5A"/>
          <w:sz w:val="19"/>
          <w:shd w:val="clear" w:color="auto" w:fill="F2F2F2"/>
        </w:rPr>
        <w:t>Prioridad: Should · Puntos: 3 · Estado: Pendiente · Sprint: S7</w:t>
      </w:r>
      <w:r>
        <w:rPr>
          <w:rFonts w:ascii="Calibri" w:hAnsi="Calibri"/>
          <w:i w:val="0"/>
          <w:sz w:val="22"/>
        </w:rPr>
        <w:t xml:space="preserve"> Como </w:t>
      </w:r>
      <w:r>
        <w:rPr>
          <w:rFonts w:ascii="Calibri" w:hAnsi="Calibri"/>
          <w:b/>
          <w:i w:val="0"/>
          <w:sz w:val="22"/>
        </w:rPr>
        <w:t>encargado de mermas</w:t>
      </w:r>
      <w:r>
        <w:rPr>
          <w:rFonts w:ascii="Calibri" w:hAnsi="Calibri"/>
          <w:i w:val="0"/>
          <w:sz w:val="22"/>
        </w:rPr>
        <w:t>, quiero que la foto de evidencia que adjunto al registrar una merma quede guardada en el servidor, para poder revisarla después sin depender de que nadie borre el archivo local.</w:t>
      </w:r>
    </w:p>
    <w:p>
      <w:pPr>
        <w:pStyle w:val="ListBullet"/>
      </w:pPr>
      <w:r>
        <w:rPr>
          <w:rFonts w:ascii="Calibri" w:hAnsi="Calibri"/>
          <w:i w:val="0"/>
          <w:sz w:val="22"/>
        </w:rPr>
        <w:t xml:space="preserve">Hoy </w:t>
      </w:r>
      <w:r>
        <w:rPr>
          <w:rFonts w:ascii="Consolas" w:hAnsi="Consolas"/>
          <w:i w:val="0"/>
          <w:color w:val="5A5A5A"/>
          <w:sz w:val="19"/>
          <w:shd w:val="clear" w:color="auto" w:fill="F2F2F2"/>
        </w:rPr>
        <w:t>Merma.evidenciaUrl</w:t>
      </w:r>
      <w:r>
        <w:rPr>
          <w:rFonts w:ascii="Calibri" w:hAnsi="Calibri"/>
          <w:i w:val="0"/>
          <w:sz w:val="22"/>
        </w:rPr>
        <w:t xml:space="preserve"> no se persiste: la foto sólo se exige como validación en el cliente (</w:t>
      </w:r>
      <w:r>
        <w:rPr>
          <w:rFonts w:ascii="Consolas" w:hAnsi="Consolas"/>
          <w:i w:val="0"/>
          <w:color w:val="5A5A5A"/>
          <w:sz w:val="19"/>
          <w:shd w:val="clear" w:color="auto" w:fill="F2F2F2"/>
        </w:rPr>
        <w:t>AdjuntarFoto</w:t>
      </w:r>
      <w:r>
        <w:rPr>
          <w:rFonts w:ascii="Calibri" w:hAnsi="Calibri"/>
          <w:i w:val="0"/>
          <w:sz w:val="22"/>
        </w:rPr>
        <w:t>), el backend no la recibe ni la guarda.</w:t>
      </w:r>
    </w:p>
    <w:p>
      <w:pPr>
        <w:pStyle w:val="ListBullet"/>
      </w:pPr>
      <w:r>
        <w:rPr>
          <w:rFonts w:ascii="Calibri" w:hAnsi="Calibri"/>
          <w:i w:val="0"/>
          <w:sz w:val="22"/>
        </w:rPr>
        <w:t xml:space="preserve">Requiere un endpoint de subida (multipart o presigned URL) y que </w:t>
      </w:r>
      <w:r>
        <w:rPr>
          <w:rFonts w:ascii="Consolas" w:hAnsi="Consolas"/>
          <w:i w:val="0"/>
          <w:color w:val="5A5A5A"/>
          <w:sz w:val="19"/>
          <w:shd w:val="clear" w:color="auto" w:fill="F2F2F2"/>
        </w:rPr>
        <w:t>POST /mermas</w:t>
      </w:r>
      <w:r>
        <w:rPr>
          <w:rFonts w:ascii="Calibri" w:hAnsi="Calibri"/>
          <w:i w:val="0"/>
          <w:sz w:val="22"/>
        </w:rPr>
        <w:t xml:space="preserve"> acepte </w:t>
      </w:r>
      <w:r>
        <w:rPr>
          <w:rFonts w:ascii="Consolas" w:hAnsi="Consolas"/>
          <w:i w:val="0"/>
          <w:color w:val="5A5A5A"/>
          <w:sz w:val="19"/>
          <w:shd w:val="clear" w:color="auto" w:fill="F2F2F2"/>
        </w:rPr>
        <w:t>evidenciaUrl</w:t>
      </w:r>
      <w:r>
        <w:rPr>
          <w:rFonts w:ascii="Calibri" w:hAnsi="Calibri"/>
          <w:i w:val="0"/>
          <w:sz w:val="22"/>
        </w:rPr>
        <w:t xml:space="preserve"> resuelta.</w:t>
      </w:r>
    </w:p>
    <w:p>
      <w:pPr>
        <w:pStyle w:val="ListBullet"/>
      </w:pPr>
      <w:r>
        <w:rPr>
          <w:rFonts w:ascii="Calibri" w:hAnsi="Calibri"/>
          <w:i w:val="0"/>
          <w:sz w:val="22"/>
        </w:rPr>
        <w:t>Detectado en el QA de fase 2 (4-sep-2026).</w:t>
      </w:r>
    </w:p>
    <w:p>
      <w:r>
        <w:rPr>
          <w:rFonts w:ascii="Calibri" w:hAnsi="Calibri"/>
          <w:b/>
          <w:i w:val="0"/>
          <w:sz w:val="22"/>
        </w:rPr>
        <w:t>E2-08 — Tarjetas por línea ampliadas y filtros simplificados</w:t>
      </w:r>
      <w:r>
        <w:rPr>
          <w:rFonts w:ascii="Calibri" w:hAnsi="Calibri"/>
          <w:i w:val="0"/>
          <w:sz w:val="22"/>
        </w:rPr>
        <w:t xml:space="preserve"> </w:t>
      </w:r>
      <w:r>
        <w:rPr>
          <w:rFonts w:ascii="Consolas" w:hAnsi="Consolas"/>
          <w:i w:val="0"/>
          <w:color w:val="5A5A5A"/>
          <w:sz w:val="19"/>
          <w:shd w:val="clear" w:color="auto" w:fill="F2F2F2"/>
        </w:rPr>
        <w:t>Prioridad: Should · Puntos: 5 · Estado: Hecho · Sprint: S5</w:t>
      </w:r>
      <w:r>
        <w:rPr>
          <w:rFonts w:ascii="Calibri" w:hAnsi="Calibri"/>
          <w:i w:val="0"/>
          <w:sz w:val="22"/>
        </w:rPr>
        <w:t xml:space="preserve"> Como </w:t>
      </w:r>
      <w:r>
        <w:rPr>
          <w:rFonts w:ascii="Calibri" w:hAnsi="Calibri"/>
          <w:b/>
          <w:i w:val="0"/>
          <w:sz w:val="22"/>
        </w:rPr>
        <w:t>supervisor de turno</w:t>
      </w:r>
      <w:r>
        <w:rPr>
          <w:rFonts w:ascii="Calibri" w:hAnsi="Calibri"/>
          <w:i w:val="0"/>
          <w:sz w:val="22"/>
        </w:rPr>
        <w:t xml:space="preserve">, quiero que cada </w:t>
      </w:r>
      <w:r>
        <w:rPr>
          <w:rFonts w:ascii="Consolas" w:hAnsi="Consolas"/>
          <w:i w:val="0"/>
          <w:color w:val="5A5A5A"/>
          <w:sz w:val="19"/>
          <w:shd w:val="clear" w:color="auto" w:fill="F2F2F2"/>
        </w:rPr>
        <w:t>LineCard</w:t>
      </w:r>
      <w:r>
        <w:rPr>
          <w:rFonts w:ascii="Calibri" w:hAnsi="Calibri"/>
          <w:i w:val="0"/>
          <w:sz w:val="22"/>
        </w:rPr>
        <w:t xml:space="preserve"> de </w:t>
      </w:r>
      <w:r>
        <w:rPr>
          <w:rFonts w:ascii="Consolas" w:hAnsi="Consolas"/>
          <w:i w:val="0"/>
          <w:color w:val="5A5A5A"/>
          <w:sz w:val="19"/>
          <w:shd w:val="clear" w:color="auto" w:fill="F2F2F2"/>
        </w:rPr>
        <w:t>/tiempo-real</w:t>
      </w:r>
      <w:r>
        <w:rPr>
          <w:rFonts w:ascii="Calibri" w:hAnsi="Calibri"/>
          <w:i w:val="0"/>
          <w:sz w:val="22"/>
        </w:rPr>
        <w:t xml:space="preserve"> muestre más información sin necesidad de abrir el drawer, y que el panel ya no me pida filtrar por línea o por sede (solo hay una planta), para leer el estado de la planta más rápido con una sola mirada.</w:t>
      </w:r>
    </w:p>
    <w:p>
      <w:pPr>
        <w:pStyle w:val="ListBullet"/>
      </w:pPr>
      <w:r>
        <w:rPr>
          <w:rFonts w:ascii="Consolas" w:hAnsi="Consolas"/>
          <w:i w:val="0"/>
          <w:color w:val="5A5A5A"/>
          <w:sz w:val="19"/>
          <w:shd w:val="clear" w:color="auto" w:fill="F2F2F2"/>
        </w:rPr>
        <w:t>LineCard</w:t>
      </w:r>
      <w:r>
        <w:rPr>
          <w:rFonts w:ascii="Calibri" w:hAnsi="Calibri"/>
          <w:i w:val="0"/>
          <w:sz w:val="22"/>
        </w:rPr>
        <w:t xml:space="preserve"> ampliada: 2 columnas en pantallas ≥1280 px, métricas en grilla 2×2, barra de progreso etiquetada (no solo el número), mensaje contextual según el estado de la línea.</w:t>
      </w:r>
    </w:p>
    <w:p>
      <w:pPr>
        <w:pStyle w:val="ListBullet"/>
      </w:pPr>
      <w:r>
        <w:rPr>
          <w:rFonts w:ascii="Consolas" w:hAnsi="Consolas"/>
          <w:i w:val="0"/>
          <w:color w:val="5A5A5A"/>
          <w:sz w:val="19"/>
          <w:shd w:val="clear" w:color="auto" w:fill="F2F2F2"/>
        </w:rPr>
        <w:t>LineasFilterBar</w:t>
      </w:r>
      <w:r>
        <w:rPr>
          <w:rFonts w:ascii="Calibri" w:hAnsi="Calibri"/>
          <w:i w:val="0"/>
          <w:sz w:val="22"/>
        </w:rPr>
        <w:t xml:space="preserve"> pierde el filtro de línea (9 tarjetas siempre visibles) y el selector de sede del header (</w:t>
      </w:r>
      <w:r>
        <w:rPr>
          <w:rFonts w:ascii="Consolas" w:hAnsi="Consolas"/>
          <w:i w:val="0"/>
          <w:color w:val="5A5A5A"/>
          <w:sz w:val="19"/>
          <w:shd w:val="clear" w:color="auto" w:fill="F2F2F2"/>
        </w:rPr>
        <w:t>TiempoRealHeader</w:t>
      </w:r>
      <w:r>
        <w:rPr>
          <w:rFonts w:ascii="Calibri" w:hAnsi="Calibri"/>
          <w:i w:val="0"/>
          <w:sz w:val="22"/>
        </w:rPr>
        <w:t xml:space="preserve">); </w:t>
      </w:r>
      <w:r>
        <w:rPr>
          <w:rFonts w:ascii="Consolas" w:hAnsi="Consolas"/>
          <w:i w:val="0"/>
          <w:color w:val="5A5A5A"/>
          <w:sz w:val="19"/>
          <w:shd w:val="clear" w:color="auto" w:fill="F2F2F2"/>
        </w:rPr>
        <w:t>GET /tiempo-real/lineas</w:t>
      </w:r>
      <w:r>
        <w:rPr>
          <w:rFonts w:ascii="Calibri" w:hAnsi="Calibri"/>
          <w:i w:val="0"/>
          <w:sz w:val="22"/>
        </w:rPr>
        <w:t xml:space="preserve"> deja de aceptar </w:t>
      </w:r>
      <w:r>
        <w:rPr>
          <w:rFonts w:ascii="Consolas" w:hAnsi="Consolas"/>
          <w:i w:val="0"/>
          <w:color w:val="5A5A5A"/>
          <w:sz w:val="19"/>
          <w:shd w:val="clear" w:color="auto" w:fill="F2F2F2"/>
        </w:rPr>
        <w:t>sedeId</w:t>
      </w:r>
      <w:r>
        <w:rPr>
          <w:rFonts w:ascii="Calibri" w:hAnsi="Calibri"/>
          <w:i w:val="0"/>
          <w:sz w:val="22"/>
        </w:rPr>
        <w:t>.</w:t>
      </w:r>
    </w:p>
    <w:p>
      <w:pPr>
        <w:pStyle w:val="ListBullet"/>
      </w:pPr>
      <w:r>
        <w:rPr>
          <w:rFonts w:ascii="Calibri" w:hAnsi="Calibri"/>
          <w:b/>
          <w:i w:val="0"/>
          <w:sz w:val="22"/>
        </w:rPr>
        <w:t>Cierre (4-sep-2026, tarde):</w:t>
      </w:r>
      <w:r>
        <w:rPr>
          <w:rFonts w:ascii="Calibri" w:hAnsi="Calibri"/>
          <w:i w:val="0"/>
          <w:sz w:val="22"/>
        </w:rPr>
        <w:t xml:space="preserve"> commit </w:t>
      </w:r>
      <w:r>
        <w:rPr>
          <w:rFonts w:ascii="Consolas" w:hAnsi="Consolas"/>
          <w:i w:val="0"/>
          <w:color w:val="5A5A5A"/>
          <w:sz w:val="19"/>
          <w:shd w:val="clear" w:color="auto" w:fill="F2F2F2"/>
        </w:rPr>
        <w:t>19172ce</w:t>
      </w:r>
      <w:r>
        <w:rPr>
          <w:rFonts w:ascii="Calibri" w:hAnsi="Calibri"/>
          <w:i w:val="0"/>
          <w:sz w:val="22"/>
        </w:rPr>
        <w:t xml:space="preserve">; </w:t>
      </w:r>
      <w:r>
        <w:rPr>
          <w:rFonts w:ascii="Consolas" w:hAnsi="Consolas"/>
          <w:i w:val="0"/>
          <w:color w:val="5A5A5A"/>
          <w:sz w:val="19"/>
          <w:shd w:val="clear" w:color="auto" w:fill="F2F2F2"/>
        </w:rPr>
        <w:t>LineasGrid.tsx</w:t>
      </w:r>
      <w:r>
        <w:rPr>
          <w:rFonts w:ascii="Calibri" w:hAnsi="Calibri"/>
          <w:i w:val="0"/>
          <w:sz w:val="22"/>
        </w:rPr>
        <w:t xml:space="preserve">, </w:t>
      </w:r>
      <w:r>
        <w:rPr>
          <w:rFonts w:ascii="Consolas" w:hAnsi="Consolas"/>
          <w:i w:val="0"/>
          <w:color w:val="5A5A5A"/>
          <w:sz w:val="19"/>
          <w:shd w:val="clear" w:color="auto" w:fill="F2F2F2"/>
        </w:rPr>
        <w:t>TiempoRealHeader.tsx</w:t>
      </w:r>
      <w:r>
        <w:rPr>
          <w:rFonts w:ascii="Calibri" w:hAnsi="Calibri"/>
          <w:i w:val="0"/>
          <w:sz w:val="22"/>
        </w:rPr>
        <w:t xml:space="preserve">, </w:t>
      </w:r>
      <w:r>
        <w:rPr>
          <w:rFonts w:ascii="Consolas" w:hAnsi="Consolas"/>
          <w:i w:val="0"/>
          <w:color w:val="5A5A5A"/>
          <w:sz w:val="19"/>
          <w:shd w:val="clear" w:color="auto" w:fill="F2F2F2"/>
        </w:rPr>
        <w:t>TiempoRealPage.tsx</w:t>
      </w:r>
      <w:r>
        <w:rPr>
          <w:rFonts w:ascii="Calibri" w:hAnsi="Calibri"/>
          <w:i w:val="0"/>
          <w:sz w:val="22"/>
        </w:rPr>
        <w:t xml:space="preserve"> y </w:t>
      </w:r>
      <w:r>
        <w:rPr>
          <w:rFonts w:ascii="Consolas" w:hAnsi="Consolas"/>
          <w:i w:val="0"/>
          <w:color w:val="5A5A5A"/>
          <w:sz w:val="19"/>
          <w:shd w:val="clear" w:color="auto" w:fill="F2F2F2"/>
        </w:rPr>
        <w:t>linea-view.ts</w:t>
      </w:r>
      <w:r>
        <w:rPr>
          <w:rFonts w:ascii="Calibri" w:hAnsi="Calibri"/>
          <w:i w:val="0"/>
          <w:sz w:val="22"/>
        </w:rPr>
        <w:t xml:space="preserve"> migrados; frame Figma 2156:3936 documentado como desviación (grid de tarjetas más grandes, sin selector de sede) en </w:t>
      </w:r>
      <w:r>
        <w:rPr>
          <w:rFonts w:ascii="Consolas" w:hAnsi="Consolas"/>
          <w:i w:val="0"/>
          <w:color w:val="5A5A5A"/>
          <w:sz w:val="19"/>
          <w:shd w:val="clear" w:color="auto" w:fill="F2F2F2"/>
        </w:rPr>
        <w:t>docs/figma-map.md</w:t>
      </w:r>
      <w:r>
        <w:rPr>
          <w:rFonts w:ascii="Calibri" w:hAnsi="Calibri"/>
          <w:i w:val="0"/>
          <w:sz w:val="22"/>
        </w:rPr>
        <w:t>/</w:t>
      </w:r>
      <w:r>
        <w:rPr>
          <w:rFonts w:ascii="Consolas" w:hAnsi="Consolas"/>
          <w:i w:val="0"/>
          <w:color w:val="5A5A5A"/>
          <w:sz w:val="19"/>
          <w:shd w:val="clear" w:color="auto" w:fill="F2F2F2"/>
        </w:rPr>
        <w:t>docs/figma-specs-modulos.md</w:t>
      </w:r>
      <w:r>
        <w:rPr>
          <w:rFonts w:ascii="Calibri" w:hAnsi="Calibri"/>
          <w:i w:val="0"/>
          <w:sz w:val="22"/>
        </w:rPr>
        <w:t>. Verificado responsive 1440/1024/390 sin desbordamiento (</w:t>
      </w:r>
      <w:r>
        <w:rPr>
          <w:rFonts w:ascii="Consolas" w:hAnsi="Consolas"/>
          <w:i w:val="0"/>
          <w:color w:val="5A5A5A"/>
          <w:sz w:val="19"/>
          <w:shd w:val="clear" w:color="auto" w:fill="F2F2F2"/>
        </w:rPr>
        <w:t>docs/qa-report.md</w:t>
      </w:r>
      <w:r>
        <w:rPr>
          <w:rFonts w:ascii="Calibri" w:hAnsi="Calibri"/>
          <w:i w:val="0"/>
          <w:sz w:val="22"/>
        </w:rPr>
        <w:t>, QA fase 2b).</w:t>
      </w:r>
    </w:p>
    <w:p>
      <w:r>
        <w:rPr>
          <w:rFonts w:ascii="Calibri" w:hAnsi="Calibri"/>
          <w:b/>
          <w:i w:val="0"/>
          <w:sz w:val="22"/>
        </w:rPr>
        <w:t>E2-09 — `LineaEstado.oeeTurnoPct` en el contrato</w:t>
      </w:r>
      <w:r>
        <w:rPr>
          <w:rFonts w:ascii="Calibri" w:hAnsi="Calibri"/>
          <w:i w:val="0"/>
          <w:sz w:val="22"/>
        </w:rPr>
        <w:t xml:space="preserve"> </w:t>
      </w:r>
      <w:r>
        <w:rPr>
          <w:rFonts w:ascii="Consolas" w:hAnsi="Consolas"/>
          <w:i w:val="0"/>
          <w:color w:val="5A5A5A"/>
          <w:sz w:val="19"/>
          <w:shd w:val="clear" w:color="auto" w:fill="F2F2F2"/>
        </w:rPr>
        <w:t>Prioridad: Could · Puntos: 2 · Estado: Pendiente · Sprint: S7</w:t>
      </w:r>
      <w:r>
        <w:rPr>
          <w:rFonts w:ascii="Calibri" w:hAnsi="Calibri"/>
          <w:i w:val="0"/>
          <w:sz w:val="22"/>
        </w:rPr>
        <w:t xml:space="preserve"> Como </w:t>
      </w:r>
      <w:r>
        <w:rPr>
          <w:rFonts w:ascii="Calibri" w:hAnsi="Calibri"/>
          <w:b/>
          <w:i w:val="0"/>
          <w:sz w:val="22"/>
        </w:rPr>
        <w:t>supervisor de turno</w:t>
      </w:r>
      <w:r>
        <w:rPr>
          <w:rFonts w:ascii="Calibri" w:hAnsi="Calibri"/>
          <w:i w:val="0"/>
          <w:sz w:val="22"/>
        </w:rPr>
        <w:t xml:space="preserve">, quiero que la </w:t>
      </w:r>
      <w:r>
        <w:rPr>
          <w:rFonts w:ascii="Consolas" w:hAnsi="Consolas"/>
          <w:i w:val="0"/>
          <w:color w:val="5A5A5A"/>
          <w:sz w:val="19"/>
          <w:shd w:val="clear" w:color="auto" w:fill="F2F2F2"/>
        </w:rPr>
        <w:t>LineCard</w:t>
      </w:r>
      <w:r>
        <w:rPr>
          <w:rFonts w:ascii="Calibri" w:hAnsi="Calibri"/>
          <w:i w:val="0"/>
          <w:sz w:val="22"/>
        </w:rPr>
        <w:t xml:space="preserve"> ampliada muestre el OEE del turno en curso (no sólo "Última parada"), para leer el desempeño de la línea sin salir de </w:t>
      </w:r>
      <w:r>
        <w:rPr>
          <w:rFonts w:ascii="Consolas" w:hAnsi="Consolas"/>
          <w:i w:val="0"/>
          <w:color w:val="5A5A5A"/>
          <w:sz w:val="19"/>
          <w:shd w:val="clear" w:color="auto" w:fill="F2F2F2"/>
        </w:rPr>
        <w:t>/tiempo-real</w:t>
      </w:r>
      <w:r>
        <w:rPr>
          <w:rFonts w:ascii="Calibri" w:hAnsi="Calibri"/>
          <w:i w:val="0"/>
          <w:sz w:val="22"/>
        </w:rPr>
        <w:t>.</w:t>
      </w:r>
    </w:p>
    <w:p>
      <w:pPr>
        <w:pStyle w:val="ListBullet"/>
      </w:pPr>
      <w:r>
        <w:rPr>
          <w:rFonts w:ascii="Calibri" w:hAnsi="Calibri"/>
          <w:i w:val="0"/>
          <w:sz w:val="22"/>
        </w:rPr>
        <w:t xml:space="preserve">Detectado en el QA de fase 2b (4-sep-2026): </w:t>
      </w:r>
      <w:r>
        <w:rPr>
          <w:rFonts w:ascii="Consolas" w:hAnsi="Consolas"/>
          <w:i w:val="0"/>
          <w:color w:val="5A5A5A"/>
          <w:sz w:val="19"/>
          <w:shd w:val="clear" w:color="auto" w:fill="F2F2F2"/>
        </w:rPr>
        <w:t>oeeTurnoPct</w:t>
      </w:r>
      <w:r>
        <w:rPr>
          <w:rFonts w:ascii="Calibri" w:hAnsi="Calibri"/>
          <w:i w:val="0"/>
          <w:sz w:val="22"/>
        </w:rPr>
        <w:t xml:space="preserve"> no existe hoy en </w:t>
      </w:r>
      <w:r>
        <w:rPr>
          <w:rFonts w:ascii="Consolas" w:hAnsi="Consolas"/>
          <w:i w:val="0"/>
          <w:color w:val="5A5A5A"/>
          <w:sz w:val="19"/>
          <w:shd w:val="clear" w:color="auto" w:fill="F2F2F2"/>
        </w:rPr>
        <w:t>LineaEstado</w:t>
      </w:r>
      <w:r>
        <w:rPr>
          <w:rFonts w:ascii="Calibri" w:hAnsi="Calibri"/>
          <w:i w:val="0"/>
          <w:sz w:val="22"/>
        </w:rPr>
        <w:t xml:space="preserve">; la </w:t>
      </w:r>
      <w:r>
        <w:rPr>
          <w:rFonts w:ascii="Consolas" w:hAnsi="Consolas"/>
          <w:i w:val="0"/>
          <w:color w:val="5A5A5A"/>
          <w:sz w:val="19"/>
          <w:shd w:val="clear" w:color="auto" w:fill="F2F2F2"/>
        </w:rPr>
        <w:t>LineCard</w:t>
      </w:r>
      <w:r>
        <w:rPr>
          <w:rFonts w:ascii="Calibri" w:hAnsi="Calibri"/>
          <w:i w:val="0"/>
          <w:sz w:val="22"/>
        </w:rPr>
        <w:t xml:space="preserve"> ampliada de </w:t>
      </w:r>
      <w:r>
        <w:rPr>
          <w:rFonts w:ascii="Consolas" w:hAnsi="Consolas"/>
          <w:i w:val="0"/>
          <w:color w:val="5A5A5A"/>
          <w:sz w:val="19"/>
          <w:shd w:val="clear" w:color="auto" w:fill="F2F2F2"/>
        </w:rPr>
        <w:t>E2-08</w:t>
      </w:r>
      <w:r>
        <w:rPr>
          <w:rFonts w:ascii="Calibri" w:hAnsi="Calibri"/>
          <w:i w:val="0"/>
          <w:sz w:val="22"/>
        </w:rPr>
        <w:t xml:space="preserve"> muestra «Última parada» en su lugar.</w:t>
      </w:r>
    </w:p>
    <w:p>
      <w:pPr>
        <w:pStyle w:val="ListBullet"/>
      </w:pPr>
      <w:r>
        <w:rPr>
          <w:rFonts w:ascii="Calibri" w:hAnsi="Calibri"/>
          <w:i w:val="0"/>
          <w:sz w:val="22"/>
        </w:rPr>
        <w:t xml:space="preserve">Requiere calcular el OEE parcial del turno en curso en </w:t>
      </w:r>
      <w:r>
        <w:rPr>
          <w:rFonts w:ascii="Consolas" w:hAnsi="Consolas"/>
          <w:i w:val="0"/>
          <w:color w:val="5A5A5A"/>
          <w:sz w:val="19"/>
          <w:shd w:val="clear" w:color="auto" w:fill="F2F2F2"/>
        </w:rPr>
        <w:t>realtime.service.ts</w:t>
      </w:r>
      <w:r>
        <w:rPr>
          <w:rFonts w:ascii="Calibri" w:hAnsi="Calibri"/>
          <w:i w:val="0"/>
          <w:sz w:val="22"/>
        </w:rPr>
        <w:t xml:space="preserve"> y sumarlo al contrato </w:t>
      </w:r>
      <w:r>
        <w:rPr>
          <w:rFonts w:ascii="Consolas" w:hAnsi="Consolas"/>
          <w:i w:val="0"/>
          <w:color w:val="5A5A5A"/>
          <w:sz w:val="19"/>
          <w:shd w:val="clear" w:color="auto" w:fill="F2F2F2"/>
        </w:rPr>
        <w:t>TiempoRealResumen</w:t>
      </w:r>
      <w:r>
        <w:rPr>
          <w:rFonts w:ascii="Calibri" w:hAnsi="Calibri"/>
          <w:i w:val="0"/>
          <w:sz w:val="22"/>
        </w:rPr>
        <w:t>.</w:t>
      </w:r>
    </w:p>
    <w:p>
      <w:pPr>
        <w:spacing w:before="80" w:after="200"/>
        <w:pBdr>
          <w:bottom w:val="single" w:sz="6" w:space="1" w:color="A6A6A6"/>
        </w:pBdr>
      </w:pPr>
    </w:p>
    <w:p>
      <w:pPr>
        <w:pStyle w:val="Heading3"/>
      </w:pPr>
      <w:r>
        <w:rPr>
          <w:rFonts w:ascii="Calibri" w:hAnsi="Calibri"/>
          <w:i w:val="0"/>
          <w:color w:val="2B5074"/>
          <w:sz w:val="26"/>
        </w:rPr>
        <w:t>E3 — Órdenes de fabricación</w:t>
      </w:r>
    </w:p>
    <w:p>
      <w:r>
        <w:rPr>
          <w:rFonts w:ascii="Calibri" w:hAnsi="Calibri"/>
          <w:b/>
          <w:i w:val="0"/>
          <w:sz w:val="22"/>
        </w:rPr>
        <w:t>E3-01 — Listado de órdenes con filtros y periodo</w:t>
      </w:r>
      <w:r>
        <w:rPr>
          <w:rFonts w:ascii="Calibri" w:hAnsi="Calibri"/>
          <w:i w:val="0"/>
          <w:sz w:val="22"/>
        </w:rPr>
        <w:t xml:space="preserve"> </w:t>
      </w:r>
      <w:r>
        <w:rPr>
          <w:rFonts w:ascii="Consolas" w:hAnsi="Consolas"/>
          <w:i w:val="0"/>
          <w:color w:val="5A5A5A"/>
          <w:sz w:val="19"/>
          <w:shd w:val="clear" w:color="auto" w:fill="F2F2F2"/>
        </w:rPr>
        <w:t>Prioridad: Must · Puntos: 5 · Estado: Hecho · Sprint: S2</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filtrar las órdenes por línea, turno, estado y periodo, para encontrar en segundos la orden que necesito revisar.</w:t>
      </w:r>
    </w:p>
    <w:p>
      <w:pPr>
        <w:pStyle w:val="ListBullet"/>
      </w:pPr>
      <w:r>
        <w:rPr>
          <w:rFonts w:ascii="Calibri" w:hAnsi="Calibri"/>
          <w:i w:val="0"/>
          <w:sz w:val="22"/>
        </w:rPr>
        <w:t>Filtros combinables (</w:t>
      </w:r>
      <w:r>
        <w:rPr>
          <w:rFonts w:ascii="Consolas" w:hAnsi="Consolas"/>
          <w:i w:val="0"/>
          <w:color w:val="5A5A5A"/>
          <w:sz w:val="19"/>
          <w:shd w:val="clear" w:color="auto" w:fill="F2F2F2"/>
        </w:rPr>
        <w:t>lineaId[]</w:t>
      </w:r>
      <w:r>
        <w:rPr>
          <w:rFonts w:ascii="Calibri" w:hAnsi="Calibri"/>
          <w:i w:val="0"/>
          <w:sz w:val="22"/>
        </w:rPr>
        <w:t xml:space="preserve">, </w:t>
      </w:r>
      <w:r>
        <w:rPr>
          <w:rFonts w:ascii="Consolas" w:hAnsi="Consolas"/>
          <w:i w:val="0"/>
          <w:color w:val="5A5A5A"/>
          <w:sz w:val="19"/>
          <w:shd w:val="clear" w:color="auto" w:fill="F2F2F2"/>
        </w:rPr>
        <w:t>turno[]</w:t>
      </w:r>
      <w:r>
        <w:rPr>
          <w:rFonts w:ascii="Calibri" w:hAnsi="Calibri"/>
          <w:i w:val="0"/>
          <w:sz w:val="22"/>
        </w:rPr>
        <w:t xml:space="preserve">, </w:t>
      </w:r>
      <w:r>
        <w:rPr>
          <w:rFonts w:ascii="Consolas" w:hAnsi="Consolas"/>
          <w:i w:val="0"/>
          <w:color w:val="5A5A5A"/>
          <w:sz w:val="19"/>
          <w:shd w:val="clear" w:color="auto" w:fill="F2F2F2"/>
        </w:rPr>
        <w:t>estado[]</w:t>
      </w:r>
      <w:r>
        <w:rPr>
          <w:rFonts w:ascii="Calibri" w:hAnsi="Calibri"/>
          <w:i w:val="0"/>
          <w:sz w:val="22"/>
        </w:rPr>
        <w:t xml:space="preserve">, </w:t>
      </w:r>
      <w:r>
        <w:rPr>
          <w:rFonts w:ascii="Consolas" w:hAnsi="Consolas"/>
          <w:i w:val="0"/>
          <w:color w:val="5A5A5A"/>
          <w:sz w:val="19"/>
          <w:shd w:val="clear" w:color="auto" w:fill="F2F2F2"/>
        </w:rPr>
        <w:t>search</w:t>
      </w:r>
      <w:r>
        <w:rPr>
          <w:rFonts w:ascii="Calibri" w:hAnsi="Calibri"/>
          <w:i w:val="0"/>
          <w:sz w:val="22"/>
        </w:rPr>
        <w:t>), orden por fecha/código/OEE/producido.</w:t>
      </w:r>
    </w:p>
    <w:p>
      <w:pPr>
        <w:pStyle w:val="ListBullet"/>
      </w:pPr>
      <w:r>
        <w:rPr>
          <w:rFonts w:ascii="Consolas" w:hAnsi="Consolas"/>
          <w:i w:val="0"/>
          <w:color w:val="5A5A5A"/>
          <w:sz w:val="19"/>
          <w:shd w:val="clear" w:color="auto" w:fill="F2F2F2"/>
        </w:rPr>
        <w:t>resumen</w:t>
      </w:r>
      <w:r>
        <w:rPr>
          <w:rFonts w:ascii="Calibri" w:hAnsi="Calibri"/>
          <w:i w:val="0"/>
          <w:sz w:val="22"/>
        </w:rPr>
        <w:t xml:space="preserve"> (todas/porValidar/conParadas/conMermas) separado de </w:t>
      </w:r>
      <w:r>
        <w:rPr>
          <w:rFonts w:ascii="Consolas" w:hAnsi="Consolas"/>
          <w:i w:val="0"/>
          <w:color w:val="5A5A5A"/>
          <w:sz w:val="19"/>
          <w:shd w:val="clear" w:color="auto" w:fill="F2F2F2"/>
        </w:rPr>
        <w:t>meta.total</w:t>
      </w:r>
      <w:r>
        <w:rPr>
          <w:rFonts w:ascii="Calibri" w:hAnsi="Calibri"/>
          <w:i w:val="0"/>
          <w:sz w:val="22"/>
        </w:rPr>
        <w:t xml:space="preserve"> del listado paginado.</w:t>
      </w:r>
    </w:p>
    <w:p>
      <w:pPr>
        <w:pStyle w:val="ListBullet"/>
      </w:pPr>
      <w:r>
        <w:rPr>
          <w:rFonts w:ascii="Calibri" w:hAnsi="Calibri"/>
          <w:i w:val="0"/>
          <w:sz w:val="22"/>
        </w:rPr>
        <w:t xml:space="preserve">Paginación </w:t>
      </w:r>
      <w:r>
        <w:rPr>
          <w:rFonts w:ascii="Consolas" w:hAnsi="Consolas"/>
          <w:i w:val="0"/>
          <w:color w:val="5A5A5A"/>
          <w:sz w:val="19"/>
          <w:shd w:val="clear" w:color="auto" w:fill="F2F2F2"/>
        </w:rPr>
        <w:t>page</w:t>
      </w:r>
      <w:r>
        <w:rPr>
          <w:rFonts w:ascii="Calibri" w:hAnsi="Calibri"/>
          <w:i w:val="0"/>
          <w:sz w:val="22"/>
        </w:rPr>
        <w:t>/</w:t>
      </w:r>
      <w:r>
        <w:rPr>
          <w:rFonts w:ascii="Consolas" w:hAnsi="Consolas"/>
          <w:i w:val="0"/>
          <w:color w:val="5A5A5A"/>
          <w:sz w:val="19"/>
          <w:shd w:val="clear" w:color="auto" w:fill="F2F2F2"/>
        </w:rPr>
        <w:t>pageSize</w:t>
      </w:r>
      <w:r>
        <w:rPr>
          <w:rFonts w:ascii="Calibri" w:hAnsi="Calibri"/>
          <w:i w:val="0"/>
          <w:sz w:val="22"/>
        </w:rPr>
        <w:t xml:space="preserve"> (máx. 200).</w:t>
      </w:r>
    </w:p>
    <w:p>
      <w:r>
        <w:rPr>
          <w:rFonts w:ascii="Calibri" w:hAnsi="Calibri"/>
          <w:b/>
          <w:i w:val="0"/>
          <w:sz w:val="22"/>
        </w:rPr>
        <w:t>E3-02 — Detalle de orden en 7 pestañas</w:t>
      </w:r>
      <w:r>
        <w:rPr>
          <w:rFonts w:ascii="Calibri" w:hAnsi="Calibri"/>
          <w:i w:val="0"/>
          <w:sz w:val="22"/>
        </w:rPr>
        <w:t xml:space="preserve"> </w:t>
      </w:r>
      <w:r>
        <w:rPr>
          <w:rFonts w:ascii="Consolas" w:hAnsi="Consolas"/>
          <w:i w:val="0"/>
          <w:color w:val="5A5A5A"/>
          <w:sz w:val="19"/>
          <w:shd w:val="clear" w:color="auto" w:fill="F2F2F2"/>
        </w:rPr>
        <w:t>Prioridad: Must · Puntos: 8 · Estado: Hecho · Sprint: S2</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abrir una orden y ver resumen, paradas, mermas, velocidades, colaboradores, bitácora y validación en pestañas, para tener todo el contexto de la orden en una sola pantalla.</w:t>
      </w:r>
    </w:p>
    <w:p>
      <w:pPr>
        <w:pStyle w:val="ListBullet"/>
      </w:pPr>
      <w:r>
        <w:rPr>
          <w:rFonts w:ascii="Calibri" w:hAnsi="Calibri"/>
          <w:i w:val="0"/>
          <w:sz w:val="22"/>
        </w:rPr>
        <w:t>Acepta id (</w:t>
      </w:r>
      <w:r>
        <w:rPr>
          <w:rFonts w:ascii="Consolas" w:hAnsi="Consolas"/>
          <w:i w:val="0"/>
          <w:color w:val="5A5A5A"/>
          <w:sz w:val="19"/>
          <w:shd w:val="clear" w:color="auto" w:fill="F2F2F2"/>
        </w:rPr>
        <w:t>ORD-0815</w:t>
      </w:r>
      <w:r>
        <w:rPr>
          <w:rFonts w:ascii="Calibri" w:hAnsi="Calibri"/>
          <w:i w:val="0"/>
          <w:sz w:val="22"/>
        </w:rPr>
        <w:t>) o código (</w:t>
      </w:r>
      <w:r>
        <w:rPr>
          <w:rFonts w:ascii="Consolas" w:hAnsi="Consolas"/>
          <w:i w:val="0"/>
          <w:color w:val="5A5A5A"/>
          <w:sz w:val="19"/>
          <w:shd w:val="clear" w:color="auto" w:fill="F2F2F2"/>
        </w:rPr>
        <w:t>OF-2026-0815</w:t>
      </w:r>
      <w:r>
        <w:rPr>
          <w:rFonts w:ascii="Calibri" w:hAnsi="Calibri"/>
          <w:i w:val="0"/>
          <w:sz w:val="22"/>
        </w:rPr>
        <w:t>) en la URL.</w:t>
      </w:r>
    </w:p>
    <w:p>
      <w:pPr>
        <w:pStyle w:val="ListBullet"/>
      </w:pPr>
      <w:r>
        <w:rPr>
          <w:rFonts w:ascii="Calibri" w:hAnsi="Calibri"/>
          <w:i w:val="0"/>
          <w:sz w:val="22"/>
        </w:rPr>
        <w:t>Cada subrecurso (</w:t>
      </w:r>
      <w:r>
        <w:rPr>
          <w:rFonts w:ascii="Consolas" w:hAnsi="Consolas"/>
          <w:i w:val="0"/>
          <w:color w:val="5A5A5A"/>
          <w:sz w:val="19"/>
          <w:shd w:val="clear" w:color="auto" w:fill="F2F2F2"/>
        </w:rPr>
        <w:t>/paradas</w:t>
      </w:r>
      <w:r>
        <w:rPr>
          <w:rFonts w:ascii="Calibri" w:hAnsi="Calibri"/>
          <w:i w:val="0"/>
          <w:sz w:val="22"/>
        </w:rPr>
        <w:t xml:space="preserve">, </w:t>
      </w:r>
      <w:r>
        <w:rPr>
          <w:rFonts w:ascii="Consolas" w:hAnsi="Consolas"/>
          <w:i w:val="0"/>
          <w:color w:val="5A5A5A"/>
          <w:sz w:val="19"/>
          <w:shd w:val="clear" w:color="auto" w:fill="F2F2F2"/>
        </w:rPr>
        <w:t>/mermas</w:t>
      </w:r>
      <w:r>
        <w:rPr>
          <w:rFonts w:ascii="Calibri" w:hAnsi="Calibri"/>
          <w:i w:val="0"/>
          <w:sz w:val="22"/>
        </w:rPr>
        <w:t xml:space="preserve">, </w:t>
      </w:r>
      <w:r>
        <w:rPr>
          <w:rFonts w:ascii="Consolas" w:hAnsi="Consolas"/>
          <w:i w:val="0"/>
          <w:color w:val="5A5A5A"/>
          <w:sz w:val="19"/>
          <w:shd w:val="clear" w:color="auto" w:fill="F2F2F2"/>
        </w:rPr>
        <w:t>/velocidades</w:t>
      </w:r>
      <w:r>
        <w:rPr>
          <w:rFonts w:ascii="Calibri" w:hAnsi="Calibri"/>
          <w:i w:val="0"/>
          <w:sz w:val="22"/>
        </w:rPr>
        <w:t xml:space="preserve">, </w:t>
      </w:r>
      <w:r>
        <w:rPr>
          <w:rFonts w:ascii="Consolas" w:hAnsi="Consolas"/>
          <w:i w:val="0"/>
          <w:color w:val="5A5A5A"/>
          <w:sz w:val="19"/>
          <w:shd w:val="clear" w:color="auto" w:fill="F2F2F2"/>
        </w:rPr>
        <w:t>/bitacora</w:t>
      </w:r>
      <w:r>
        <w:rPr>
          <w:rFonts w:ascii="Calibri" w:hAnsi="Calibri"/>
          <w:i w:val="0"/>
          <w:sz w:val="22"/>
        </w:rPr>
        <w:t>) con su propio resumen.</w:t>
      </w:r>
    </w:p>
    <w:p>
      <w:pPr>
        <w:pStyle w:val="ListBullet"/>
      </w:pPr>
      <w:r>
        <w:rPr>
          <w:rFonts w:ascii="Calibri" w:hAnsi="Calibri"/>
          <w:i w:val="0"/>
          <w:sz w:val="22"/>
        </w:rPr>
        <w:t xml:space="preserve">Estados de orden </w:t>
      </w:r>
      <w:r>
        <w:rPr>
          <w:rFonts w:ascii="Consolas" w:hAnsi="Consolas"/>
          <w:i w:val="0"/>
          <w:color w:val="5A5A5A"/>
          <w:sz w:val="19"/>
          <w:shd w:val="clear" w:color="auto" w:fill="F2F2F2"/>
        </w:rPr>
        <w:t>en_curso</w:t>
      </w:r>
      <w:r>
        <w:rPr>
          <w:rFonts w:ascii="Calibri" w:hAnsi="Calibri"/>
          <w:i w:val="0"/>
          <w:sz w:val="22"/>
        </w:rPr>
        <w:t xml:space="preserve"> / </w:t>
      </w:r>
      <w:r>
        <w:rPr>
          <w:rFonts w:ascii="Consolas" w:hAnsi="Consolas"/>
          <w:i w:val="0"/>
          <w:color w:val="5A5A5A"/>
          <w:sz w:val="19"/>
          <w:shd w:val="clear" w:color="auto" w:fill="F2F2F2"/>
        </w:rPr>
        <w:t>cerrada</w:t>
      </w:r>
      <w:r>
        <w:rPr>
          <w:rFonts w:ascii="Calibri" w:hAnsi="Calibri"/>
          <w:i w:val="0"/>
          <w:sz w:val="22"/>
        </w:rPr>
        <w:t xml:space="preserve"> / </w:t>
      </w:r>
      <w:r>
        <w:rPr>
          <w:rFonts w:ascii="Consolas" w:hAnsi="Consolas"/>
          <w:i w:val="0"/>
          <w:color w:val="5A5A5A"/>
          <w:sz w:val="19"/>
          <w:shd w:val="clear" w:color="auto" w:fill="F2F2F2"/>
        </w:rPr>
        <w:t>por_validar</w:t>
      </w:r>
      <w:r>
        <w:rPr>
          <w:rFonts w:ascii="Calibri" w:hAnsi="Calibri"/>
          <w:i w:val="0"/>
          <w:sz w:val="22"/>
        </w:rPr>
        <w:t xml:space="preserve"> / </w:t>
      </w:r>
      <w:r>
        <w:rPr>
          <w:rFonts w:ascii="Consolas" w:hAnsi="Consolas"/>
          <w:i w:val="0"/>
          <w:color w:val="5A5A5A"/>
          <w:sz w:val="19"/>
          <w:shd w:val="clear" w:color="auto" w:fill="F2F2F2"/>
        </w:rPr>
        <w:t>validada</w:t>
      </w:r>
      <w:r>
        <w:rPr>
          <w:rFonts w:ascii="Calibri" w:hAnsi="Calibri"/>
          <w:i w:val="0"/>
          <w:sz w:val="22"/>
        </w:rPr>
        <w:t xml:space="preserve"> / </w:t>
      </w:r>
      <w:r>
        <w:rPr>
          <w:rFonts w:ascii="Consolas" w:hAnsi="Consolas"/>
          <w:i w:val="0"/>
          <w:color w:val="5A5A5A"/>
          <w:sz w:val="19"/>
          <w:shd w:val="clear" w:color="auto" w:fill="F2F2F2"/>
        </w:rPr>
        <w:t>incompleta</w:t>
      </w:r>
      <w:r>
        <w:rPr>
          <w:rFonts w:ascii="Calibri" w:hAnsi="Calibri"/>
          <w:i w:val="0"/>
          <w:sz w:val="22"/>
        </w:rPr>
        <w:t xml:space="preserve"> reflejados visualmente.</w:t>
      </w:r>
    </w:p>
    <w:p>
      <w:r>
        <w:rPr>
          <w:rFonts w:ascii="Calibri" w:hAnsi="Calibri"/>
          <w:b/>
          <w:i w:val="0"/>
          <w:sz w:val="22"/>
        </w:rPr>
        <w:t>E3-03 — Validar orden (4 verificaciones)</w:t>
      </w:r>
      <w:r>
        <w:rPr>
          <w:rFonts w:ascii="Calibri" w:hAnsi="Calibri"/>
          <w:i w:val="0"/>
          <w:sz w:val="22"/>
        </w:rPr>
        <w:t xml:space="preserve"> </w:t>
      </w:r>
      <w:r>
        <w:rPr>
          <w:rFonts w:ascii="Consolas" w:hAnsi="Consolas"/>
          <w:i w:val="0"/>
          <w:color w:val="5A5A5A"/>
          <w:sz w:val="19"/>
          <w:shd w:val="clear" w:color="auto" w:fill="F2F2F2"/>
        </w:rPr>
        <w:t>Prioridad: Must · Puntos: 5 · Estado: Hecho · Sprint: S2</w:t>
      </w:r>
      <w:r>
        <w:rPr>
          <w:rFonts w:ascii="Calibri" w:hAnsi="Calibri"/>
          <w:i w:val="0"/>
          <w:sz w:val="22"/>
        </w:rPr>
        <w:t xml:space="preserve"> Como </w:t>
      </w:r>
      <w:r>
        <w:rPr>
          <w:rFonts w:ascii="Calibri" w:hAnsi="Calibri"/>
          <w:b/>
          <w:i w:val="0"/>
          <w:sz w:val="22"/>
        </w:rPr>
        <w:t>supervisor de turno</w:t>
      </w:r>
      <w:r>
        <w:rPr>
          <w:rFonts w:ascii="Calibri" w:hAnsi="Calibri"/>
          <w:i w:val="0"/>
          <w:sz w:val="22"/>
        </w:rPr>
        <w:t xml:space="preserve">, quiero validar una orden confirmando 4 checks (producción registrada, paradas con causa, mermas clasificadas, evidencia de etiqueta), para que solo pase a </w:t>
      </w:r>
      <w:r>
        <w:rPr>
          <w:rFonts w:ascii="Consolas" w:hAnsi="Consolas"/>
          <w:i w:val="0"/>
          <w:color w:val="5A5A5A"/>
          <w:sz w:val="19"/>
          <w:shd w:val="clear" w:color="auto" w:fill="F2F2F2"/>
        </w:rPr>
        <w:t>validada</w:t>
      </w:r>
      <w:r>
        <w:rPr>
          <w:rFonts w:ascii="Calibri" w:hAnsi="Calibri"/>
          <w:i w:val="0"/>
          <w:sz w:val="22"/>
        </w:rPr>
        <w:t xml:space="preserve"> la información realmente completa (alimenta TCI).</w:t>
      </w:r>
    </w:p>
    <w:p>
      <w:pPr>
        <w:pStyle w:val="ListBullet"/>
      </w:pPr>
      <w:r>
        <w:rPr>
          <w:rFonts w:ascii="Calibri" w:hAnsi="Calibri"/>
          <w:i w:val="0"/>
          <w:sz w:val="22"/>
        </w:rPr>
        <w:t xml:space="preserve">Los 4 booleanos deben ser </w:t>
      </w:r>
      <w:r>
        <w:rPr>
          <w:rFonts w:ascii="Consolas" w:hAnsi="Consolas"/>
          <w:i w:val="0"/>
          <w:color w:val="5A5A5A"/>
          <w:sz w:val="19"/>
          <w:shd w:val="clear" w:color="auto" w:fill="F2F2F2"/>
        </w:rPr>
        <w:t>true</w:t>
      </w:r>
      <w:r>
        <w:rPr>
          <w:rFonts w:ascii="Calibri" w:hAnsi="Calibri"/>
          <w:i w:val="0"/>
          <w:sz w:val="22"/>
        </w:rPr>
        <w:t xml:space="preserve"> o la API responde 422.</w:t>
      </w:r>
    </w:p>
    <w:p>
      <w:pPr>
        <w:pStyle w:val="ListBullet"/>
      </w:pPr>
      <w:r>
        <w:rPr>
          <w:rFonts w:ascii="Calibri" w:hAnsi="Calibri"/>
          <w:i w:val="0"/>
          <w:sz w:val="22"/>
        </w:rPr>
        <w:t>409 si la orden está en curso o ya fue validada.</w:t>
      </w:r>
    </w:p>
    <w:p>
      <w:pPr>
        <w:pStyle w:val="ListBullet"/>
      </w:pPr>
      <w:r>
        <w:rPr>
          <w:rFonts w:ascii="Calibri" w:hAnsi="Calibri"/>
          <w:i w:val="0"/>
          <w:sz w:val="22"/>
        </w:rPr>
        <w:t>El registro alimenta el Anexo 03 (TCI: registros correctos / totales).</w:t>
      </w:r>
    </w:p>
    <w:p>
      <w:r>
        <w:rPr>
          <w:rFonts w:ascii="Calibri" w:hAnsi="Calibri"/>
          <w:b/>
          <w:i w:val="0"/>
          <w:sz w:val="22"/>
        </w:rPr>
        <w:t>E3-04 — Bitácora de auditoría por orden</w:t>
      </w:r>
      <w:r>
        <w:rPr>
          <w:rFonts w:ascii="Calibri" w:hAnsi="Calibri"/>
          <w:i w:val="0"/>
          <w:sz w:val="22"/>
        </w:rPr>
        <w:t xml:space="preserve"> </w:t>
      </w:r>
      <w:r>
        <w:rPr>
          <w:rFonts w:ascii="Consolas" w:hAnsi="Consolas"/>
          <w:i w:val="0"/>
          <w:color w:val="5A5A5A"/>
          <w:sz w:val="19"/>
          <w:shd w:val="clear" w:color="auto" w:fill="F2F2F2"/>
        </w:rPr>
        <w:t>Prioridad: Should · Puntos: 3 · Estado: Hecho · Sprint: S2</w:t>
      </w:r>
      <w:r>
        <w:rPr>
          <w:rFonts w:ascii="Calibri" w:hAnsi="Calibri"/>
          <w:i w:val="0"/>
          <w:sz w:val="22"/>
        </w:rPr>
        <w:t xml:space="preserve"> Como </w:t>
      </w:r>
      <w:r>
        <w:rPr>
          <w:rFonts w:ascii="Calibri" w:hAnsi="Calibri"/>
          <w:b/>
          <w:i w:val="0"/>
          <w:sz w:val="22"/>
        </w:rPr>
        <w:t>calidad</w:t>
      </w:r>
      <w:r>
        <w:rPr>
          <w:rFonts w:ascii="Calibri" w:hAnsi="Calibri"/>
          <w:i w:val="0"/>
          <w:sz w:val="22"/>
        </w:rPr>
        <w:t>, quiero ver quién cambió qué y cuándo dentro de una orden, para auditar ediciones de causa u hora de fin sin depender de la memoria del turno.</w:t>
      </w:r>
    </w:p>
    <w:p>
      <w:pPr>
        <w:pStyle w:val="ListBullet"/>
      </w:pPr>
      <w:r>
        <w:rPr>
          <w:rFonts w:ascii="Consolas" w:hAnsi="Consolas"/>
          <w:i w:val="0"/>
          <w:color w:val="5A5A5A"/>
          <w:sz w:val="19"/>
          <w:shd w:val="clear" w:color="auto" w:fill="F2F2F2"/>
        </w:rPr>
        <w:t>GET /ordenes/:id/bitacora?tipo[]</w:t>
      </w:r>
      <w:r>
        <w:rPr>
          <w:rFonts w:ascii="Calibri" w:hAnsi="Calibri"/>
          <w:i w:val="0"/>
          <w:sz w:val="22"/>
        </w:rPr>
        <w:t xml:space="preserve"> con 7 tipos de evento, orden descendente por fecha.</w:t>
      </w:r>
    </w:p>
    <w:p>
      <w:pPr>
        <w:pStyle w:val="ListBullet"/>
      </w:pPr>
      <w:r>
        <w:rPr>
          <w:rFonts w:ascii="Calibri" w:hAnsi="Calibri"/>
          <w:i w:val="0"/>
          <w:sz w:val="22"/>
        </w:rPr>
        <w:t>Cambios de causa y de hora de fin de una parada se escriben automáticamente en la bitácora.</w:t>
      </w:r>
    </w:p>
    <w:p>
      <w:pPr>
        <w:spacing w:before="80" w:after="200"/>
        <w:pBdr>
          <w:bottom w:val="single" w:sz="6" w:space="1" w:color="A6A6A6"/>
        </w:pBdr>
      </w:pPr>
    </w:p>
    <w:p>
      <w:pPr>
        <w:pStyle w:val="Heading3"/>
      </w:pPr>
      <w:r>
        <w:rPr>
          <w:rFonts w:ascii="Calibri" w:hAnsi="Calibri"/>
          <w:i w:val="0"/>
          <w:color w:val="2B5074"/>
          <w:sz w:val="26"/>
        </w:rPr>
        <w:t>E4 — Reportes</w:t>
      </w:r>
    </w:p>
    <w:p>
      <w:r>
        <w:rPr>
          <w:rFonts w:ascii="Calibri" w:hAnsi="Calibri"/>
          <w:b/>
          <w:i w:val="0"/>
          <w:sz w:val="22"/>
        </w:rPr>
        <w:t>E4-01 — Indicadores OEE y comparativa por turno D/N</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ver el OEE, su tendencia y la comparativa entre el turno Día y el turno Noche, para decidir dónde enfocar la mejora sin mezclar datos de 3 turnos que ya no existen.</w:t>
      </w:r>
    </w:p>
    <w:p>
      <w:pPr>
        <w:pStyle w:val="ListBullet"/>
      </w:pPr>
      <w:r>
        <w:rPr>
          <w:rFonts w:ascii="Consolas" w:hAnsi="Consolas"/>
          <w:i w:val="0"/>
          <w:color w:val="5A5A5A"/>
          <w:sz w:val="19"/>
          <w:shd w:val="clear" w:color="auto" w:fill="F2F2F2"/>
        </w:rPr>
        <w:t>comparativaTurno</w:t>
      </w:r>
      <w:r>
        <w:rPr>
          <w:rFonts w:ascii="Calibri" w:hAnsi="Calibri"/>
          <w:i w:val="0"/>
          <w:sz w:val="22"/>
        </w:rPr>
        <w:t xml:space="preserve"> migrada de M/T/N a D/N (2 turnos reales, 06:00–18:00 / 18:00–06:00).</w:t>
      </w:r>
    </w:p>
    <w:p>
      <w:pPr>
        <w:pStyle w:val="ListBullet"/>
      </w:pPr>
      <w:r>
        <w:rPr>
          <w:rFonts w:ascii="Consolas" w:hAnsi="Consolas"/>
          <w:i w:val="0"/>
          <w:color w:val="5A5A5A"/>
          <w:sz w:val="19"/>
          <w:shd w:val="clear" w:color="auto" w:fill="F2F2F2"/>
        </w:rPr>
        <w:t>oeePorLinea</w:t>
      </w:r>
      <w:r>
        <w:rPr>
          <w:rFonts w:ascii="Calibri" w:hAnsi="Calibri"/>
          <w:i w:val="0"/>
          <w:sz w:val="22"/>
        </w:rPr>
        <w:t xml:space="preserve"> con las 9 líneas reales.</w:t>
      </w:r>
    </w:p>
    <w:p>
      <w:pPr>
        <w:pStyle w:val="ListBullet"/>
      </w:pPr>
      <w:r>
        <w:rPr>
          <w:rFonts w:ascii="Calibri" w:hAnsi="Calibri"/>
          <w:i w:val="0"/>
          <w:sz w:val="22"/>
        </w:rPr>
        <w:t>Filtros por periodo (</w:t>
      </w:r>
      <w:r>
        <w:rPr>
          <w:rFonts w:ascii="Consolas" w:hAnsi="Consolas"/>
          <w:i w:val="0"/>
          <w:color w:val="5A5A5A"/>
          <w:sz w:val="19"/>
          <w:shd w:val="clear" w:color="auto" w:fill="F2F2F2"/>
        </w:rPr>
        <w:t>hoy|semana|mes|trimestre|personalizado</w:t>
      </w:r>
      <w:r>
        <w:rPr>
          <w:rFonts w:ascii="Calibri" w:hAnsi="Calibri"/>
          <w:i w:val="0"/>
          <w:sz w:val="22"/>
        </w:rPr>
        <w:t>) y comparación (</w:t>
      </w:r>
      <w:r>
        <w:rPr>
          <w:rFonts w:ascii="Consolas" w:hAnsi="Consolas"/>
          <w:i w:val="0"/>
          <w:color w:val="5A5A5A"/>
          <w:sz w:val="19"/>
          <w:shd w:val="clear" w:color="auto" w:fill="F2F2F2"/>
        </w:rPr>
        <w:t>periodo_anterior|anio_anterior</w:t>
      </w:r>
      <w:r>
        <w:rPr>
          <w:rFonts w:ascii="Calibri" w:hAnsi="Calibri"/>
          <w:i w:val="0"/>
          <w:sz w:val="22"/>
        </w:rPr>
        <w:t>).</w:t>
      </w:r>
    </w:p>
    <w:p>
      <w:r>
        <w:rPr>
          <w:rFonts w:ascii="Calibri" w:hAnsi="Calibri"/>
          <w:b/>
          <w:i w:val="0"/>
          <w:sz w:val="22"/>
        </w:rPr>
        <w:t>E4-02 — Pareto de paradas</w:t>
      </w:r>
      <w:r>
        <w:rPr>
          <w:rFonts w:ascii="Calibri" w:hAnsi="Calibri"/>
          <w:i w:val="0"/>
          <w:sz w:val="22"/>
        </w:rPr>
        <w:t xml:space="preserve"> </w:t>
      </w:r>
      <w:r>
        <w:rPr>
          <w:rFonts w:ascii="Consolas" w:hAnsi="Consolas"/>
          <w:i w:val="0"/>
          <w:color w:val="5A5A5A"/>
          <w:sz w:val="19"/>
          <w:shd w:val="clear" w:color="auto" w:fill="F2F2F2"/>
        </w:rPr>
        <w:t>Prioridad: Must · Puntos: 5 · Estado: Hecho · Sprint: S3</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ver el Pareto de causas de parada del periodo, para atacar primero la causa que más minutos consume.</w:t>
      </w:r>
    </w:p>
    <w:p>
      <w:pPr>
        <w:pStyle w:val="ListBullet"/>
      </w:pPr>
      <w:r>
        <w:rPr>
          <w:rFonts w:ascii="Calibri" w:hAnsi="Calibri"/>
          <w:i w:val="0"/>
          <w:sz w:val="22"/>
        </w:rPr>
        <w:t>Pareto + donut + detalle por causa sobre el árbol real (5 tipos / 26 generales / 52 específicas).</w:t>
      </w:r>
    </w:p>
    <w:p>
      <w:pPr>
        <w:pStyle w:val="ListBullet"/>
      </w:pPr>
      <w:r>
        <w:rPr>
          <w:rFonts w:ascii="Consolas" w:hAnsi="Consolas"/>
          <w:i w:val="0"/>
          <w:color w:val="5A5A5A"/>
          <w:sz w:val="19"/>
          <w:shd w:val="clear" w:color="auto" w:fill="F2F2F2"/>
        </w:rPr>
        <w:t>kpis</w:t>
      </w:r>
      <w:r>
        <w:rPr>
          <w:rFonts w:ascii="Calibri" w:hAnsi="Calibri"/>
          <w:i w:val="0"/>
          <w:sz w:val="22"/>
        </w:rPr>
        <w:t xml:space="preserve"> del periodo (minutos totales, cantidad de eventos, % que afecta OEE).</w:t>
      </w:r>
    </w:p>
    <w:p>
      <w:r>
        <w:rPr>
          <w:rFonts w:ascii="Calibri" w:hAnsi="Calibri"/>
          <w:b/>
          <w:i w:val="0"/>
          <w:sz w:val="22"/>
        </w:rPr>
        <w:t>E4-03 — Mermas apiladas y heatmap</w:t>
      </w:r>
      <w:r>
        <w:rPr>
          <w:rFonts w:ascii="Calibri" w:hAnsi="Calibri"/>
          <w:i w:val="0"/>
          <w:sz w:val="22"/>
        </w:rPr>
        <w:t xml:space="preserve"> </w:t>
      </w:r>
      <w:r>
        <w:rPr>
          <w:rFonts w:ascii="Consolas" w:hAnsi="Consolas"/>
          <w:i w:val="0"/>
          <w:color w:val="5A5A5A"/>
          <w:sz w:val="19"/>
          <w:shd w:val="clear" w:color="auto" w:fill="F2F2F2"/>
        </w:rPr>
        <w:t>Prioridad: Must · Puntos: 5 · Estado: Hecho · Sprint: S3</w:t>
      </w:r>
      <w:r>
        <w:rPr>
          <w:rFonts w:ascii="Calibri" w:hAnsi="Calibri"/>
          <w:i w:val="0"/>
          <w:sz w:val="22"/>
        </w:rPr>
        <w:t xml:space="preserve"> Como </w:t>
      </w:r>
      <w:r>
        <w:rPr>
          <w:rFonts w:ascii="Calibri" w:hAnsi="Calibri"/>
          <w:b/>
          <w:i w:val="0"/>
          <w:sz w:val="22"/>
        </w:rPr>
        <w:t>encargado de mermas</w:t>
      </w:r>
      <w:r>
        <w:rPr>
          <w:rFonts w:ascii="Calibri" w:hAnsi="Calibri"/>
          <w:i w:val="0"/>
          <w:sz w:val="22"/>
        </w:rPr>
        <w:t>, quiero ver la merma apilada por línea y el heatmap por causa, para identificar patrones antes de que se acumulen en kilos.</w:t>
      </w:r>
    </w:p>
    <w:p>
      <w:pPr>
        <w:pStyle w:val="ListBullet"/>
      </w:pPr>
      <w:r>
        <w:rPr>
          <w:rFonts w:ascii="Consolas" w:hAnsi="Consolas"/>
          <w:i w:val="0"/>
          <w:color w:val="5A5A5A"/>
          <w:sz w:val="19"/>
          <w:shd w:val="clear" w:color="auto" w:fill="F2F2F2"/>
        </w:rPr>
        <w:t>apiladasPorLinea</w:t>
      </w:r>
      <w:r>
        <w:rPr>
          <w:rFonts w:ascii="Calibri" w:hAnsi="Calibri"/>
          <w:i w:val="0"/>
          <w:sz w:val="22"/>
        </w:rPr>
        <w:t xml:space="preserve"> con las 9 líneas; </w:t>
      </w:r>
      <w:r>
        <w:rPr>
          <w:rFonts w:ascii="Consolas" w:hAnsi="Consolas"/>
          <w:i w:val="0"/>
          <w:color w:val="5A5A5A"/>
          <w:sz w:val="19"/>
          <w:shd w:val="clear" w:color="auto" w:fill="F2F2F2"/>
        </w:rPr>
        <w:t>heatmap</w:t>
      </w:r>
      <w:r>
        <w:rPr>
          <w:rFonts w:ascii="Calibri" w:hAnsi="Calibri"/>
          <w:i w:val="0"/>
          <w:sz w:val="22"/>
        </w:rPr>
        <w:t xml:space="preserve"> y </w:t>
      </w:r>
      <w:r>
        <w:rPr>
          <w:rFonts w:ascii="Consolas" w:hAnsi="Consolas"/>
          <w:i w:val="0"/>
          <w:color w:val="5A5A5A"/>
          <w:sz w:val="19"/>
          <w:shd w:val="clear" w:color="auto" w:fill="F2F2F2"/>
        </w:rPr>
        <w:t>tabla</w:t>
      </w:r>
      <w:r>
        <w:rPr>
          <w:rFonts w:ascii="Calibri" w:hAnsi="Calibri"/>
          <w:i w:val="0"/>
          <w:sz w:val="22"/>
        </w:rPr>
        <w:t xml:space="preserve"> por causa/clasificación.</w:t>
      </w:r>
    </w:p>
    <w:p>
      <w:pPr>
        <w:pStyle w:val="ListBullet"/>
      </w:pPr>
      <w:r>
        <w:rPr>
          <w:rFonts w:ascii="Calibri" w:hAnsi="Calibri"/>
          <w:i w:val="0"/>
          <w:sz w:val="22"/>
        </w:rPr>
        <w:t xml:space="preserve">Total de kilos y eventos coherente con </w:t>
      </w:r>
      <w:r>
        <w:rPr>
          <w:rFonts w:ascii="Consolas" w:hAnsi="Consolas"/>
          <w:i w:val="0"/>
          <w:color w:val="5A5A5A"/>
          <w:sz w:val="19"/>
          <w:shd w:val="clear" w:color="auto" w:fill="F2F2F2"/>
        </w:rPr>
        <w:t>packages/shared/src/kpis-tesis.ts</w:t>
      </w:r>
      <w:r>
        <w:rPr>
          <w:rFonts w:ascii="Calibri" w:hAnsi="Calibri"/>
          <w:i w:val="0"/>
          <w:sz w:val="22"/>
        </w:rPr>
        <w:t xml:space="preserve"> (412 kg no se alteran al redistribuir entre líneas).</w:t>
      </w:r>
    </w:p>
    <w:p>
      <w:r>
        <w:rPr>
          <w:rFonts w:ascii="Calibri" w:hAnsi="Calibri"/>
          <w:b/>
          <w:i w:val="0"/>
          <w:sz w:val="22"/>
        </w:rPr>
        <w:t>E4-04 — Exportación XLSX de anexos</w:t>
      </w:r>
      <w:r>
        <w:rPr>
          <w:rFonts w:ascii="Calibri" w:hAnsi="Calibri"/>
          <w:i w:val="0"/>
          <w:sz w:val="22"/>
        </w:rPr>
        <w:t xml:space="preserve"> </w:t>
      </w:r>
      <w:r>
        <w:rPr>
          <w:rFonts w:ascii="Consolas" w:hAnsi="Consolas"/>
          <w:i w:val="0"/>
          <w:color w:val="5A5A5A"/>
          <w:sz w:val="19"/>
          <w:shd w:val="clear" w:color="auto" w:fill="F2F2F2"/>
        </w:rPr>
        <w:t>Prioridad: Should · Puntos: 5 · Estado: Hecho · Sprint: S3</w:t>
      </w:r>
      <w:r>
        <w:rPr>
          <w:rFonts w:ascii="Calibri" w:hAnsi="Calibri"/>
          <w:i w:val="0"/>
          <w:sz w:val="22"/>
        </w:rPr>
        <w:t xml:space="preserve"> Como </w:t>
      </w:r>
      <w:r>
        <w:rPr>
          <w:rFonts w:ascii="Calibri" w:hAnsi="Calibri"/>
          <w:b/>
          <w:i w:val="0"/>
          <w:sz w:val="22"/>
        </w:rPr>
        <w:t>investigador</w:t>
      </w:r>
      <w:r>
        <w:rPr>
          <w:rFonts w:ascii="Calibri" w:hAnsi="Calibri"/>
          <w:i w:val="0"/>
          <w:sz w:val="22"/>
        </w:rPr>
        <w:t>, quiero exportar los datasets de reportes en XLSX, para llevar la evidencia a SPSS/Excel sin transcribir a mano.</w:t>
      </w:r>
    </w:p>
    <w:p>
      <w:pPr>
        <w:pStyle w:val="ListBullet"/>
      </w:pPr>
      <w:r>
        <w:rPr>
          <w:rFonts w:ascii="Consolas" w:hAnsi="Consolas"/>
          <w:i w:val="0"/>
          <w:color w:val="5A5A5A"/>
          <w:sz w:val="19"/>
          <w:shd w:val="clear" w:color="auto" w:fill="F2F2F2"/>
        </w:rPr>
        <w:t>POST /reportes/exportar</w:t>
      </w:r>
      <w:r>
        <w:rPr>
          <w:rFonts w:ascii="Calibri" w:hAnsi="Calibri"/>
          <w:i w:val="0"/>
          <w:sz w:val="22"/>
        </w:rPr>
        <w:t xml:space="preserve"> con </w:t>
      </w:r>
      <w:r>
        <w:rPr>
          <w:rFonts w:ascii="Consolas" w:hAnsi="Consolas"/>
          <w:i w:val="0"/>
          <w:color w:val="5A5A5A"/>
          <w:sz w:val="19"/>
          <w:shd w:val="clear" w:color="auto" w:fill="F2F2F2"/>
        </w:rPr>
        <w:t>datasets[]</w:t>
      </w:r>
      <w:r>
        <w:rPr>
          <w:rFonts w:ascii="Calibri" w:hAnsi="Calibri"/>
          <w:i w:val="0"/>
          <w:sz w:val="22"/>
        </w:rPr>
        <w:t xml:space="preserve"> (ordenes/paradas/mermas/velocidades/indicadores/alertas/evidencia), 202 asíncrono.</w:t>
      </w:r>
    </w:p>
    <w:p>
      <w:pPr>
        <w:pStyle w:val="ListBullet"/>
      </w:pPr>
      <w:r>
        <w:rPr>
          <w:rFonts w:ascii="Calibri" w:hAnsi="Calibri"/>
          <w:i w:val="0"/>
          <w:sz w:val="22"/>
        </w:rPr>
        <w:t xml:space="preserve">Descarga autenticada vía </w:t>
      </w:r>
      <w:r>
        <w:rPr>
          <w:rFonts w:ascii="Consolas" w:hAnsi="Consolas"/>
          <w:i w:val="0"/>
          <w:color w:val="5A5A5A"/>
          <w:sz w:val="19"/>
          <w:shd w:val="clear" w:color="auto" w:fill="F2F2F2"/>
        </w:rPr>
        <w:t>fetch</w:t>
      </w:r>
      <w:r>
        <w:rPr>
          <w:rFonts w:ascii="Calibri" w:hAnsi="Calibri"/>
          <w:i w:val="0"/>
          <w:sz w:val="22"/>
        </w:rPr>
        <w:t xml:space="preserve"> + blob (no </w:t>
      </w:r>
      <w:r>
        <w:rPr>
          <w:rFonts w:ascii="Consolas" w:hAnsi="Consolas"/>
          <w:i w:val="0"/>
          <w:color w:val="5A5A5A"/>
          <w:sz w:val="19"/>
          <w:shd w:val="clear" w:color="auto" w:fill="F2F2F2"/>
        </w:rPr>
        <w:t>&lt;a download&gt;</w:t>
      </w:r>
      <w:r>
        <w:rPr>
          <w:rFonts w:ascii="Calibri" w:hAnsi="Calibri"/>
          <w:i w:val="0"/>
          <w:sz w:val="22"/>
        </w:rPr>
        <w:t xml:space="preserve">, porque requiere </w:t>
      </w:r>
      <w:r>
        <w:rPr>
          <w:rFonts w:ascii="Consolas" w:hAnsi="Consolas"/>
          <w:i w:val="0"/>
          <w:color w:val="5A5A5A"/>
          <w:sz w:val="19"/>
          <w:shd w:val="clear" w:color="auto" w:fill="F2F2F2"/>
        </w:rPr>
        <w:t>Authorization</w:t>
      </w:r>
      <w:r>
        <w:rPr>
          <w:rFonts w:ascii="Calibri" w:hAnsi="Calibri"/>
          <w:i w:val="0"/>
          <w:sz w:val="22"/>
        </w:rPr>
        <w:t>).</w:t>
      </w:r>
    </w:p>
    <w:p>
      <w:pPr>
        <w:pStyle w:val="ListBullet"/>
      </w:pPr>
      <w:r>
        <w:rPr>
          <w:rFonts w:ascii="Calibri" w:hAnsi="Calibri"/>
          <w:i w:val="0"/>
          <w:sz w:val="22"/>
        </w:rPr>
        <w:t xml:space="preserve">422 si </w:t>
      </w:r>
      <w:r>
        <w:rPr>
          <w:rFonts w:ascii="Consolas" w:hAnsi="Consolas"/>
          <w:i w:val="0"/>
          <w:color w:val="5A5A5A"/>
          <w:sz w:val="19"/>
          <w:shd w:val="clear" w:color="auto" w:fill="F2F2F2"/>
        </w:rPr>
        <w:t>datasets</w:t>
      </w:r>
      <w:r>
        <w:rPr>
          <w:rFonts w:ascii="Calibri" w:hAnsi="Calibri"/>
          <w:i w:val="0"/>
          <w:sz w:val="22"/>
        </w:rPr>
        <w:t xml:space="preserve"> viene vacío.</w:t>
      </w:r>
    </w:p>
    <w:p>
      <w:r>
        <w:rPr>
          <w:rFonts w:ascii="Calibri" w:hAnsi="Calibri"/>
          <w:b/>
          <w:i w:val="0"/>
          <w:sz w:val="22"/>
        </w:rPr>
        <w:t>E4-05 — Exportación CSV/PDF</w:t>
      </w:r>
      <w:r>
        <w:rPr>
          <w:rFonts w:ascii="Calibri" w:hAnsi="Calibri"/>
          <w:i w:val="0"/>
          <w:sz w:val="22"/>
        </w:rPr>
        <w:t xml:space="preserve"> </w:t>
      </w:r>
      <w:r>
        <w:rPr>
          <w:rFonts w:ascii="Consolas" w:hAnsi="Consolas"/>
          <w:i w:val="0"/>
          <w:color w:val="5A5A5A"/>
          <w:sz w:val="19"/>
          <w:shd w:val="clear" w:color="auto" w:fill="F2F2F2"/>
        </w:rPr>
        <w:t>Prioridad: Could · Puntos: 5 · Estado: Pendiente · Sprint: S7</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exportar también en CSV y PDF, para compartir reportes con quien no abre Excel.</w:t>
      </w:r>
    </w:p>
    <w:p>
      <w:pPr>
        <w:pStyle w:val="ListBullet"/>
      </w:pPr>
      <w:r>
        <w:rPr>
          <w:rFonts w:ascii="Consolas" w:hAnsi="Consolas"/>
          <w:i w:val="0"/>
          <w:color w:val="5A5A5A"/>
          <w:sz w:val="19"/>
          <w:shd w:val="clear" w:color="auto" w:fill="F2F2F2"/>
        </w:rPr>
        <w:t>formato</w:t>
      </w:r>
      <w:r>
        <w:rPr>
          <w:rFonts w:ascii="Calibri" w:hAnsi="Calibri"/>
          <w:i w:val="0"/>
          <w:sz w:val="22"/>
        </w:rPr>
        <w:t xml:space="preserve"> del contrato ya admite </w:t>
      </w:r>
      <w:r>
        <w:rPr>
          <w:rFonts w:ascii="Consolas" w:hAnsi="Consolas"/>
          <w:i w:val="0"/>
          <w:color w:val="5A5A5A"/>
          <w:sz w:val="19"/>
          <w:shd w:val="clear" w:color="auto" w:fill="F2F2F2"/>
        </w:rPr>
        <w:t>csv|pdf</w:t>
      </w:r>
      <w:r>
        <w:rPr>
          <w:rFonts w:ascii="Calibri" w:hAnsi="Calibri"/>
          <w:i w:val="0"/>
          <w:sz w:val="22"/>
        </w:rPr>
        <w:t>, pero el backend solo genera XLSX hoy.</w:t>
      </w:r>
    </w:p>
    <w:p>
      <w:pPr>
        <w:pStyle w:val="ListBullet"/>
      </w:pPr>
      <w:r>
        <w:rPr>
          <w:rFonts w:ascii="Calibri" w:hAnsi="Calibri"/>
          <w:i w:val="0"/>
          <w:sz w:val="22"/>
        </w:rPr>
        <w:t>Requiere plantilla PDF (encabezado, KPIs, gráficos) y serialización CSV por dataset.</w:t>
      </w:r>
    </w:p>
    <w:p>
      <w:pPr>
        <w:spacing w:before="80" w:after="200"/>
        <w:pBdr>
          <w:bottom w:val="single" w:sz="6" w:space="1" w:color="A6A6A6"/>
        </w:pBdr>
      </w:pPr>
    </w:p>
    <w:p>
      <w:pPr>
        <w:pStyle w:val="Heading3"/>
      </w:pPr>
      <w:r>
        <w:rPr>
          <w:rFonts w:ascii="Calibri" w:hAnsi="Calibri"/>
          <w:i w:val="0"/>
          <w:color w:val="2B5074"/>
          <w:sz w:val="26"/>
        </w:rPr>
        <w:t>E5 — Alertas y motor de reglas</w:t>
      </w:r>
    </w:p>
    <w:p>
      <w:r>
        <w:rPr>
          <w:rFonts w:ascii="Calibri" w:hAnsi="Calibri"/>
          <w:b/>
          <w:i w:val="0"/>
          <w:sz w:val="22"/>
        </w:rPr>
        <w:t>E5-01 — Bandeja de alertas con filtros</w:t>
      </w:r>
      <w:r>
        <w:rPr>
          <w:rFonts w:ascii="Calibri" w:hAnsi="Calibri"/>
          <w:i w:val="0"/>
          <w:sz w:val="22"/>
        </w:rPr>
        <w:t xml:space="preserve"> </w:t>
      </w:r>
      <w:r>
        <w:rPr>
          <w:rFonts w:ascii="Consolas" w:hAnsi="Consolas"/>
          <w:i w:val="0"/>
          <w:color w:val="5A5A5A"/>
          <w:sz w:val="19"/>
          <w:shd w:val="clear" w:color="auto" w:fill="F2F2F2"/>
        </w:rPr>
        <w:t>Prioridad: Must · Puntos: 5 · Estado: Hecho · Sprint: S3</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ver todas las alertas activas filtradas por tipo, severidad y línea, para priorizar cuál atender primero.</w:t>
      </w:r>
    </w:p>
    <w:p>
      <w:pPr>
        <w:pStyle w:val="ListBullet"/>
      </w:pPr>
      <w:r>
        <w:rPr>
          <w:rFonts w:ascii="Calibri" w:hAnsi="Calibri"/>
          <w:i w:val="0"/>
          <w:sz w:val="22"/>
        </w:rPr>
        <w:t xml:space="preserve">Tipos </w:t>
      </w:r>
      <w:r>
        <w:rPr>
          <w:rFonts w:ascii="Consolas" w:hAnsi="Consolas"/>
          <w:i w:val="0"/>
          <w:color w:val="5A5A5A"/>
          <w:sz w:val="19"/>
          <w:shd w:val="clear" w:color="auto" w:fill="F2F2F2"/>
        </w:rPr>
        <w:t>parada_prevista|merma_prevista|velocidad_baja|oee_bajo</w:t>
      </w:r>
      <w:r>
        <w:rPr>
          <w:rFonts w:ascii="Calibri" w:hAnsi="Calibri"/>
          <w:i w:val="0"/>
          <w:sz w:val="22"/>
        </w:rPr>
        <w:t xml:space="preserve">; severidades </w:t>
      </w:r>
      <w:r>
        <w:rPr>
          <w:rFonts w:ascii="Consolas" w:hAnsi="Consolas"/>
          <w:i w:val="0"/>
          <w:color w:val="5A5A5A"/>
          <w:sz w:val="19"/>
          <w:shd w:val="clear" w:color="auto" w:fill="F2F2F2"/>
        </w:rPr>
        <w:t>critica|alta|media</w:t>
      </w:r>
      <w:r>
        <w:rPr>
          <w:rFonts w:ascii="Calibri" w:hAnsi="Calibri"/>
          <w:i w:val="0"/>
          <w:sz w:val="22"/>
        </w:rPr>
        <w:t>.</w:t>
      </w:r>
    </w:p>
    <w:p>
      <w:pPr>
        <w:pStyle w:val="ListBullet"/>
      </w:pPr>
      <w:r>
        <w:rPr>
          <w:rFonts w:ascii="Calibri" w:hAnsi="Calibri"/>
          <w:i w:val="0"/>
          <w:sz w:val="22"/>
        </w:rPr>
        <w:t>Popover de campana con las 3 más recientes; resumen (</w:t>
      </w:r>
      <w:r>
        <w:rPr>
          <w:rFonts w:ascii="Consolas" w:hAnsi="Consolas"/>
          <w:i w:val="0"/>
          <w:color w:val="5A5A5A"/>
          <w:sz w:val="19"/>
          <w:shd w:val="clear" w:color="auto" w:fill="F2F2F2"/>
        </w:rPr>
        <w:t>activas</w:t>
      </w:r>
      <w:r>
        <w:rPr>
          <w:rFonts w:ascii="Calibri" w:hAnsi="Calibri"/>
          <w:i w:val="0"/>
          <w:sz w:val="22"/>
        </w:rPr>
        <w:t xml:space="preserve">, </w:t>
      </w:r>
      <w:r>
        <w:rPr>
          <w:rFonts w:ascii="Consolas" w:hAnsi="Consolas"/>
          <w:i w:val="0"/>
          <w:color w:val="5A5A5A"/>
          <w:sz w:val="19"/>
          <w:shd w:val="clear" w:color="auto" w:fill="F2F2F2"/>
        </w:rPr>
        <w:t>atendidasHoy</w:t>
      </w:r>
      <w:r>
        <w:rPr>
          <w:rFonts w:ascii="Calibri" w:hAnsi="Calibri"/>
          <w:i w:val="0"/>
          <w:sz w:val="22"/>
        </w:rPr>
        <w:t xml:space="preserve">, </w:t>
      </w:r>
      <w:r>
        <w:rPr>
          <w:rFonts w:ascii="Consolas" w:hAnsi="Consolas"/>
          <w:i w:val="0"/>
          <w:color w:val="5A5A5A"/>
          <w:sz w:val="19"/>
          <w:shd w:val="clear" w:color="auto" w:fill="F2F2F2"/>
        </w:rPr>
        <w:t>pendientesConfirmar</w:t>
      </w:r>
      <w:r>
        <w:rPr>
          <w:rFonts w:ascii="Calibri" w:hAnsi="Calibri"/>
          <w:i w:val="0"/>
          <w:sz w:val="22"/>
        </w:rPr>
        <w:t xml:space="preserve">, </w:t>
      </w:r>
      <w:r>
        <w:rPr>
          <w:rFonts w:ascii="Consolas" w:hAnsi="Consolas"/>
          <w:i w:val="0"/>
          <w:color w:val="5A5A5A"/>
          <w:sz w:val="19"/>
          <w:shd w:val="clear" w:color="auto" w:fill="F2F2F2"/>
        </w:rPr>
        <w:t>vencidas</w:t>
      </w:r>
      <w:r>
        <w:rPr>
          <w:rFonts w:ascii="Calibri" w:hAnsi="Calibri"/>
          <w:i w:val="0"/>
          <w:sz w:val="22"/>
        </w:rPr>
        <w:t xml:space="preserve">, </w:t>
      </w:r>
      <w:r>
        <w:rPr>
          <w:rFonts w:ascii="Consolas" w:hAnsi="Consolas"/>
          <w:i w:val="0"/>
          <w:color w:val="5A5A5A"/>
          <w:sz w:val="19"/>
          <w:shd w:val="clear" w:color="auto" w:fill="F2F2F2"/>
        </w:rPr>
        <w:t>epAcumulada</w:t>
      </w:r>
      <w:r>
        <w:rPr>
          <w:rFonts w:ascii="Calibri" w:hAnsi="Calibri"/>
          <w:i w:val="0"/>
          <w:sz w:val="22"/>
        </w:rPr>
        <w:t>).</w:t>
      </w:r>
    </w:p>
    <w:p>
      <w:r>
        <w:rPr>
          <w:rFonts w:ascii="Calibri" w:hAnsi="Calibri"/>
          <w:b/>
          <w:i w:val="0"/>
          <w:sz w:val="22"/>
        </w:rPr>
        <w:t>E5-02 — Atender o descartar alerta</w:t>
      </w:r>
      <w:r>
        <w:rPr>
          <w:rFonts w:ascii="Calibri" w:hAnsi="Calibri"/>
          <w:i w:val="0"/>
          <w:sz w:val="22"/>
        </w:rPr>
        <w:t xml:space="preserve"> </w:t>
      </w:r>
      <w:r>
        <w:rPr>
          <w:rFonts w:ascii="Consolas" w:hAnsi="Consolas"/>
          <w:i w:val="0"/>
          <w:color w:val="5A5A5A"/>
          <w:sz w:val="19"/>
          <w:shd w:val="clear" w:color="auto" w:fill="F2F2F2"/>
        </w:rPr>
        <w:t>Prioridad: Must · Puntos: 5 · Estado: Hecho · Sprint: S3</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atender una alerta describiendo la acción tomada, o descartarla con motivo, para dejar registro de qué se hizo con cada predicción.</w:t>
      </w:r>
    </w:p>
    <w:p>
      <w:pPr>
        <w:pStyle w:val="ListBullet"/>
      </w:pPr>
      <w:r>
        <w:rPr>
          <w:rFonts w:ascii="Consolas" w:hAnsi="Consolas"/>
          <w:i w:val="0"/>
          <w:color w:val="5A5A5A"/>
          <w:sz w:val="19"/>
          <w:shd w:val="clear" w:color="auto" w:fill="F2F2F2"/>
        </w:rPr>
        <w:t>AtenderAlerta.accionTomada</w:t>
      </w:r>
      <w:r>
        <w:rPr>
          <w:rFonts w:ascii="Calibri" w:hAnsi="Calibri"/>
          <w:i w:val="0"/>
          <w:sz w:val="22"/>
        </w:rPr>
        <w:t xml:space="preserve"> mínimo 10 caracteres; 409 si ya está confirmada.</w:t>
      </w:r>
    </w:p>
    <w:p>
      <w:pPr>
        <w:pStyle w:val="ListBullet"/>
      </w:pPr>
      <w:r>
        <w:rPr>
          <w:rFonts w:ascii="Consolas" w:hAnsi="Consolas"/>
          <w:i w:val="0"/>
          <w:color w:val="5A5A5A"/>
          <w:sz w:val="19"/>
          <w:shd w:val="clear" w:color="auto" w:fill="F2F2F2"/>
        </w:rPr>
        <w:t>DescartarAlerta.motivo</w:t>
      </w:r>
      <w:r>
        <w:rPr>
          <w:rFonts w:ascii="Calibri" w:hAnsi="Calibri"/>
          <w:i w:val="0"/>
          <w:sz w:val="22"/>
        </w:rPr>
        <w:t xml:space="preserve"> obligatorio.</w:t>
      </w:r>
    </w:p>
    <w:p>
      <w:r>
        <w:rPr>
          <w:rFonts w:ascii="Calibri" w:hAnsi="Calibri"/>
          <w:b/>
          <w:i w:val="0"/>
          <w:sz w:val="22"/>
        </w:rPr>
        <w:t>E5-03 — Confirmar evento y acumular EP</w:t>
      </w:r>
      <w:r>
        <w:rPr>
          <w:rFonts w:ascii="Calibri" w:hAnsi="Calibri"/>
          <w:i w:val="0"/>
          <w:sz w:val="22"/>
        </w:rPr>
        <w:t xml:space="preserve"> </w:t>
      </w:r>
      <w:r>
        <w:rPr>
          <w:rFonts w:ascii="Consolas" w:hAnsi="Consolas"/>
          <w:i w:val="0"/>
          <w:color w:val="5A5A5A"/>
          <w:sz w:val="19"/>
          <w:shd w:val="clear" w:color="auto" w:fill="F2F2F2"/>
        </w:rPr>
        <w:t>Prioridad: Must · Puntos: 8 · Estado: Hecho · Sprint: S3</w:t>
      </w:r>
      <w:r>
        <w:rPr>
          <w:rFonts w:ascii="Calibri" w:hAnsi="Calibri"/>
          <w:i w:val="0"/>
          <w:sz w:val="22"/>
        </w:rPr>
        <w:t xml:space="preserve"> Como </w:t>
      </w:r>
      <w:r>
        <w:rPr>
          <w:rFonts w:ascii="Calibri" w:hAnsi="Calibri"/>
          <w:b/>
          <w:i w:val="0"/>
          <w:sz w:val="22"/>
        </w:rPr>
        <w:t>calidad</w:t>
      </w:r>
      <w:r>
        <w:rPr>
          <w:rFonts w:ascii="Calibri" w:hAnsi="Calibri"/>
          <w:i w:val="0"/>
          <w:sz w:val="22"/>
        </w:rPr>
        <w:t>, quiero confirmar si la alerta ocurrió realmente o fue un falso positivo, para que el sistema acumule la Efectividad de las Predicciones (EP) con datos reales.</w:t>
      </w:r>
    </w:p>
    <w:p>
      <w:pPr>
        <w:pStyle w:val="ListBullet"/>
      </w:pPr>
      <w:r>
        <w:rPr>
          <w:rFonts w:ascii="Consolas" w:hAnsi="Consolas"/>
          <w:i w:val="0"/>
          <w:color w:val="5A5A5A"/>
          <w:sz w:val="19"/>
          <w:shd w:val="clear" w:color="auto" w:fill="F2F2F2"/>
        </w:rPr>
        <w:t>ConfirmarEvento{ocurrio, observacion?}</w:t>
      </w:r>
      <w:r>
        <w:rPr>
          <w:rFonts w:ascii="Calibri" w:hAnsi="Calibri"/>
          <w:i w:val="0"/>
          <w:sz w:val="22"/>
        </w:rPr>
        <w:t xml:space="preserve"> devuelve </w:t>
      </w:r>
      <w:r>
        <w:rPr>
          <w:rFonts w:ascii="Consolas" w:hAnsi="Consolas"/>
          <w:i w:val="0"/>
          <w:color w:val="5A5A5A"/>
          <w:sz w:val="19"/>
          <w:shd w:val="clear" w:color="auto" w:fill="F2F2F2"/>
        </w:rPr>
        <w:t>ep</w:t>
      </w:r>
      <w:r>
        <w:rPr>
          <w:rFonts w:ascii="Calibri" w:hAnsi="Calibri"/>
          <w:i w:val="0"/>
          <w:sz w:val="22"/>
        </w:rPr>
        <w:t xml:space="preserve"> (EP acumulada en %) además de la alerta y el resumen.</w:t>
      </w:r>
    </w:p>
    <w:p>
      <w:pPr>
        <w:pStyle w:val="ListBullet"/>
      </w:pPr>
      <w:r>
        <w:rPr>
          <w:rFonts w:ascii="Calibri" w:hAnsi="Calibri"/>
          <w:i w:val="0"/>
          <w:sz w:val="22"/>
        </w:rPr>
        <w:t>409 si la alerta ya fue confirmada.</w:t>
      </w:r>
    </w:p>
    <w:p>
      <w:pPr>
        <w:pStyle w:val="ListBullet"/>
      </w:pPr>
      <w:r>
        <w:rPr>
          <w:rFonts w:ascii="Calibri" w:hAnsi="Calibri"/>
          <w:i w:val="0"/>
          <w:sz w:val="22"/>
        </w:rPr>
        <w:t xml:space="preserve">Alimenta el Anexo 06; desde </w:t>
      </w:r>
      <w:r>
        <w:rPr>
          <w:rFonts w:ascii="Consolas" w:hAnsi="Consolas"/>
          <w:i w:val="0"/>
          <w:color w:val="5A5A5A"/>
          <w:sz w:val="19"/>
          <w:shd w:val="clear" w:color="auto" w:fill="F2F2F2"/>
        </w:rPr>
        <w:t>E7-14</w:t>
      </w:r>
      <w:r>
        <w:rPr>
          <w:rFonts w:ascii="Calibri" w:hAnsi="Calibri"/>
          <w:i w:val="0"/>
          <w:sz w:val="22"/>
        </w:rPr>
        <w:t xml:space="preserve"> (S6) sólo cuentan las confirmaciones reales, no las alertas «confirmadas» de demostración del seed.</w:t>
      </w:r>
    </w:p>
    <w:p>
      <w:r>
        <w:rPr>
          <w:rFonts w:ascii="Calibri" w:hAnsi="Calibri"/>
          <w:b/>
          <w:i w:val="0"/>
          <w:sz w:val="22"/>
        </w:rPr>
        <w:t>E5-04 — Confirmación en lote</w:t>
      </w:r>
      <w:r>
        <w:rPr>
          <w:rFonts w:ascii="Calibri" w:hAnsi="Calibri"/>
          <w:i w:val="0"/>
          <w:sz w:val="22"/>
        </w:rPr>
        <w:t xml:space="preserve"> </w:t>
      </w:r>
      <w:r>
        <w:rPr>
          <w:rFonts w:ascii="Consolas" w:hAnsi="Consolas"/>
          <w:i w:val="0"/>
          <w:color w:val="5A5A5A"/>
          <w:sz w:val="19"/>
          <w:shd w:val="clear" w:color="auto" w:fill="F2F2F2"/>
        </w:rPr>
        <w:t>Prioridad: Should · Puntos: 3 · Estado: Hecho · Sprint: S3</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confirmar varias alertas del turno de una sola vez, para no repetir el mismo formulario decenas de veces al cierre.</w:t>
      </w:r>
    </w:p>
    <w:p>
      <w:pPr>
        <w:pStyle w:val="ListBullet"/>
      </w:pPr>
      <w:r>
        <w:rPr>
          <w:rFonts w:ascii="Consolas" w:hAnsi="Consolas"/>
          <w:i w:val="0"/>
          <w:color w:val="5A5A5A"/>
          <w:sz w:val="19"/>
          <w:shd w:val="clear" w:color="auto" w:fill="F2F2F2"/>
        </w:rPr>
        <w:t>POST /alertas/confirmar-lote</w:t>
      </w:r>
      <w:r>
        <w:rPr>
          <w:rFonts w:ascii="Calibri" w:hAnsi="Calibri"/>
          <w:i w:val="0"/>
          <w:sz w:val="22"/>
        </w:rPr>
        <w:t xml:space="preserve"> con lista de </w:t>
      </w:r>
      <w:r>
        <w:rPr>
          <w:rFonts w:ascii="Consolas" w:hAnsi="Consolas"/>
          <w:i w:val="0"/>
          <w:color w:val="5A5A5A"/>
          <w:sz w:val="19"/>
          <w:shd w:val="clear" w:color="auto" w:fill="F2F2F2"/>
        </w:rPr>
        <w:t>{alertaId, ocurrio, observacion?}</w:t>
      </w:r>
      <w:r>
        <w:rPr>
          <w:rFonts w:ascii="Calibri" w:hAnsi="Calibri"/>
          <w:i w:val="0"/>
          <w:sz w:val="22"/>
        </w:rPr>
        <w:t>; 422 si la lista viene vacía.</w:t>
      </w:r>
    </w:p>
    <w:p>
      <w:pPr>
        <w:pStyle w:val="ListBullet"/>
      </w:pPr>
      <w:r>
        <w:rPr>
          <w:rFonts w:ascii="Calibri" w:hAnsi="Calibri"/>
          <w:i w:val="0"/>
          <w:sz w:val="22"/>
        </w:rPr>
        <w:t xml:space="preserve">Devuelve </w:t>
      </w:r>
      <w:r>
        <w:rPr>
          <w:rFonts w:ascii="Consolas" w:hAnsi="Consolas"/>
          <w:i w:val="0"/>
          <w:color w:val="5A5A5A"/>
          <w:sz w:val="19"/>
          <w:shd w:val="clear" w:color="auto" w:fill="F2F2F2"/>
        </w:rPr>
        <w:t>ep</w:t>
      </w:r>
      <w:r>
        <w:rPr>
          <w:rFonts w:ascii="Calibri" w:hAnsi="Calibri"/>
          <w:i w:val="0"/>
          <w:sz w:val="22"/>
        </w:rPr>
        <w:t xml:space="preserve"> recalculada tras el lote.</w:t>
      </w:r>
    </w:p>
    <w:p>
      <w:pPr>
        <w:spacing w:before="80" w:after="200"/>
        <w:pBdr>
          <w:bottom w:val="single" w:sz="6" w:space="1" w:color="A6A6A6"/>
        </w:pBdr>
      </w:pPr>
    </w:p>
    <w:p>
      <w:pPr>
        <w:pStyle w:val="Heading3"/>
      </w:pPr>
      <w:r>
        <w:rPr>
          <w:rFonts w:ascii="Calibri" w:hAnsi="Calibri"/>
          <w:i w:val="0"/>
          <w:color w:val="2B5074"/>
          <w:sz w:val="26"/>
        </w:rPr>
        <w:t>E6 — Analítica IA</w:t>
      </w:r>
    </w:p>
    <w:p>
      <w:r>
        <w:rPr>
          <w:rFonts w:ascii="Calibri" w:hAnsi="Calibri"/>
          <w:b/>
          <w:i w:val="0"/>
          <w:sz w:val="22"/>
        </w:rPr>
        <w:t>E6-01 — Resumen del modelo e insights</w:t>
      </w:r>
      <w:r>
        <w:rPr>
          <w:rFonts w:ascii="Calibri" w:hAnsi="Calibri"/>
          <w:i w:val="0"/>
          <w:sz w:val="22"/>
        </w:rPr>
        <w:t xml:space="preserve"> </w:t>
      </w:r>
      <w:r>
        <w:rPr>
          <w:rFonts w:ascii="Consolas" w:hAnsi="Consolas"/>
          <w:i w:val="0"/>
          <w:color w:val="5A5A5A"/>
          <w:sz w:val="19"/>
          <w:shd w:val="clear" w:color="auto" w:fill="F2F2F2"/>
        </w:rPr>
        <w:t>Prioridad: Must · Puntos: 5 · Estado: Hecho · Sprint: S3</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un resumen con el riesgo por línea y los insights del modelo, para anticipar qué línea necesita atención antes de que aparezca la alerta.</w:t>
      </w:r>
    </w:p>
    <w:p>
      <w:pPr>
        <w:pStyle w:val="ListBullet"/>
      </w:pPr>
      <w:r>
        <w:rPr>
          <w:rFonts w:ascii="Consolas" w:hAnsi="Consolas"/>
          <w:i w:val="0"/>
          <w:color w:val="5A5A5A"/>
          <w:sz w:val="19"/>
          <w:shd w:val="clear" w:color="auto" w:fill="F2F2F2"/>
        </w:rPr>
        <w:t>AnaliticaResumen{modelo, kpis{ep,precision,recall,alertas30d}, insights, riesgoPorLinea, prediccionesActivas}</w:t>
      </w:r>
      <w:r>
        <w:rPr>
          <w:rFonts w:ascii="Calibri" w:hAnsi="Calibri"/>
          <w:i w:val="0"/>
          <w:sz w:val="22"/>
        </w:rPr>
        <w:t>.</w:t>
      </w:r>
    </w:p>
    <w:p>
      <w:pPr>
        <w:pStyle w:val="ListBullet"/>
      </w:pPr>
      <w:r>
        <w:rPr>
          <w:rFonts w:ascii="Consolas" w:hAnsi="Consolas"/>
          <w:i w:val="0"/>
          <w:color w:val="5A5A5A"/>
          <w:sz w:val="19"/>
          <w:shd w:val="clear" w:color="auto" w:fill="F2F2F2"/>
        </w:rPr>
        <w:t>riesgoPorLinea</w:t>
      </w:r>
      <w:r>
        <w:rPr>
          <w:rFonts w:ascii="Calibri" w:hAnsi="Calibri"/>
          <w:i w:val="0"/>
          <w:sz w:val="22"/>
        </w:rPr>
        <w:t xml:space="preserve"> cubre las 9 líneas reales.</w:t>
      </w:r>
    </w:p>
    <w:p>
      <w:r>
        <w:rPr>
          <w:rFonts w:ascii="Calibri" w:hAnsi="Calibri"/>
          <w:b/>
          <w:i w:val="0"/>
          <w:sz w:val="22"/>
        </w:rPr>
        <w:t>E6-02 — Patrones: heatmap causa × turno</w:t>
      </w:r>
      <w:r>
        <w:rPr>
          <w:rFonts w:ascii="Calibri" w:hAnsi="Calibri"/>
          <w:i w:val="0"/>
          <w:sz w:val="22"/>
        </w:rPr>
        <w:t xml:space="preserve"> </w:t>
      </w:r>
      <w:r>
        <w:rPr>
          <w:rFonts w:ascii="Consolas" w:hAnsi="Consolas"/>
          <w:i w:val="0"/>
          <w:color w:val="5A5A5A"/>
          <w:sz w:val="19"/>
          <w:shd w:val="clear" w:color="auto" w:fill="F2F2F2"/>
        </w:rPr>
        <w:t>Prioridad: Must · Puntos: 5 · Estado: Hecho · Sprint: S5</w:t>
      </w:r>
      <w:r>
        <w:rPr>
          <w:rFonts w:ascii="Calibri" w:hAnsi="Calibri"/>
          <w:i w:val="0"/>
          <w:sz w:val="22"/>
        </w:rPr>
        <w:t xml:space="preserve"> Como </w:t>
      </w:r>
      <w:r>
        <w:rPr>
          <w:rFonts w:ascii="Calibri" w:hAnsi="Calibri"/>
          <w:b/>
          <w:i w:val="0"/>
          <w:sz w:val="22"/>
        </w:rPr>
        <w:t>investigador</w:t>
      </w:r>
      <w:r>
        <w:rPr>
          <w:rFonts w:ascii="Calibri" w:hAnsi="Calibri"/>
          <w:i w:val="0"/>
          <w:sz w:val="22"/>
        </w:rPr>
        <w:t>, quiero ver el heatmap de minutos perdidos por causa y turno, para mostrar en la tesis los patrones que el modelo detecta.</w:t>
      </w:r>
    </w:p>
    <w:p>
      <w:pPr>
        <w:pStyle w:val="ListBullet"/>
      </w:pPr>
      <w:r>
        <w:rPr>
          <w:rFonts w:ascii="Calibri" w:hAnsi="Calibri"/>
          <w:i w:val="0"/>
          <w:sz w:val="22"/>
        </w:rPr>
        <w:t>Heatmap 5 tipos de causa × 2 turnos (D/N) — antes 12 celdas (M/T/N ampliado), ahora 10, migrado en esta fase.</w:t>
      </w:r>
    </w:p>
    <w:p>
      <w:pPr>
        <w:pStyle w:val="ListBullet"/>
      </w:pPr>
      <w:r>
        <w:rPr>
          <w:rFonts w:ascii="Consolas" w:hAnsi="Consolas"/>
          <w:i w:val="0"/>
          <w:color w:val="5A5A5A"/>
          <w:sz w:val="19"/>
          <w:shd w:val="clear" w:color="auto" w:fill="F2F2F2"/>
        </w:rPr>
        <w:t>recurrencias</w:t>
      </w:r>
      <w:r>
        <w:rPr>
          <w:rFonts w:ascii="Calibri" w:hAnsi="Calibri"/>
          <w:i w:val="0"/>
          <w:sz w:val="22"/>
        </w:rPr>
        <w:t xml:space="preserve"> con el patrón identificado (día/hora/causa).</w:t>
      </w:r>
    </w:p>
    <w:p>
      <w:r>
        <w:rPr>
          <w:rFonts w:ascii="Calibri" w:hAnsi="Calibri"/>
          <w:b/>
          <w:i w:val="0"/>
          <w:sz w:val="22"/>
        </w:rPr>
        <w:t>E6-03 — Predicciones 30 días vs. real</w:t>
      </w:r>
      <w:r>
        <w:rPr>
          <w:rFonts w:ascii="Calibri" w:hAnsi="Calibri"/>
          <w:i w:val="0"/>
          <w:sz w:val="22"/>
        </w:rPr>
        <w:t xml:space="preserve"> </w:t>
      </w:r>
      <w:r>
        <w:rPr>
          <w:rFonts w:ascii="Consolas" w:hAnsi="Consolas"/>
          <w:i w:val="0"/>
          <w:color w:val="5A5A5A"/>
          <w:sz w:val="19"/>
          <w:shd w:val="clear" w:color="auto" w:fill="F2F2F2"/>
        </w:rPr>
        <w:t>Prioridad: Must · Puntos: 8 · Estado: Hecho · Sprint: S3</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comparar lo predicho contra lo ocurrido en los últimos 30 días, para confiar (o no) en las alertas antes de actuar sobre ellas.</w:t>
      </w:r>
    </w:p>
    <w:p>
      <w:pPr>
        <w:pStyle w:val="ListBullet"/>
      </w:pPr>
      <w:r>
        <w:rPr>
          <w:rFonts w:ascii="Consolas" w:hAnsi="Consolas"/>
          <w:i w:val="0"/>
          <w:color w:val="5A5A5A"/>
          <w:sz w:val="19"/>
          <w:shd w:val="clear" w:color="auto" w:fill="F2F2F2"/>
        </w:rPr>
        <w:t>Predicciones{serie(predicho vs real 30 d), historico}</w:t>
      </w:r>
      <w:r>
        <w:rPr>
          <w:rFonts w:ascii="Calibri" w:hAnsi="Calibri"/>
          <w:i w:val="0"/>
          <w:sz w:val="22"/>
        </w:rPr>
        <w:t>.</w:t>
      </w:r>
    </w:p>
    <w:p>
      <w:pPr>
        <w:pStyle w:val="ListBullet"/>
      </w:pPr>
      <w:r>
        <w:rPr>
          <w:rFonts w:ascii="Calibri" w:hAnsi="Calibri"/>
          <w:i w:val="0"/>
          <w:sz w:val="22"/>
        </w:rPr>
        <w:t xml:space="preserve">Serie alimentada por </w:t>
      </w:r>
      <w:r>
        <w:rPr>
          <w:rFonts w:ascii="Consolas" w:hAnsi="Consolas"/>
          <w:i w:val="0"/>
          <w:color w:val="5A5A5A"/>
          <w:sz w:val="19"/>
          <w:shd w:val="clear" w:color="auto" w:fill="F2F2F2"/>
        </w:rPr>
        <w:t>RuleBasedPredictionProvider</w:t>
      </w:r>
      <w:r>
        <w:rPr>
          <w:rFonts w:ascii="Calibri" w:hAnsi="Calibri"/>
          <w:i w:val="0"/>
          <w:sz w:val="22"/>
        </w:rPr>
        <w:t xml:space="preserve"> (motor de reglas activo hoy).</w:t>
      </w:r>
    </w:p>
    <w:p>
      <w:r>
        <w:rPr>
          <w:rFonts w:ascii="Calibri" w:hAnsi="Calibri"/>
          <w:b/>
          <w:i w:val="0"/>
          <w:sz w:val="22"/>
        </w:rPr>
        <w:t>E6-04 — Ficha CRISP-DM y versiones de modelo</w:t>
      </w:r>
      <w:r>
        <w:rPr>
          <w:rFonts w:ascii="Calibri" w:hAnsi="Calibri"/>
          <w:i w:val="0"/>
          <w:sz w:val="22"/>
        </w:rPr>
        <w:t xml:space="preserve"> </w:t>
      </w:r>
      <w:r>
        <w:rPr>
          <w:rFonts w:ascii="Consolas" w:hAnsi="Consolas"/>
          <w:i w:val="0"/>
          <w:color w:val="5A5A5A"/>
          <w:sz w:val="19"/>
          <w:shd w:val="clear" w:color="auto" w:fill="F2F2F2"/>
        </w:rPr>
        <w:t>Prioridad: Should · Puntos: 5 · Estado: Hecho · Sprint: S3</w:t>
      </w:r>
      <w:r>
        <w:rPr>
          <w:rFonts w:ascii="Calibri" w:hAnsi="Calibri"/>
          <w:i w:val="0"/>
          <w:sz w:val="22"/>
        </w:rPr>
        <w:t xml:space="preserve"> Como </w:t>
      </w:r>
      <w:r>
        <w:rPr>
          <w:rFonts w:ascii="Calibri" w:hAnsi="Calibri"/>
          <w:b/>
          <w:i w:val="0"/>
          <w:sz w:val="22"/>
        </w:rPr>
        <w:t>investigador</w:t>
      </w:r>
      <w:r>
        <w:rPr>
          <w:rFonts w:ascii="Calibri" w:hAnsi="Calibri"/>
          <w:i w:val="0"/>
          <w:sz w:val="22"/>
        </w:rPr>
        <w:t>, quiero ver las 6 fases CRISP-DM, las métricas del modelo y sus versiones, para documentar la metodología de la tesis con la ficha técnica real del sistema.</w:t>
      </w:r>
    </w:p>
    <w:p>
      <w:pPr>
        <w:pStyle w:val="ListBullet"/>
      </w:pPr>
      <w:r>
        <w:rPr>
          <w:rFonts w:ascii="Consolas" w:hAnsi="Consolas"/>
          <w:i w:val="0"/>
          <w:color w:val="5A5A5A"/>
          <w:sz w:val="19"/>
          <w:shd w:val="clear" w:color="auto" w:fill="F2F2F2"/>
        </w:rPr>
        <w:t>Modelo{fasesCrispDm[6], metricas, versiones, variablesEntrada}</w:t>
      </w:r>
      <w:r>
        <w:rPr>
          <w:rFonts w:ascii="Calibri" w:hAnsi="Calibri"/>
          <w:i w:val="0"/>
          <w:sz w:val="22"/>
        </w:rPr>
        <w:t>.</w:t>
      </w:r>
    </w:p>
    <w:p>
      <w:pPr>
        <w:pStyle w:val="ListBullet"/>
      </w:pPr>
      <w:r>
        <w:rPr>
          <w:rFonts w:ascii="Consolas" w:hAnsi="Consolas"/>
          <w:i w:val="0"/>
          <w:color w:val="5A5A5A"/>
          <w:sz w:val="19"/>
          <w:shd w:val="clear" w:color="auto" w:fill="F2F2F2"/>
        </w:rPr>
        <w:t>POST /analitica/modelo/:version/activar</w:t>
      </w:r>
      <w:r>
        <w:rPr>
          <w:rFonts w:ascii="Calibri" w:hAnsi="Calibri"/>
          <w:i w:val="0"/>
          <w:sz w:val="22"/>
        </w:rPr>
        <w:t xml:space="preserve"> (404 si la versión no existe) y </w:t>
      </w:r>
      <w:r>
        <w:rPr>
          <w:rFonts w:ascii="Consolas" w:hAnsi="Consolas"/>
          <w:i w:val="0"/>
          <w:color w:val="5A5A5A"/>
          <w:sz w:val="19"/>
          <w:shd w:val="clear" w:color="auto" w:fill="F2F2F2"/>
        </w:rPr>
        <w:t>POST /analitica/reentrenar</w:t>
      </w:r>
      <w:r>
        <w:rPr>
          <w:rFonts w:ascii="Calibri" w:hAnsi="Calibri"/>
          <w:i w:val="0"/>
          <w:sz w:val="22"/>
        </w:rPr>
        <w:t xml:space="preserve"> (403 fuera de </w:t>
      </w:r>
      <w:r>
        <w:rPr>
          <w:rFonts w:ascii="Consolas" w:hAnsi="Consolas"/>
          <w:i w:val="0"/>
          <w:color w:val="5A5A5A"/>
          <w:sz w:val="19"/>
          <w:shd w:val="clear" w:color="auto" w:fill="F2F2F2"/>
        </w:rPr>
        <w:t>jefe</w:t>
      </w:r>
      <w:r>
        <w:rPr>
          <w:rFonts w:ascii="Calibri" w:hAnsi="Calibri"/>
          <w:i w:val="0"/>
          <w:sz w:val="22"/>
        </w:rPr>
        <w:t>/</w:t>
      </w:r>
      <w:r>
        <w:rPr>
          <w:rFonts w:ascii="Consolas" w:hAnsi="Consolas"/>
          <w:i w:val="0"/>
          <w:color w:val="5A5A5A"/>
          <w:sz w:val="19"/>
          <w:shd w:val="clear" w:color="auto" w:fill="F2F2F2"/>
        </w:rPr>
        <w:t>investigador</w:t>
      </w:r>
      <w:r>
        <w:rPr>
          <w:rFonts w:ascii="Calibri" w:hAnsi="Calibri"/>
          <w:i w:val="0"/>
          <w:sz w:val="22"/>
        </w:rPr>
        <w:t>).</w:t>
      </w:r>
    </w:p>
    <w:p>
      <w:pPr>
        <w:pStyle w:val="ListBullet"/>
      </w:pPr>
      <w:r>
        <w:rPr>
          <w:rFonts w:ascii="Consolas" w:hAnsi="Consolas"/>
          <w:i w:val="0"/>
          <w:color w:val="5A5A5A"/>
          <w:sz w:val="19"/>
          <w:shd w:val="clear" w:color="auto" w:fill="F2F2F2"/>
        </w:rPr>
        <w:t>PredictionProvider</w:t>
      </w:r>
      <w:r>
        <w:rPr>
          <w:rFonts w:ascii="Calibri" w:hAnsi="Calibri"/>
          <w:i w:val="0"/>
          <w:sz w:val="22"/>
        </w:rPr>
        <w:t xml:space="preserve"> intercambiable: </w:t>
      </w:r>
      <w:r>
        <w:rPr>
          <w:rFonts w:ascii="Consolas" w:hAnsi="Consolas"/>
          <w:i w:val="0"/>
          <w:color w:val="5A5A5A"/>
          <w:sz w:val="19"/>
          <w:shd w:val="clear" w:color="auto" w:fill="F2F2F2"/>
        </w:rPr>
        <w:t>RuleBasedPredictionProvider</w:t>
      </w:r>
      <w:r>
        <w:rPr>
          <w:rFonts w:ascii="Calibri" w:hAnsi="Calibri"/>
          <w:i w:val="0"/>
          <w:sz w:val="22"/>
        </w:rPr>
        <w:t xml:space="preserve"> activo hoy, </w:t>
      </w:r>
      <w:r>
        <w:rPr>
          <w:rFonts w:ascii="Consolas" w:hAnsi="Consolas"/>
          <w:i w:val="0"/>
          <w:color w:val="5A5A5A"/>
          <w:sz w:val="19"/>
          <w:shd w:val="clear" w:color="auto" w:fill="F2F2F2"/>
        </w:rPr>
        <w:t>PythonHttpPredictionProvider</w:t>
      </w:r>
      <w:r>
        <w:rPr>
          <w:rFonts w:ascii="Calibri" w:hAnsi="Calibri"/>
          <w:i w:val="0"/>
          <w:sz w:val="22"/>
        </w:rPr>
        <w:t xml:space="preserve"> como stub con fallback (</w:t>
      </w:r>
      <w:r>
        <w:rPr>
          <w:rFonts w:ascii="Consolas" w:hAnsi="Consolas"/>
          <w:i w:val="0"/>
          <w:color w:val="5A5A5A"/>
          <w:sz w:val="19"/>
          <w:shd w:val="clear" w:color="auto" w:fill="F2F2F2"/>
        </w:rPr>
        <w:t>PREDICTION_SERVICE_URL</w:t>
      </w:r>
      <w:r>
        <w:rPr>
          <w:rFonts w:ascii="Calibri" w:hAnsi="Calibri"/>
          <w:i w:val="0"/>
          <w:sz w:val="22"/>
        </w:rPr>
        <w:t>).</w:t>
      </w:r>
    </w:p>
    <w:p>
      <w:r>
        <w:rPr>
          <w:rFonts w:ascii="Calibri" w:hAnsi="Calibri"/>
          <w:b/>
          <w:i w:val="0"/>
          <w:sz w:val="22"/>
        </w:rPr>
        <w:t>E6-05 — Microservicio Python real (scikit-learn)</w:t>
      </w:r>
      <w:r>
        <w:rPr>
          <w:rFonts w:ascii="Calibri" w:hAnsi="Calibri"/>
          <w:i w:val="0"/>
          <w:sz w:val="22"/>
        </w:rPr>
        <w:t xml:space="preserve"> </w:t>
      </w:r>
      <w:r>
        <w:rPr>
          <w:rFonts w:ascii="Consolas" w:hAnsi="Consolas"/>
          <w:i w:val="0"/>
          <w:color w:val="5A5A5A"/>
          <w:sz w:val="19"/>
          <w:shd w:val="clear" w:color="auto" w:fill="F2F2F2"/>
        </w:rPr>
        <w:t>Prioridad: Must · Puntos: 13 · Estado: Pendiente · Sprint: S7</w:t>
      </w:r>
      <w:r>
        <w:rPr>
          <w:rFonts w:ascii="Calibri" w:hAnsi="Calibri"/>
          <w:i w:val="0"/>
          <w:sz w:val="22"/>
        </w:rPr>
        <w:t xml:space="preserve"> Como </w:t>
      </w:r>
      <w:r>
        <w:rPr>
          <w:rFonts w:ascii="Calibri" w:hAnsi="Calibri"/>
          <w:b/>
          <w:i w:val="0"/>
          <w:sz w:val="22"/>
        </w:rPr>
        <w:t>investigador</w:t>
      </w:r>
      <w:r>
        <w:rPr>
          <w:rFonts w:ascii="Calibri" w:hAnsi="Calibri"/>
          <w:i w:val="0"/>
          <w:sz w:val="22"/>
        </w:rPr>
        <w:t>, quiero que las predicciones vengan de un modelo scikit-learn entrenado con los datos reales de la planta (no solo reglas), para que el capítulo de analítica IA de la tesis tenga un modelo entrenado detrás.</w:t>
      </w:r>
    </w:p>
    <w:p>
      <w:pPr>
        <w:pStyle w:val="ListBullet"/>
      </w:pPr>
      <w:r>
        <w:rPr>
          <w:rFonts w:ascii="Calibri" w:hAnsi="Calibri"/>
          <w:i w:val="0"/>
          <w:sz w:val="22"/>
        </w:rPr>
        <w:t xml:space="preserve">Servicio HTTP en Python que implemente el contrato ya definido por </w:t>
      </w:r>
      <w:r>
        <w:rPr>
          <w:rFonts w:ascii="Consolas" w:hAnsi="Consolas"/>
          <w:i w:val="0"/>
          <w:color w:val="5A5A5A"/>
          <w:sz w:val="19"/>
          <w:shd w:val="clear" w:color="auto" w:fill="F2F2F2"/>
        </w:rPr>
        <w:t>PythonHttpPredictionProvider</w:t>
      </w:r>
      <w:r>
        <w:rPr>
          <w:rFonts w:ascii="Calibri" w:hAnsi="Calibri"/>
          <w:i w:val="0"/>
          <w:sz w:val="22"/>
        </w:rPr>
        <w:t>.</w:t>
      </w:r>
    </w:p>
    <w:p>
      <w:pPr>
        <w:pStyle w:val="ListBullet"/>
      </w:pPr>
      <w:r>
        <w:rPr>
          <w:rFonts w:ascii="Calibri" w:hAnsi="Calibri"/>
          <w:i w:val="0"/>
          <w:sz w:val="22"/>
        </w:rPr>
        <w:t xml:space="preserve">Entrenamiento con los datos reales extraídos (paradas, mermas, velocidades) siguiendo CRISP-DM (fases ya documentadas en </w:t>
      </w:r>
      <w:r>
        <w:rPr>
          <w:rFonts w:ascii="Consolas" w:hAnsi="Consolas"/>
          <w:i w:val="0"/>
          <w:color w:val="5A5A5A"/>
          <w:sz w:val="19"/>
          <w:shd w:val="clear" w:color="auto" w:fill="F2F2F2"/>
        </w:rPr>
        <w:t>/analitica/modelo</w:t>
      </w:r>
      <w:r>
        <w:rPr>
          <w:rFonts w:ascii="Calibri" w:hAnsi="Calibri"/>
          <w:i w:val="0"/>
          <w:sz w:val="22"/>
        </w:rPr>
        <w:t>).</w:t>
      </w:r>
    </w:p>
    <w:p>
      <w:pPr>
        <w:pStyle w:val="ListBullet"/>
      </w:pPr>
      <w:r>
        <w:rPr>
          <w:rFonts w:ascii="Calibri" w:hAnsi="Calibri"/>
          <w:i w:val="0"/>
          <w:sz w:val="22"/>
        </w:rPr>
        <w:t>Sin este servicio, el sistema sigue operando con el fallback de reglas (RF8/RF9 cubiertos igual, pero sin modelo entrenado real).</w:t>
      </w:r>
    </w:p>
    <w:p>
      <w:pPr>
        <w:spacing w:before="80" w:after="200"/>
        <w:pBdr>
          <w:bottom w:val="single" w:sz="6" w:space="1" w:color="A6A6A6"/>
        </w:pBdr>
      </w:pPr>
    </w:p>
    <w:p>
      <w:pPr>
        <w:pStyle w:val="Heading3"/>
      </w:pPr>
      <w:r>
        <w:rPr>
          <w:rFonts w:ascii="Calibri" w:hAnsi="Calibri"/>
          <w:i w:val="0"/>
          <w:color w:val="2B5074"/>
          <w:sz w:val="26"/>
        </w:rPr>
        <w:t>E7 — Evidencia de tesis</w:t>
      </w:r>
    </w:p>
    <w:p>
      <w:r>
        <w:rPr>
          <w:rFonts w:ascii="Calibri" w:hAnsi="Calibri"/>
          <w:b/>
          <w:i w:val="0"/>
          <w:sz w:val="22"/>
        </w:rPr>
        <w:t>E7-01 — TRI: tiempo de registro de incidencias</w:t>
      </w:r>
      <w:r>
        <w:rPr>
          <w:rFonts w:ascii="Calibri" w:hAnsi="Calibri"/>
          <w:i w:val="0"/>
          <w:sz w:val="22"/>
        </w:rPr>
        <w:t xml:space="preserve"> </w:t>
      </w:r>
      <w:r>
        <w:rPr>
          <w:rFonts w:ascii="Consolas" w:hAnsi="Consolas"/>
          <w:i w:val="0"/>
          <w:color w:val="5A5A5A"/>
          <w:sz w:val="19"/>
          <w:shd w:val="clear" w:color="auto" w:fill="F2F2F2"/>
        </w:rPr>
        <w:t>Prioridad: Must · Puntos: 5 · Estado: Hecho · Sprint: S4</w:t>
      </w:r>
      <w:r>
        <w:rPr>
          <w:rFonts w:ascii="Calibri" w:hAnsi="Calibri"/>
          <w:i w:val="0"/>
          <w:sz w:val="22"/>
        </w:rPr>
        <w:t xml:space="preserve"> Como </w:t>
      </w:r>
      <w:r>
        <w:rPr>
          <w:rFonts w:ascii="Calibri" w:hAnsi="Calibri"/>
          <w:b/>
          <w:i w:val="0"/>
          <w:sz w:val="22"/>
        </w:rPr>
        <w:t>investigador</w:t>
      </w:r>
      <w:r>
        <w:rPr>
          <w:rFonts w:ascii="Calibri" w:hAnsi="Calibri"/>
          <w:i w:val="0"/>
          <w:sz w:val="22"/>
        </w:rPr>
        <w:t>, quiero ver el TRI postest comparado contra el pretest cargado manualmente, para sustentar la reducción del tiempo de registro con datos trazables al Anexo 02.</w:t>
      </w:r>
    </w:p>
    <w:p>
      <w:pPr>
        <w:pStyle w:val="ListBullet"/>
      </w:pPr>
      <w:r>
        <w:rPr>
          <w:rFonts w:ascii="Consolas" w:hAnsi="Consolas"/>
          <w:i w:val="0"/>
          <w:color w:val="5A5A5A"/>
          <w:sz w:val="19"/>
          <w:shd w:val="clear" w:color="auto" w:fill="F2F2F2"/>
        </w:rPr>
        <w:t>EvidenciaTRI{postest, pretest, promedioPostest, promedioPretest, reduccionPct, meta, estado}</w:t>
      </w:r>
      <w:r>
        <w:rPr>
          <w:rFonts w:ascii="Calibri" w:hAnsi="Calibri"/>
          <w:i w:val="0"/>
          <w:sz w:val="22"/>
        </w:rPr>
        <w:t>.</w:t>
      </w:r>
    </w:p>
    <w:p>
      <w:pPr>
        <w:pStyle w:val="ListBullet"/>
      </w:pPr>
      <w:r>
        <w:rPr>
          <w:rFonts w:ascii="Consolas" w:hAnsi="Consolas"/>
          <w:i w:val="0"/>
          <w:color w:val="5A5A5A"/>
          <w:sz w:val="19"/>
          <w:shd w:val="clear" w:color="auto" w:fill="F2F2F2"/>
        </w:rPr>
        <w:t>POST /evidencia/tri/pretest</w:t>
      </w:r>
      <w:r>
        <w:rPr>
          <w:rFonts w:ascii="Calibri" w:hAnsi="Calibri"/>
          <w:i w:val="0"/>
          <w:sz w:val="22"/>
        </w:rPr>
        <w:t xml:space="preserve"> carga la hoja pretest (</w:t>
      </w:r>
      <w:r>
        <w:rPr>
          <w:rFonts w:ascii="Consolas" w:hAnsi="Consolas"/>
          <w:i w:val="0"/>
          <w:color w:val="5A5A5A"/>
          <w:sz w:val="19"/>
          <w:shd w:val="clear" w:color="auto" w:fill="F2F2F2"/>
        </w:rPr>
        <w:t>{fecha, eventoRegistrado, horaInicioRegistro, tiempoMin}</w:t>
      </w:r>
      <w:r>
        <w:rPr>
          <w:rFonts w:ascii="Calibri" w:hAnsi="Calibri"/>
          <w:i w:val="0"/>
          <w:sz w:val="22"/>
        </w:rPr>
        <w:t>); 422 si la lista viene vacía.</w:t>
      </w:r>
    </w:p>
    <w:p>
      <w:pPr>
        <w:pStyle w:val="ListBullet"/>
      </w:pPr>
      <w:r>
        <w:rPr>
          <w:rFonts w:ascii="Consolas" w:hAnsi="Consolas"/>
          <w:i w:val="0"/>
          <w:color w:val="5A5A5A"/>
          <w:sz w:val="19"/>
          <w:shd w:val="clear" w:color="auto" w:fill="F2F2F2"/>
        </w:rPr>
        <w:t>tiempoRegistroSeg</w:t>
      </w:r>
      <w:r>
        <w:rPr>
          <w:rFonts w:ascii="Calibri" w:hAnsi="Calibri"/>
          <w:i w:val="0"/>
          <w:sz w:val="22"/>
        </w:rPr>
        <w:t xml:space="preserve"> de cada parada/merma/velocidad alimenta el postest automáticamente (evento </w:t>
      </w:r>
      <w:r>
        <w:rPr>
          <w:rFonts w:ascii="Consolas" w:hAnsi="Consolas"/>
          <w:i w:val="0"/>
          <w:color w:val="5A5A5A"/>
          <w:sz w:val="19"/>
          <w:shd w:val="clear" w:color="auto" w:fill="F2F2F2"/>
        </w:rPr>
        <w:t>evidence.tri.registro</w:t>
      </w:r>
      <w:r>
        <w:rPr>
          <w:rFonts w:ascii="Calibri" w:hAnsi="Calibri"/>
          <w:i w:val="0"/>
          <w:sz w:val="22"/>
        </w:rPr>
        <w:t>).</w:t>
      </w:r>
    </w:p>
    <w:p>
      <w:pPr>
        <w:pStyle w:val="ListBullet"/>
      </w:pPr>
      <w:r>
        <w:rPr>
          <w:rFonts w:ascii="Calibri" w:hAnsi="Calibri"/>
          <w:b/>
          <w:i w:val="0"/>
          <w:sz w:val="22"/>
        </w:rPr>
        <w:t>Nota (S6, 4-sep-2026 noche):</w:t>
      </w:r>
      <w:r>
        <w:rPr>
          <w:rFonts w:ascii="Calibri" w:hAnsi="Calibri"/>
          <w:i w:val="0"/>
          <w:sz w:val="22"/>
        </w:rPr>
        <w:t xml:space="preserve"> el postest ya no trae un seed hipotético — </w:t>
      </w:r>
      <w:r>
        <w:rPr>
          <w:rFonts w:ascii="Consolas" w:hAnsi="Consolas"/>
          <w:i w:val="0"/>
          <w:color w:val="5A5A5A"/>
          <w:sz w:val="19"/>
          <w:shd w:val="clear" w:color="auto" w:fill="F2F2F2"/>
        </w:rPr>
        <w:t>promedioPostest</w:t>
      </w:r>
      <w:r>
        <w:rPr>
          <w:rFonts w:ascii="Calibri" w:hAnsi="Calibri"/>
          <w:i w:val="0"/>
          <w:sz w:val="22"/>
        </w:rPr>
        <w:t>/</w:t>
      </w:r>
      <w:r>
        <w:rPr>
          <w:rFonts w:ascii="Consolas" w:hAnsi="Consolas"/>
          <w:i w:val="0"/>
          <w:color w:val="5A5A5A"/>
          <w:sz w:val="19"/>
          <w:shd w:val="clear" w:color="auto" w:fill="F2F2F2"/>
        </w:rPr>
        <w:t>reduccionPct</w:t>
      </w:r>
      <w:r>
        <w:rPr>
          <w:rFonts w:ascii="Calibri" w:hAnsi="Calibri"/>
          <w:i w:val="0"/>
          <w:sz w:val="22"/>
        </w:rPr>
        <w:t xml:space="preserve"> son </w:t>
      </w:r>
      <w:r>
        <w:rPr>
          <w:rFonts w:ascii="Consolas" w:hAnsi="Consolas"/>
          <w:i w:val="0"/>
          <w:color w:val="5A5A5A"/>
          <w:sz w:val="19"/>
          <w:shd w:val="clear" w:color="auto" w:fill="F2F2F2"/>
        </w:rPr>
        <w:t>null</w:t>
      </w:r>
      <w:r>
        <w:rPr>
          <w:rFonts w:ascii="Calibri" w:hAnsi="Calibri"/>
          <w:i w:val="0"/>
          <w:sz w:val="22"/>
        </w:rPr>
        <w:t xml:space="preserve"> (</w:t>
      </w:r>
      <w:r>
        <w:rPr>
          <w:rFonts w:ascii="Consolas" w:hAnsi="Consolas"/>
          <w:i w:val="0"/>
          <w:color w:val="5A5A5A"/>
          <w:sz w:val="19"/>
          <w:shd w:val="clear" w:color="auto" w:fill="F2F2F2"/>
        </w:rPr>
        <w:t>estado: 'sin_datos'</w:t>
      </w:r>
      <w:r>
        <w:rPr>
          <w:rFonts w:ascii="Calibri" w:hAnsi="Calibri"/>
          <w:i w:val="0"/>
          <w:sz w:val="22"/>
        </w:rPr>
        <w:t xml:space="preserve">) hasta la primera captura real; el pretest (2,9 min) se conserva como línea base. Ver </w:t>
      </w:r>
      <w:r>
        <w:rPr>
          <w:rFonts w:ascii="Consolas" w:hAnsi="Consolas"/>
          <w:i w:val="0"/>
          <w:color w:val="5A5A5A"/>
          <w:sz w:val="19"/>
          <w:shd w:val="clear" w:color="auto" w:fill="F2F2F2"/>
        </w:rPr>
        <w:t>E7-07</w:t>
      </w:r>
      <w:r>
        <w:rPr>
          <w:rFonts w:ascii="Calibri" w:hAnsi="Calibri"/>
          <w:i w:val="0"/>
          <w:sz w:val="22"/>
        </w:rPr>
        <w:t>.</w:t>
      </w:r>
    </w:p>
    <w:p>
      <w:r>
        <w:rPr>
          <w:rFonts w:ascii="Calibri" w:hAnsi="Calibri"/>
          <w:b/>
          <w:i w:val="0"/>
          <w:sz w:val="22"/>
        </w:rPr>
        <w:t>E7-02 — TCI: tasa de calidad de información</w:t>
      </w:r>
      <w:r>
        <w:rPr>
          <w:rFonts w:ascii="Calibri" w:hAnsi="Calibri"/>
          <w:i w:val="0"/>
          <w:sz w:val="22"/>
        </w:rPr>
        <w:t xml:space="preserve"> </w:t>
      </w:r>
      <w:r>
        <w:rPr>
          <w:rFonts w:ascii="Consolas" w:hAnsi="Consolas"/>
          <w:i w:val="0"/>
          <w:color w:val="5A5A5A"/>
          <w:sz w:val="19"/>
          <w:shd w:val="clear" w:color="auto" w:fill="F2F2F2"/>
        </w:rPr>
        <w:t>Prioridad: Must · Puntos: 5 · Estado: Hecho · Sprint: S4 (rediseñada en S6)</w:t>
      </w:r>
      <w:r>
        <w:rPr>
          <w:rFonts w:ascii="Calibri" w:hAnsi="Calibri"/>
          <w:i w:val="0"/>
          <w:sz w:val="22"/>
        </w:rPr>
        <w:t xml:space="preserve"> Como </w:t>
      </w:r>
      <w:r>
        <w:rPr>
          <w:rFonts w:ascii="Calibri" w:hAnsi="Calibri"/>
          <w:b/>
          <w:i w:val="0"/>
          <w:sz w:val="22"/>
        </w:rPr>
        <w:t>investigador</w:t>
      </w:r>
      <w:r>
        <w:rPr>
          <w:rFonts w:ascii="Calibri" w:hAnsi="Calibri"/>
          <w:i w:val="0"/>
          <w:sz w:val="22"/>
        </w:rPr>
        <w:t>, quiero ver cuántos registros son correctos sobre el total evaluado, para sustentar la tasa de calidad de información del Anexo 03 con un criterio verificable.</w:t>
      </w:r>
    </w:p>
    <w:p>
      <w:pPr>
        <w:pStyle w:val="ListBullet"/>
      </w:pPr>
      <w:r>
        <w:rPr>
          <w:rFonts w:ascii="Consolas" w:hAnsi="Consolas"/>
          <w:i w:val="0"/>
          <w:color w:val="5A5A5A"/>
          <w:sz w:val="19"/>
          <w:shd w:val="clear" w:color="auto" w:fill="F2F2F2"/>
        </w:rPr>
        <w:t>EvidenciaTCI{registros, registrosCorrectos, registrosTotales, porcentaje, meta, estado}</w:t>
      </w:r>
      <w:r>
        <w:rPr>
          <w:rFonts w:ascii="Calibri" w:hAnsi="Calibri"/>
          <w:i w:val="0"/>
          <w:sz w:val="22"/>
        </w:rPr>
        <w:t>.</w:t>
      </w:r>
    </w:p>
    <w:p>
      <w:pPr>
        <w:pStyle w:val="ListBullet"/>
      </w:pPr>
      <w:r>
        <w:rPr>
          <w:rFonts w:ascii="Calibri" w:hAnsi="Calibri"/>
          <w:b/>
          <w:i w:val="0"/>
          <w:sz w:val="22"/>
        </w:rPr>
        <w:t>Superada por `E7-09` (S6):</w:t>
      </w:r>
      <w:r>
        <w:rPr>
          <w:rFonts w:ascii="Calibri" w:hAnsi="Calibri"/>
          <w:i w:val="0"/>
          <w:sz w:val="22"/>
        </w:rPr>
        <w:t xml:space="preserve"> hasta el cierre de la fase 2 este KPI se calculaba sobre </w:t>
      </w:r>
      <w:r>
        <w:rPr>
          <w:rFonts w:ascii="Consolas" w:hAnsi="Consolas"/>
          <w:i w:val="0"/>
          <w:color w:val="5A5A5A"/>
          <w:sz w:val="19"/>
          <w:shd w:val="clear" w:color="auto" w:fill="F2F2F2"/>
        </w:rPr>
        <w:t>E3-03</w:t>
      </w:r>
      <w:r>
        <w:rPr>
          <w:rFonts w:ascii="Calibri" w:hAnsi="Calibri"/>
          <w:i w:val="0"/>
          <w:sz w:val="22"/>
        </w:rPr>
        <w:t xml:space="preserve"> (validar orden); desde la fase "Evidencia real" se calcula con un motor de reglas propio contra 3 fuentes externas importadas (sensores, solicitudes, transferencias SAP). Esta historia queda como el enunciado original del instrumento; el modelo vigente está en </w:t>
      </w:r>
      <w:r>
        <w:rPr>
          <w:rFonts w:ascii="Consolas" w:hAnsi="Consolas"/>
          <w:i w:val="0"/>
          <w:color w:val="5A5A5A"/>
          <w:sz w:val="19"/>
          <w:shd w:val="clear" w:color="auto" w:fill="F2F2F2"/>
        </w:rPr>
        <w:t>E7-08</w:t>
      </w:r>
      <w:r>
        <w:rPr>
          <w:rFonts w:ascii="Calibri" w:hAnsi="Calibri"/>
          <w:i w:val="0"/>
          <w:sz w:val="22"/>
        </w:rPr>
        <w:t>–</w:t>
      </w:r>
      <w:r>
        <w:rPr>
          <w:rFonts w:ascii="Consolas" w:hAnsi="Consolas"/>
          <w:i w:val="0"/>
          <w:color w:val="5A5A5A"/>
          <w:sz w:val="19"/>
          <w:shd w:val="clear" w:color="auto" w:fill="F2F2F2"/>
        </w:rPr>
        <w:t>E7-11</w:t>
      </w:r>
      <w:r>
        <w:rPr>
          <w:rFonts w:ascii="Calibri" w:hAnsi="Calibri"/>
          <w:i w:val="0"/>
          <w:sz w:val="22"/>
        </w:rPr>
        <w:t>.</w:t>
      </w:r>
    </w:p>
    <w:p>
      <w:r>
        <w:rPr>
          <w:rFonts w:ascii="Calibri" w:hAnsi="Calibri"/>
          <w:b/>
          <w:i w:val="0"/>
          <w:sz w:val="22"/>
        </w:rPr>
        <w:t>E7-03 — TSP: satisfacción del personal + encuesta pública</w:t>
      </w:r>
      <w:r>
        <w:rPr>
          <w:rFonts w:ascii="Calibri" w:hAnsi="Calibri"/>
          <w:i w:val="0"/>
          <w:sz w:val="22"/>
        </w:rPr>
        <w:t xml:space="preserve"> </w:t>
      </w:r>
      <w:r>
        <w:rPr>
          <w:rFonts w:ascii="Consolas" w:hAnsi="Consolas"/>
          <w:i w:val="0"/>
          <w:color w:val="5A5A5A"/>
          <w:sz w:val="19"/>
          <w:shd w:val="clear" w:color="auto" w:fill="F2F2F2"/>
        </w:rPr>
        <w:t>Prioridad: Must · Puntos: 8 · Estado: Hecho · Sprint: S4</w:t>
      </w:r>
      <w:r>
        <w:rPr>
          <w:rFonts w:ascii="Calibri" w:hAnsi="Calibri"/>
          <w:i w:val="0"/>
          <w:sz w:val="22"/>
        </w:rPr>
        <w:t xml:space="preserve"> Como </w:t>
      </w:r>
      <w:r>
        <w:rPr>
          <w:rFonts w:ascii="Calibri" w:hAnsi="Calibri"/>
          <w:b/>
          <w:i w:val="0"/>
          <w:sz w:val="22"/>
        </w:rPr>
        <w:t>investigador</w:t>
      </w:r>
      <w:r>
        <w:rPr>
          <w:rFonts w:ascii="Calibri" w:hAnsi="Calibri"/>
          <w:i w:val="0"/>
          <w:sz w:val="22"/>
        </w:rPr>
        <w:t>, quiero una encuesta pública de 8 ítems Likert que cualquier operario pueda responder con un enlace, para sustentar la tasa de satisfacción del personal sin depender de que estén logueados.</w:t>
      </w:r>
    </w:p>
    <w:p>
      <w:pPr>
        <w:pStyle w:val="ListBullet"/>
      </w:pPr>
      <w:r>
        <w:rPr>
          <w:rFonts w:ascii="Consolas" w:hAnsi="Consolas"/>
          <w:i w:val="0"/>
          <w:color w:val="5A5A5A"/>
          <w:sz w:val="19"/>
          <w:shd w:val="clear" w:color="auto" w:fill="F2F2F2"/>
        </w:rPr>
        <w:t>GET/POST /encuesta/:token</w:t>
      </w:r>
      <w:r>
        <w:rPr>
          <w:rFonts w:ascii="Calibri" w:hAnsi="Calibri"/>
          <w:i w:val="0"/>
          <w:sz w:val="22"/>
        </w:rPr>
        <w:t xml:space="preserve"> público, token de un solo uso, recalcula TSP al recibir cada respuesta.</w:t>
      </w:r>
    </w:p>
    <w:p>
      <w:pPr>
        <w:pStyle w:val="ListBullet"/>
      </w:pPr>
      <w:r>
        <w:rPr>
          <w:rFonts w:ascii="Consolas" w:hAnsi="Consolas"/>
          <w:i w:val="0"/>
          <w:color w:val="5A5A5A"/>
          <w:sz w:val="19"/>
          <w:shd w:val="clear" w:color="auto" w:fill="F2F2F2"/>
        </w:rPr>
        <w:t>EncuestaTSP{items[8], respuestas, invitados, promedio, pctAcuerdo, meta, estado, enlace}</w:t>
      </w:r>
      <w:r>
        <w:rPr>
          <w:rFonts w:ascii="Calibri" w:hAnsi="Calibri"/>
          <w:i w:val="0"/>
          <w:sz w:val="22"/>
        </w:rPr>
        <w:t>.</w:t>
      </w:r>
    </w:p>
    <w:p>
      <w:pPr>
        <w:pStyle w:val="ListBullet"/>
      </w:pPr>
      <w:r>
        <w:rPr>
          <w:rFonts w:ascii="Calibri" w:hAnsi="Calibri"/>
          <w:b/>
          <w:i w:val="0"/>
          <w:sz w:val="22"/>
        </w:rPr>
        <w:t>Ampliada en S6 (`E7-12`):</w:t>
      </w:r>
      <w:r>
        <w:rPr>
          <w:rFonts w:ascii="Calibri" w:hAnsi="Calibri"/>
          <w:i w:val="0"/>
          <w:sz w:val="22"/>
        </w:rPr>
        <w:t xml:space="preserve"> el enlace único se reemplaza por invitaciones nominales con token de un solo uso por invitado.</w:t>
      </w:r>
    </w:p>
    <w:p>
      <w:r>
        <w:rPr>
          <w:rFonts w:ascii="Calibri" w:hAnsi="Calibri"/>
          <w:b/>
          <w:i w:val="0"/>
          <w:sz w:val="22"/>
        </w:rPr>
        <w:t>E7-04 — CFS: cumplimiento funcional (9/9)</w:t>
      </w:r>
      <w:r>
        <w:rPr>
          <w:rFonts w:ascii="Calibri" w:hAnsi="Calibri"/>
          <w:i w:val="0"/>
          <w:sz w:val="22"/>
        </w:rPr>
        <w:t xml:space="preserve"> </w:t>
      </w:r>
      <w:r>
        <w:rPr>
          <w:rFonts w:ascii="Consolas" w:hAnsi="Consolas"/>
          <w:i w:val="0"/>
          <w:color w:val="5A5A5A"/>
          <w:sz w:val="19"/>
          <w:shd w:val="clear" w:color="auto" w:fill="F2F2F2"/>
        </w:rPr>
        <w:t>Prioridad: Must · Puntos: 3 · Estado: Hecho · Sprint: S4</w:t>
      </w:r>
      <w:r>
        <w:rPr>
          <w:rFonts w:ascii="Calibri" w:hAnsi="Calibri"/>
          <w:i w:val="0"/>
          <w:sz w:val="22"/>
        </w:rPr>
        <w:t xml:space="preserve"> Como </w:t>
      </w:r>
      <w:r>
        <w:rPr>
          <w:rFonts w:ascii="Calibri" w:hAnsi="Calibri"/>
          <w:b/>
          <w:i w:val="0"/>
          <w:sz w:val="22"/>
        </w:rPr>
        <w:t>calidad</w:t>
      </w:r>
      <w:r>
        <w:rPr>
          <w:rFonts w:ascii="Calibri" w:hAnsi="Calibri"/>
          <w:i w:val="0"/>
          <w:sz w:val="22"/>
        </w:rPr>
        <w:t>, quiero un checklist de las 9 funcionalidades contractuales marcadas cumple/no cumple, para sustentar el CFS con evidencia verificable ítem por ítem (meta 9/9 funcionalidades verificadas).</w:t>
      </w:r>
    </w:p>
    <w:p>
      <w:pPr>
        <w:pStyle w:val="ListBullet"/>
      </w:pPr>
      <w:r>
        <w:rPr>
          <w:rFonts w:ascii="Consolas" w:hAnsi="Consolas"/>
          <w:i w:val="0"/>
          <w:color w:val="5A5A5A"/>
          <w:sz w:val="19"/>
          <w:shd w:val="clear" w:color="auto" w:fill="F2F2F2"/>
        </w:rPr>
        <w:t>EvidenciaCFS{items[9], cumplidas, totales, porcentaje, meta, estado}</w:t>
      </w:r>
      <w:r>
        <w:rPr>
          <w:rFonts w:ascii="Calibri" w:hAnsi="Calibri"/>
          <w:i w:val="0"/>
          <w:sz w:val="22"/>
        </w:rPr>
        <w:t>.</w:t>
      </w:r>
    </w:p>
    <w:p>
      <w:pPr>
        <w:pStyle w:val="ListBullet"/>
      </w:pPr>
      <w:r>
        <w:rPr>
          <w:rFonts w:ascii="Consolas" w:hAnsi="Consolas"/>
          <w:i w:val="0"/>
          <w:color w:val="5A5A5A"/>
          <w:sz w:val="19"/>
          <w:shd w:val="clear" w:color="auto" w:fill="F2F2F2"/>
        </w:rPr>
        <w:t>PATCH /evidencia/cfs/:id {cumple, observacion}</w:t>
      </w:r>
      <w:r>
        <w:rPr>
          <w:rFonts w:ascii="Calibri" w:hAnsi="Calibri"/>
          <w:i w:val="0"/>
          <w:sz w:val="22"/>
        </w:rPr>
        <w:t xml:space="preserve"> deja registro de quién validó cada ítem.</w:t>
      </w:r>
    </w:p>
    <w:p>
      <w:pPr>
        <w:pStyle w:val="ListBullet"/>
      </w:pPr>
      <w:r>
        <w:rPr>
          <w:rFonts w:ascii="Calibri" w:hAnsi="Calibri"/>
          <w:b/>
          <w:i w:val="0"/>
          <w:sz w:val="22"/>
        </w:rPr>
        <w:t>Ampliada en S6 (`E7-13`):</w:t>
      </w:r>
      <w:r>
        <w:rPr>
          <w:rFonts w:ascii="Calibri" w:hAnsi="Calibri"/>
          <w:i w:val="0"/>
          <w:sz w:val="22"/>
        </w:rPr>
        <w:t xml:space="preserve"> </w:t>
      </w:r>
      <w:r>
        <w:rPr>
          <w:rFonts w:ascii="Consolas" w:hAnsi="Consolas"/>
          <w:i w:val="0"/>
          <w:color w:val="5A5A5A"/>
          <w:sz w:val="19"/>
          <w:shd w:val="clear" w:color="auto" w:fill="F2F2F2"/>
        </w:rPr>
        <w:t>porcentaje</w:t>
      </w:r>
      <w:r>
        <w:rPr>
          <w:rFonts w:ascii="Calibri" w:hAnsi="Calibri"/>
          <w:i w:val="0"/>
          <w:sz w:val="22"/>
        </w:rPr>
        <w:t xml:space="preserve"> distingue "sin verificar" de "verificada y no cumple" (</w:t>
      </w:r>
      <w:r>
        <w:rPr>
          <w:rFonts w:ascii="Consolas" w:hAnsi="Consolas"/>
          <w:i w:val="0"/>
          <w:color w:val="5A5A5A"/>
          <w:sz w:val="19"/>
          <w:shd w:val="clear" w:color="auto" w:fill="F2F2F2"/>
        </w:rPr>
        <w:t>verificadaEn</w:t>
      </w:r>
      <w:r>
        <w:rPr>
          <w:rFonts w:ascii="Calibri" w:hAnsi="Calibri"/>
          <w:i w:val="0"/>
          <w:sz w:val="22"/>
        </w:rPr>
        <w:t>); el seed arranca con las 9 sin verificar, no con el checklist ya resuelto.</w:t>
      </w:r>
    </w:p>
    <w:p>
      <w:r>
        <w:rPr>
          <w:rFonts w:ascii="Calibri" w:hAnsi="Calibri"/>
          <w:b/>
          <w:i w:val="0"/>
          <w:sz w:val="22"/>
        </w:rPr>
        <w:t>E7-05 — EP: efectividad de las predicciones</w:t>
      </w:r>
      <w:r>
        <w:rPr>
          <w:rFonts w:ascii="Calibri" w:hAnsi="Calibri"/>
          <w:i w:val="0"/>
          <w:sz w:val="22"/>
        </w:rPr>
        <w:t xml:space="preserve"> </w:t>
      </w:r>
      <w:r>
        <w:rPr>
          <w:rFonts w:ascii="Consolas" w:hAnsi="Consolas"/>
          <w:i w:val="0"/>
          <w:color w:val="5A5A5A"/>
          <w:sz w:val="19"/>
          <w:shd w:val="clear" w:color="auto" w:fill="F2F2F2"/>
        </w:rPr>
        <w:t>Prioridad: Must · Puntos: 5 · Estado: Hecho · Sprint: S4</w:t>
      </w:r>
      <w:r>
        <w:rPr>
          <w:rFonts w:ascii="Calibri" w:hAnsi="Calibri"/>
          <w:i w:val="0"/>
          <w:sz w:val="22"/>
        </w:rPr>
        <w:t xml:space="preserve"> Como </w:t>
      </w:r>
      <w:r>
        <w:rPr>
          <w:rFonts w:ascii="Calibri" w:hAnsi="Calibri"/>
          <w:b/>
          <w:i w:val="0"/>
          <w:sz w:val="22"/>
        </w:rPr>
        <w:t>investigador</w:t>
      </w:r>
      <w:r>
        <w:rPr>
          <w:rFonts w:ascii="Calibri" w:hAnsi="Calibri"/>
          <w:i w:val="0"/>
          <w:sz w:val="22"/>
        </w:rPr>
        <w:t>, quiero ver el acumulado de predicciones acertadas sobre el total, para sustentar la efectividad de las predicciones del Anexo 06 con confirmaciones reales.</w:t>
      </w:r>
    </w:p>
    <w:p>
      <w:pPr>
        <w:pStyle w:val="ListBullet"/>
      </w:pPr>
      <w:r>
        <w:rPr>
          <w:rFonts w:ascii="Consolas" w:hAnsi="Consolas"/>
          <w:i w:val="0"/>
          <w:color w:val="5A5A5A"/>
          <w:sz w:val="19"/>
          <w:shd w:val="clear" w:color="auto" w:fill="F2F2F2"/>
        </w:rPr>
        <w:t>EvidenciaEP{registros, prediccionesCorrectas, prediccionesTotales, porcentaje, meta, estado}</w:t>
      </w:r>
      <w:r>
        <w:rPr>
          <w:rFonts w:ascii="Calibri" w:hAnsi="Calibri"/>
          <w:i w:val="0"/>
          <w:sz w:val="22"/>
        </w:rPr>
        <w:t xml:space="preserve"> alimentado por </w:t>
      </w:r>
      <w:r>
        <w:rPr>
          <w:rFonts w:ascii="Consolas" w:hAnsi="Consolas"/>
          <w:i w:val="0"/>
          <w:color w:val="5A5A5A"/>
          <w:sz w:val="19"/>
          <w:shd w:val="clear" w:color="auto" w:fill="F2F2F2"/>
        </w:rPr>
        <w:t>E5-03</w:t>
      </w:r>
      <w:r>
        <w:rPr>
          <w:rFonts w:ascii="Calibri" w:hAnsi="Calibri"/>
          <w:i w:val="0"/>
          <w:sz w:val="22"/>
        </w:rPr>
        <w:t>.</w:t>
      </w:r>
    </w:p>
    <w:p>
      <w:pPr>
        <w:pStyle w:val="ListBullet"/>
      </w:pPr>
      <w:r>
        <w:rPr>
          <w:rFonts w:ascii="Calibri" w:hAnsi="Calibri"/>
          <w:b/>
          <w:i w:val="0"/>
          <w:sz w:val="22"/>
        </w:rPr>
        <w:t>Nota (S6):</w:t>
      </w:r>
      <w:r>
        <w:rPr>
          <w:rFonts w:ascii="Calibri" w:hAnsi="Calibri"/>
          <w:i w:val="0"/>
          <w:sz w:val="22"/>
        </w:rPr>
        <w:t xml:space="preserve"> las alertas «confirmadas» del seed de demostración dejan de contar como evidencia — sólo suman EP las confirmaciones reales hechas en </w:t>
      </w:r>
      <w:r>
        <w:rPr>
          <w:rFonts w:ascii="Consolas" w:hAnsi="Consolas"/>
          <w:i w:val="0"/>
          <w:color w:val="5A5A5A"/>
          <w:sz w:val="19"/>
          <w:shd w:val="clear" w:color="auto" w:fill="F2F2F2"/>
        </w:rPr>
        <w:t>/alertas</w:t>
      </w:r>
      <w:r>
        <w:rPr>
          <w:rFonts w:ascii="Calibri" w:hAnsi="Calibri"/>
          <w:i w:val="0"/>
          <w:sz w:val="22"/>
        </w:rPr>
        <w:t xml:space="preserve">. Ver </w:t>
      </w:r>
      <w:r>
        <w:rPr>
          <w:rFonts w:ascii="Consolas" w:hAnsi="Consolas"/>
          <w:i w:val="0"/>
          <w:color w:val="5A5A5A"/>
          <w:sz w:val="19"/>
          <w:shd w:val="clear" w:color="auto" w:fill="F2F2F2"/>
        </w:rPr>
        <w:t>E7-14</w:t>
      </w:r>
      <w:r>
        <w:rPr>
          <w:rFonts w:ascii="Calibri" w:hAnsi="Calibri"/>
          <w:i w:val="0"/>
          <w:sz w:val="22"/>
        </w:rPr>
        <w:t>.</w:t>
      </w:r>
    </w:p>
    <w:p>
      <w:r>
        <w:rPr>
          <w:rFonts w:ascii="Calibri" w:hAnsi="Calibri"/>
          <w:b/>
          <w:i w:val="0"/>
          <w:sz w:val="22"/>
        </w:rPr>
        <w:t>E7-06 — Exportación de anexos XLSX (02–06)</w:t>
      </w:r>
      <w:r>
        <w:rPr>
          <w:rFonts w:ascii="Calibri" w:hAnsi="Calibri"/>
          <w:i w:val="0"/>
          <w:sz w:val="22"/>
        </w:rPr>
        <w:t xml:space="preserve"> </w:t>
      </w:r>
      <w:r>
        <w:rPr>
          <w:rFonts w:ascii="Consolas" w:hAnsi="Consolas"/>
          <w:i w:val="0"/>
          <w:color w:val="5A5A5A"/>
          <w:sz w:val="19"/>
          <w:shd w:val="clear" w:color="auto" w:fill="F2F2F2"/>
        </w:rPr>
        <w:t>Prioridad: Should · Puntos: 5 · Estado: Hecho · Sprint: S4</w:t>
      </w:r>
      <w:r>
        <w:rPr>
          <w:rFonts w:ascii="Calibri" w:hAnsi="Calibri"/>
          <w:i w:val="0"/>
          <w:sz w:val="22"/>
        </w:rPr>
        <w:t xml:space="preserve"> Como </w:t>
      </w:r>
      <w:r>
        <w:rPr>
          <w:rFonts w:ascii="Calibri" w:hAnsi="Calibri"/>
          <w:b/>
          <w:i w:val="0"/>
          <w:sz w:val="22"/>
        </w:rPr>
        <w:t>investigador</w:t>
      </w:r>
      <w:r>
        <w:rPr>
          <w:rFonts w:ascii="Calibri" w:hAnsi="Calibri"/>
          <w:i w:val="0"/>
          <w:sz w:val="22"/>
        </w:rPr>
        <w:t>, quiero exportar los 5 KPIs como anexos XLSX (una hoja por anexo), para entregarlos directamente en la tesis sin retrabajo.</w:t>
      </w:r>
    </w:p>
    <w:p>
      <w:pPr>
        <w:pStyle w:val="ListBullet"/>
      </w:pPr>
      <w:r>
        <w:rPr>
          <w:rFonts w:ascii="Consolas" w:hAnsi="Consolas"/>
          <w:i w:val="0"/>
          <w:color w:val="5A5A5A"/>
          <w:sz w:val="19"/>
          <w:shd w:val="clear" w:color="auto" w:fill="F2F2F2"/>
        </w:rPr>
        <w:t>POST /evidencia/exportar {kpis[], formato, destino(spss|informe)}</w:t>
      </w:r>
      <w:r>
        <w:rPr>
          <w:rFonts w:ascii="Calibri" w:hAnsi="Calibri"/>
          <w:i w:val="0"/>
          <w:sz w:val="22"/>
        </w:rPr>
        <w:t xml:space="preserve"> (202).</w:t>
      </w:r>
    </w:p>
    <w:p>
      <w:pPr>
        <w:pStyle w:val="ListBullet"/>
      </w:pPr>
      <w:r>
        <w:rPr>
          <w:rFonts w:ascii="Calibri" w:hAnsi="Calibri"/>
          <w:i w:val="0"/>
          <w:sz w:val="22"/>
        </w:rPr>
        <w:t xml:space="preserve">Una hoja por KPI, generada con </w:t>
      </w:r>
      <w:r>
        <w:rPr>
          <w:rFonts w:ascii="Consolas" w:hAnsi="Consolas"/>
          <w:i w:val="0"/>
          <w:color w:val="5A5A5A"/>
          <w:sz w:val="19"/>
          <w:shd w:val="clear" w:color="auto" w:fill="F2F2F2"/>
        </w:rPr>
        <w:t>exceljs</w:t>
      </w:r>
      <w:r>
        <w:rPr>
          <w:rFonts w:ascii="Calibri" w:hAnsi="Calibri"/>
          <w:i w:val="0"/>
          <w:sz w:val="22"/>
        </w:rPr>
        <w:t xml:space="preserve"> sobre los datos reales de la evidencia.</w:t>
      </w:r>
    </w:p>
    <w:p>
      <w:r>
        <w:rPr>
          <w:rFonts w:ascii="Calibri" w:hAnsi="Calibri"/>
          <w:b/>
          <w:i w:val="0"/>
          <w:sz w:val="22"/>
        </w:rPr>
        <w:t>E7-07 — Vaciar el postest hipotético del seed de tesis</w:t>
      </w:r>
      <w:r>
        <w:rPr>
          <w:rFonts w:ascii="Calibri" w:hAnsi="Calibri"/>
          <w:i w:val="0"/>
          <w:sz w:val="22"/>
        </w:rPr>
        <w:t xml:space="preserve"> </w:t>
      </w:r>
      <w:r>
        <w:rPr>
          <w:rFonts w:ascii="Consolas" w:hAnsi="Consolas"/>
          <w:i w:val="0"/>
          <w:color w:val="5A5A5A"/>
          <w:sz w:val="19"/>
          <w:shd w:val="clear" w:color="auto" w:fill="F2F2F2"/>
        </w:rPr>
        <w:t>Prioridad: Must · Puntos: 3 · Estado: Hecho · Sprint: S6</w:t>
      </w:r>
      <w:r>
        <w:rPr>
          <w:rFonts w:ascii="Calibri" w:hAnsi="Calibri"/>
          <w:i w:val="0"/>
          <w:sz w:val="22"/>
        </w:rPr>
        <w:t xml:space="preserve"> Como </w:t>
      </w:r>
      <w:r>
        <w:rPr>
          <w:rFonts w:ascii="Calibri" w:hAnsi="Calibri"/>
          <w:b/>
          <w:i w:val="0"/>
          <w:sz w:val="22"/>
        </w:rPr>
        <w:t>investigador</w:t>
      </w:r>
      <w:r>
        <w:rPr>
          <w:rFonts w:ascii="Calibri" w:hAnsi="Calibri"/>
          <w:i w:val="0"/>
          <w:sz w:val="22"/>
        </w:rPr>
        <w:t>, quiero que los 5 instrumentos arranquen sin datos de postest inventados, para que ningún resultado de la tesis dependa de un valor que el sistema no generó con uso real.</w:t>
      </w:r>
    </w:p>
    <w:p>
      <w:pPr>
        <w:pStyle w:val="ListBullet"/>
      </w:pPr>
      <w:r>
        <w:rPr>
          <w:rFonts w:ascii="Consolas" w:hAnsi="Consolas"/>
          <w:i w:val="0"/>
          <w:color w:val="5A5A5A"/>
          <w:sz w:val="19"/>
          <w:shd w:val="clear" w:color="auto" w:fill="F2F2F2"/>
        </w:rPr>
        <w:t>thesis-evidence.seed.ts</w:t>
      </w:r>
      <w:r>
        <w:rPr>
          <w:rFonts w:ascii="Calibri" w:hAnsi="Calibri"/>
          <w:i w:val="0"/>
          <w:sz w:val="22"/>
        </w:rPr>
        <w:t xml:space="preserve"> deja de sembrar TRI postest, evaluaciones TCI, respuestas TSP y registros EP; sólo conserva el pretest del TRI (10 filas, 2,9 min) y las 9 verificaciones CFS sin marcar.</w:t>
      </w:r>
    </w:p>
    <w:p>
      <w:pPr>
        <w:pStyle w:val="ListBullet"/>
      </w:pPr>
      <w:r>
        <w:rPr>
          <w:rFonts w:ascii="Consolas" w:hAnsi="Consolas"/>
          <w:i w:val="0"/>
          <w:color w:val="5A5A5A"/>
          <w:sz w:val="19"/>
          <w:shd w:val="clear" w:color="auto" w:fill="F2F2F2"/>
        </w:rPr>
        <w:t>KpiTesis.estado</w:t>
      </w:r>
      <w:r>
        <w:rPr>
          <w:rFonts w:ascii="Calibri" w:hAnsi="Calibri"/>
          <w:i w:val="0"/>
          <w:sz w:val="22"/>
        </w:rPr>
        <w:t xml:space="preserve"> gana el valor </w:t>
      </w:r>
      <w:r>
        <w:rPr>
          <w:rFonts w:ascii="Consolas" w:hAnsi="Consolas"/>
          <w:i w:val="0"/>
          <w:color w:val="5A5A5A"/>
          <w:sz w:val="19"/>
          <w:shd w:val="clear" w:color="auto" w:fill="F2F2F2"/>
        </w:rPr>
        <w:t>sin_datos</w:t>
      </w:r>
      <w:r>
        <w:rPr>
          <w:rFonts w:ascii="Calibri" w:hAnsi="Calibri"/>
          <w:i w:val="0"/>
          <w:sz w:val="22"/>
        </w:rPr>
        <w:t xml:space="preserve"> (</w:t>
      </w:r>
      <w:r>
        <w:rPr>
          <w:rFonts w:ascii="Consolas" w:hAnsi="Consolas"/>
          <w:i w:val="0"/>
          <w:color w:val="5A5A5A"/>
          <w:sz w:val="19"/>
          <w:shd w:val="clear" w:color="auto" w:fill="F2F2F2"/>
        </w:rPr>
        <w:t>valor: null</w:t>
      </w:r>
      <w:r>
        <w:rPr>
          <w:rFonts w:ascii="Calibri" w:hAnsi="Calibri"/>
          <w:i w:val="0"/>
          <w:sz w:val="22"/>
        </w:rPr>
        <w:t xml:space="preserve">); </w:t>
      </w:r>
      <w:r>
        <w:rPr>
          <w:rFonts w:ascii="Consolas" w:hAnsi="Consolas"/>
          <w:i w:val="0"/>
          <w:color w:val="5A5A5A"/>
          <w:sz w:val="19"/>
          <w:shd w:val="clear" w:color="auto" w:fill="F2F2F2"/>
        </w:rPr>
        <w:t>EvidenciaResumen.comparativaTri</w:t>
      </w:r>
      <w:r>
        <w:rPr>
          <w:rFonts w:ascii="Calibri" w:hAnsi="Calibri"/>
          <w:i w:val="0"/>
          <w:sz w:val="22"/>
        </w:rPr>
        <w:t xml:space="preserve"> devuelve </w:t>
      </w:r>
      <w:r>
        <w:rPr>
          <w:rFonts w:ascii="Consolas" w:hAnsi="Consolas"/>
          <w:i w:val="0"/>
          <w:color w:val="5A5A5A"/>
          <w:sz w:val="19"/>
          <w:shd w:val="clear" w:color="auto" w:fill="F2F2F2"/>
        </w:rPr>
        <w:t>Postest.minutos: null</w:t>
      </w:r>
      <w:r>
        <w:rPr>
          <w:rFonts w:ascii="Calibri" w:hAnsi="Calibri"/>
          <w:i w:val="0"/>
          <w:sz w:val="22"/>
        </w:rPr>
        <w:t xml:space="preserve"> mientras no haya capturas.</w:t>
      </w:r>
    </w:p>
    <w:p>
      <w:pPr>
        <w:pStyle w:val="ListBullet"/>
      </w:pPr>
      <w:r>
        <w:rPr>
          <w:rFonts w:ascii="Calibri" w:hAnsi="Calibri"/>
          <w:i w:val="0"/>
          <w:sz w:val="22"/>
        </w:rPr>
        <w:t>Paridad literal con el mock (</w:t>
      </w:r>
      <w:r>
        <w:rPr>
          <w:rFonts w:ascii="Consolas" w:hAnsi="Consolas"/>
          <w:i w:val="0"/>
          <w:color w:val="5A5A5A"/>
          <w:sz w:val="19"/>
          <w:shd w:val="clear" w:color="auto" w:fill="F2F2F2"/>
        </w:rPr>
        <w:t>apps/web/src/mocks/data/evidence.ts</w:t>
      </w:r>
      <w:r>
        <w:rPr>
          <w:rFonts w:ascii="Calibri" w:hAnsi="Calibri"/>
          <w:i w:val="0"/>
          <w:sz w:val="22"/>
        </w:rPr>
        <w:t xml:space="preserve"> vaciado igual).</w:t>
      </w:r>
    </w:p>
    <w:p>
      <w:r>
        <w:rPr>
          <w:rFonts w:ascii="Calibri" w:hAnsi="Calibri"/>
          <w:b/>
          <w:i w:val="0"/>
          <w:sz w:val="22"/>
        </w:rPr>
        <w:t>E7-08 — Importadores de fuentes externas (sensores, solicitudes, SAP) con plantillas</w:t>
      </w:r>
      <w:r>
        <w:rPr>
          <w:rFonts w:ascii="Calibri" w:hAnsi="Calibri"/>
          <w:i w:val="0"/>
          <w:sz w:val="22"/>
        </w:rPr>
        <w:t xml:space="preserve"> </w:t>
      </w:r>
      <w:r>
        <w:rPr>
          <w:rFonts w:ascii="Consolas" w:hAnsi="Consolas"/>
          <w:i w:val="0"/>
          <w:color w:val="5A5A5A"/>
          <w:sz w:val="19"/>
          <w:shd w:val="clear" w:color="auto" w:fill="F2F2F2"/>
        </w:rPr>
        <w:t>Prioridad: Must · Puntos: 8 · Estado: Hecho · Sprint: S6</w:t>
      </w:r>
      <w:r>
        <w:rPr>
          <w:rFonts w:ascii="Calibri" w:hAnsi="Calibri"/>
          <w:i w:val="0"/>
          <w:sz w:val="22"/>
        </w:rPr>
        <w:t xml:space="preserve"> Como </w:t>
      </w:r>
      <w:r>
        <w:rPr>
          <w:rFonts w:ascii="Calibri" w:hAnsi="Calibri"/>
          <w:b/>
          <w:i w:val="0"/>
          <w:sz w:val="22"/>
        </w:rPr>
        <w:t>investigador</w:t>
      </w:r>
      <w:r>
        <w:rPr>
          <w:rFonts w:ascii="Calibri" w:hAnsi="Calibri"/>
          <w:i w:val="0"/>
          <w:sz w:val="22"/>
        </w:rPr>
        <w:t>, quiero descargar una plantilla XLSX por fuente, llenarla con lo que exporta el sensor/ERP y subirla, para validar el TCI sin depender de una integración en vivo que la planta todavía no tiene.</w:t>
      </w:r>
    </w:p>
    <w:p>
      <w:pPr>
        <w:pStyle w:val="ListBullet"/>
      </w:pPr>
      <w:r>
        <w:rPr>
          <w:rFonts w:ascii="Consolas" w:hAnsi="Consolas"/>
          <w:i w:val="0"/>
          <w:color w:val="5A5A5A"/>
          <w:sz w:val="19"/>
          <w:shd w:val="clear" w:color="auto" w:fill="F2F2F2"/>
        </w:rPr>
        <w:t>GET /evidencia/fuentes/:tipo/plantilla</w:t>
      </w:r>
      <w:r>
        <w:rPr>
          <w:rFonts w:ascii="Calibri" w:hAnsi="Calibri"/>
          <w:i w:val="0"/>
          <w:sz w:val="22"/>
        </w:rPr>
        <w:t xml:space="preserve"> (XLSX con 3 filas de ejemplo + hoja «Instrucciones»), </w:t>
      </w:r>
      <w:r>
        <w:rPr>
          <w:rFonts w:ascii="Consolas" w:hAnsi="Consolas"/>
          <w:i w:val="0"/>
          <w:color w:val="5A5A5A"/>
          <w:sz w:val="19"/>
          <w:shd w:val="clear" w:color="auto" w:fill="F2F2F2"/>
        </w:rPr>
        <w:t>POST /evidencia/fuentes/:tipo/importar</w:t>
      </w:r>
      <w:r>
        <w:rPr>
          <w:rFonts w:ascii="Calibri" w:hAnsi="Calibri"/>
          <w:i w:val="0"/>
          <w:sz w:val="22"/>
        </w:rPr>
        <w:t xml:space="preserve"> (multipart, ≤5 MB, </w:t>
      </w:r>
      <w:r>
        <w:rPr>
          <w:rFonts w:ascii="Consolas" w:hAnsi="Consolas"/>
          <w:i w:val="0"/>
          <w:color w:val="5A5A5A"/>
          <w:sz w:val="19"/>
          <w:shd w:val="clear" w:color="auto" w:fill="F2F2F2"/>
        </w:rPr>
        <w:t>mapeo</w:t>
      </w:r>
      <w:r>
        <w:rPr>
          <w:rFonts w:ascii="Calibri" w:hAnsi="Calibri"/>
          <w:i w:val="0"/>
          <w:sz w:val="22"/>
        </w:rPr>
        <w:t xml:space="preserve"> opcional de columnas), </w:t>
      </w:r>
      <w:r>
        <w:rPr>
          <w:rFonts w:ascii="Consolas" w:hAnsi="Consolas"/>
          <w:i w:val="0"/>
          <w:color w:val="5A5A5A"/>
          <w:sz w:val="19"/>
          <w:shd w:val="clear" w:color="auto" w:fill="F2F2F2"/>
        </w:rPr>
        <w:t>GET /evidencia/fuentes</w:t>
      </w:r>
      <w:r>
        <w:rPr>
          <w:rFonts w:ascii="Calibri" w:hAnsi="Calibri"/>
          <w:i w:val="0"/>
          <w:sz w:val="22"/>
        </w:rPr>
        <w:t xml:space="preserve"> y </w:t>
      </w:r>
      <w:r>
        <w:rPr>
          <w:rFonts w:ascii="Consolas" w:hAnsi="Consolas"/>
          <w:i w:val="0"/>
          <w:color w:val="5A5A5A"/>
          <w:sz w:val="19"/>
          <w:shd w:val="clear" w:color="auto" w:fill="F2F2F2"/>
        </w:rPr>
        <w:t>.../importaciones</w:t>
      </w:r>
      <w:r>
        <w:rPr>
          <w:rFonts w:ascii="Calibri" w:hAnsi="Calibri"/>
          <w:i w:val="0"/>
          <w:sz w:val="22"/>
        </w:rPr>
        <w:t xml:space="preserve"> (estado y historial).</w:t>
      </w:r>
    </w:p>
    <w:p>
      <w:pPr>
        <w:pStyle w:val="ListBullet"/>
      </w:pPr>
      <w:r>
        <w:rPr>
          <w:rFonts w:ascii="Calibri" w:hAnsi="Calibri"/>
          <w:i w:val="0"/>
          <w:sz w:val="22"/>
        </w:rPr>
        <w:t>Lectura tolerante (</w:t>
      </w:r>
      <w:r>
        <w:rPr>
          <w:rFonts w:ascii="Consolas" w:hAnsi="Consolas"/>
          <w:i w:val="0"/>
          <w:color w:val="5A5A5A"/>
          <w:sz w:val="19"/>
          <w:shd w:val="clear" w:color="auto" w:fill="F2F2F2"/>
        </w:rPr>
        <w:t>tabla.util.ts</w:t>
      </w:r>
      <w:r>
        <w:rPr>
          <w:rFonts w:ascii="Calibri" w:hAnsi="Calibri"/>
          <w:i w:val="0"/>
          <w:sz w:val="22"/>
        </w:rPr>
        <w:t>): cabeceras normalizadas, fechas Excel/ISO/latina, números con coma decimal, deduplicación por clave natural, motivo de rechazo por fila.</w:t>
      </w:r>
    </w:p>
    <w:p>
      <w:pPr>
        <w:pStyle w:val="ListBullet"/>
      </w:pPr>
      <w:r>
        <w:rPr>
          <w:rFonts w:ascii="Consolas" w:hAnsi="Consolas"/>
          <w:i w:val="0"/>
          <w:color w:val="5A5A5A"/>
          <w:sz w:val="19"/>
          <w:shd w:val="clear" w:color="auto" w:fill="F2F2F2"/>
        </w:rPr>
        <w:t>ImportarFuenteModal.tsx</w:t>
      </w:r>
      <w:r>
        <w:rPr>
          <w:rFonts w:ascii="Calibri" w:hAnsi="Calibri"/>
          <w:i w:val="0"/>
          <w:sz w:val="22"/>
        </w:rPr>
        <w:t xml:space="preserve"> con vista previa; en mock, lectura con </w:t>
      </w:r>
      <w:r>
        <w:rPr>
          <w:rFonts w:ascii="Consolas" w:hAnsi="Consolas"/>
          <w:i w:val="0"/>
          <w:color w:val="5A5A5A"/>
          <w:sz w:val="19"/>
          <w:shd w:val="clear" w:color="auto" w:fill="F2F2F2"/>
        </w:rPr>
        <w:t>xlsx</w:t>
      </w:r>
      <w:r>
        <w:rPr>
          <w:rFonts w:ascii="Calibri" w:hAnsi="Calibri"/>
          <w:i w:val="0"/>
          <w:sz w:val="22"/>
        </w:rPr>
        <w:t xml:space="preserve"> (SheetJS) en el navegador.</w:t>
      </w:r>
    </w:p>
    <w:p>
      <w:r>
        <w:rPr>
          <w:rFonts w:ascii="Calibri" w:hAnsi="Calibri"/>
          <w:b/>
          <w:i w:val="0"/>
          <w:sz w:val="22"/>
        </w:rPr>
        <w:t>E7-09 — Motor de validación de calidad (TCI) contra fuentes externas</w:t>
      </w:r>
      <w:r>
        <w:rPr>
          <w:rFonts w:ascii="Calibri" w:hAnsi="Calibri"/>
          <w:i w:val="0"/>
          <w:sz w:val="22"/>
        </w:rPr>
        <w:t xml:space="preserve"> </w:t>
      </w:r>
      <w:r>
        <w:rPr>
          <w:rFonts w:ascii="Consolas" w:hAnsi="Consolas"/>
          <w:i w:val="0"/>
          <w:color w:val="5A5A5A"/>
          <w:sz w:val="19"/>
          <w:shd w:val="clear" w:color="auto" w:fill="F2F2F2"/>
        </w:rPr>
        <w:t>Prioridad: Must · Puntos: 8 · Estado: Hecho · Sprint: S6</w:t>
      </w:r>
      <w:r>
        <w:rPr>
          <w:rFonts w:ascii="Calibri" w:hAnsi="Calibri"/>
          <w:i w:val="0"/>
          <w:sz w:val="22"/>
        </w:rPr>
        <w:t xml:space="preserve"> Como </w:t>
      </w:r>
      <w:r>
        <w:rPr>
          <w:rFonts w:ascii="Calibri" w:hAnsi="Calibri"/>
          <w:b/>
          <w:i w:val="0"/>
          <w:sz w:val="22"/>
        </w:rPr>
        <w:t>investigador</w:t>
      </w:r>
      <w:r>
        <w:rPr>
          <w:rFonts w:ascii="Calibri" w:hAnsi="Calibri"/>
          <w:i w:val="0"/>
          <w:sz w:val="22"/>
        </w:rPr>
        <w:t>, quiero que cada parada, merma y velocidad se valide contra sensores, solicitudes y transferencias SAP importados, para sustentar el TCI con un criterio objetivo y no con la validación manual de la orden.</w:t>
      </w:r>
    </w:p>
    <w:p>
      <w:pPr>
        <w:pStyle w:val="ListBullet"/>
      </w:pPr>
      <w:r>
        <w:rPr>
          <w:rFonts w:ascii="Consolas" w:hAnsi="Consolas"/>
          <w:i w:val="0"/>
          <w:color w:val="5A5A5A"/>
          <w:sz w:val="19"/>
          <w:shd w:val="clear" w:color="auto" w:fill="F2F2F2"/>
        </w:rPr>
        <w:t>POST /evidencia/tci/validar {desde?, hasta?, tipos?}</w:t>
      </w:r>
      <w:r>
        <w:rPr>
          <w:rFonts w:ascii="Calibri" w:hAnsi="Calibri"/>
          <w:i w:val="0"/>
          <w:sz w:val="22"/>
        </w:rPr>
        <w:t xml:space="preserve"> reemplaza las evaluaciones del rango; </w:t>
      </w:r>
      <w:r>
        <w:rPr>
          <w:rFonts w:ascii="Consolas" w:hAnsi="Consolas"/>
          <w:i w:val="0"/>
          <w:color w:val="5A5A5A"/>
          <w:sz w:val="19"/>
          <w:shd w:val="clear" w:color="auto" w:fill="F2F2F2"/>
        </w:rPr>
        <w:t>GET /evidencia/tci</w:t>
      </w:r>
      <w:r>
        <w:rPr>
          <w:rFonts w:ascii="Calibri" w:hAnsi="Calibri"/>
          <w:i w:val="0"/>
          <w:sz w:val="22"/>
        </w:rPr>
        <w:t xml:space="preserve"> paginado con filtros (</w:t>
      </w:r>
      <w:r>
        <w:rPr>
          <w:rFonts w:ascii="Consolas" w:hAnsi="Consolas"/>
          <w:i w:val="0"/>
          <w:color w:val="5A5A5A"/>
          <w:sz w:val="19"/>
          <w:shd w:val="clear" w:color="auto" w:fill="F2F2F2"/>
        </w:rPr>
        <w:t>tipo</w:t>
      </w:r>
      <w:r>
        <w:rPr>
          <w:rFonts w:ascii="Calibri" w:hAnsi="Calibri"/>
          <w:i w:val="0"/>
          <w:sz w:val="22"/>
        </w:rPr>
        <w:t xml:space="preserve">, </w:t>
      </w:r>
      <w:r>
        <w:rPr>
          <w:rFonts w:ascii="Consolas" w:hAnsi="Consolas"/>
          <w:i w:val="0"/>
          <w:color w:val="5A5A5A"/>
          <w:sz w:val="19"/>
          <w:shd w:val="clear" w:color="auto" w:fill="F2F2F2"/>
        </w:rPr>
        <w:t>resultado</w:t>
      </w:r>
      <w:r>
        <w:rPr>
          <w:rFonts w:ascii="Calibri" w:hAnsi="Calibri"/>
          <w:i w:val="0"/>
          <w:sz w:val="22"/>
        </w:rPr>
        <w:t xml:space="preserve">, </w:t>
      </w:r>
      <w:r>
        <w:rPr>
          <w:rFonts w:ascii="Consolas" w:hAnsi="Consolas"/>
          <w:i w:val="0"/>
          <w:color w:val="5A5A5A"/>
          <w:sz w:val="19"/>
          <w:shd w:val="clear" w:color="auto" w:fill="F2F2F2"/>
        </w:rPr>
        <w:t>desde</w:t>
      </w:r>
      <w:r>
        <w:rPr>
          <w:rFonts w:ascii="Calibri" w:hAnsi="Calibri"/>
          <w:i w:val="0"/>
          <w:sz w:val="22"/>
        </w:rPr>
        <w:t xml:space="preserve">, </w:t>
      </w:r>
      <w:r>
        <w:rPr>
          <w:rFonts w:ascii="Consolas" w:hAnsi="Consolas"/>
          <w:i w:val="0"/>
          <w:color w:val="5A5A5A"/>
          <w:sz w:val="19"/>
          <w:shd w:val="clear" w:color="auto" w:fill="F2F2F2"/>
        </w:rPr>
        <w:t>hasta</w:t>
      </w:r>
      <w:r>
        <w:rPr>
          <w:rFonts w:ascii="Calibri" w:hAnsi="Calibri"/>
          <w:i w:val="0"/>
          <w:sz w:val="22"/>
        </w:rPr>
        <w:t xml:space="preserve">); </w:t>
      </w:r>
      <w:r>
        <w:rPr>
          <w:rFonts w:ascii="Consolas" w:hAnsi="Consolas"/>
          <w:i w:val="0"/>
          <w:color w:val="5A5A5A"/>
          <w:sz w:val="19"/>
          <w:shd w:val="clear" w:color="auto" w:fill="F2F2F2"/>
        </w:rPr>
        <w:t>GET /evidencia/tci/resumen</w:t>
      </w:r>
      <w:r>
        <w:rPr>
          <w:rFonts w:ascii="Calibri" w:hAnsi="Calibri"/>
          <w:i w:val="0"/>
          <w:sz w:val="22"/>
        </w:rPr>
        <w:t xml:space="preserve"> para la cabecera.</w:t>
      </w:r>
    </w:p>
    <w:p>
      <w:pPr>
        <w:pStyle w:val="ListBullet"/>
      </w:pPr>
      <w:r>
        <w:rPr>
          <w:rFonts w:ascii="Calibri" w:hAnsi="Calibri"/>
          <w:i w:val="0"/>
          <w:sz w:val="22"/>
        </w:rPr>
        <w:t>Criterios por tipo (</w:t>
      </w:r>
      <w:r>
        <w:rPr>
          <w:rFonts w:ascii="Consolas" w:hAnsi="Consolas"/>
          <w:i w:val="0"/>
          <w:color w:val="5A5A5A"/>
          <w:sz w:val="19"/>
          <w:shd w:val="clear" w:color="auto" w:fill="F2F2F2"/>
        </w:rPr>
        <w:t>evidence.rules.ts</w:t>
      </w:r>
      <w:r>
        <w:rPr>
          <w:rFonts w:ascii="Calibri" w:hAnsi="Calibri"/>
          <w:i w:val="0"/>
          <w:sz w:val="22"/>
        </w:rPr>
        <w:t xml:space="preserve">): </w:t>
      </w:r>
      <w:r>
        <w:rPr>
          <w:rFonts w:ascii="Consolas" w:hAnsi="Consolas"/>
          <w:i w:val="0"/>
          <w:color w:val="5A5A5A"/>
          <w:sz w:val="19"/>
          <w:shd w:val="clear" w:color="auto" w:fill="F2F2F2"/>
        </w:rPr>
        <w:t>completo</w:t>
      </w:r>
      <w:r>
        <w:rPr>
          <w:rFonts w:ascii="Calibri" w:hAnsi="Calibri"/>
          <w:i w:val="0"/>
          <w:sz w:val="22"/>
        </w:rPr>
        <w:t xml:space="preserve"> (todos); </w:t>
      </w:r>
      <w:r>
        <w:rPr>
          <w:rFonts w:ascii="Consolas" w:hAnsi="Consolas"/>
          <w:i w:val="0"/>
          <w:color w:val="5A5A5A"/>
          <w:sz w:val="19"/>
          <w:shd w:val="clear" w:color="auto" w:fill="F2F2F2"/>
        </w:rPr>
        <w:t>sensor</w:t>
      </w:r>
      <w:r>
        <w:rPr>
          <w:rFonts w:ascii="Calibri" w:hAnsi="Calibri"/>
          <w:i w:val="0"/>
          <w:sz w:val="22"/>
        </w:rPr>
        <w:t xml:space="preserve"> (parada: tiempos vs. tramos de sensor; velocidad: u/min vs. lectura cercana); </w:t>
      </w:r>
      <w:r>
        <w:rPr>
          <w:rFonts w:ascii="Consolas" w:hAnsi="Consolas"/>
          <w:i w:val="0"/>
          <w:color w:val="5A5A5A"/>
          <w:sz w:val="19"/>
          <w:shd w:val="clear" w:color="auto" w:fill="F2F2F2"/>
        </w:rPr>
        <w:t>solicitud</w:t>
      </w:r>
      <w:r>
        <w:rPr>
          <w:rFonts w:ascii="Calibri" w:hAnsi="Calibri"/>
          <w:i w:val="0"/>
          <w:sz w:val="22"/>
        </w:rPr>
        <w:t xml:space="preserve"> (parada/merma, si la causa lo exige); </w:t>
      </w:r>
      <w:r>
        <w:rPr>
          <w:rFonts w:ascii="Consolas" w:hAnsi="Consolas"/>
          <w:i w:val="0"/>
          <w:color w:val="5A5A5A"/>
          <w:sz w:val="19"/>
          <w:shd w:val="clear" w:color="auto" w:fill="F2F2F2"/>
        </w:rPr>
        <w:t>sap</w:t>
      </w:r>
      <w:r>
        <w:rPr>
          <w:rFonts w:ascii="Calibri" w:hAnsi="Calibri"/>
          <w:i w:val="0"/>
          <w:sz w:val="22"/>
        </w:rPr>
        <w:t xml:space="preserve"> (merma: transferencia por línea/producto/fecha/kg).</w:t>
      </w:r>
    </w:p>
    <w:p>
      <w:pPr>
        <w:pStyle w:val="ListBullet"/>
      </w:pPr>
      <w:r>
        <w:rPr>
          <w:rFonts w:ascii="Consolas" w:hAnsi="Consolas"/>
          <w:i w:val="0"/>
          <w:color w:val="5A5A5A"/>
          <w:sz w:val="19"/>
          <w:shd w:val="clear" w:color="auto" w:fill="F2F2F2"/>
        </w:rPr>
        <w:t>ValidarTciModal.tsx</w:t>
      </w:r>
      <w:r>
        <w:rPr>
          <w:rFonts w:ascii="Calibri" w:hAnsi="Calibri"/>
          <w:i w:val="0"/>
          <w:sz w:val="22"/>
        </w:rPr>
        <w:t xml:space="preserve"> lanza la corrida; </w:t>
      </w:r>
      <w:r>
        <w:rPr>
          <w:rFonts w:ascii="Consolas" w:hAnsi="Consolas"/>
          <w:i w:val="0"/>
          <w:color w:val="5A5A5A"/>
          <w:sz w:val="19"/>
          <w:shd w:val="clear" w:color="auto" w:fill="F2F2F2"/>
        </w:rPr>
        <w:t>EvaluacionTCI.detalle</w:t>
      </w:r>
      <w:r>
        <w:rPr>
          <w:rFonts w:ascii="Calibri" w:hAnsi="Calibri"/>
          <w:i w:val="0"/>
          <w:sz w:val="22"/>
        </w:rPr>
        <w:t xml:space="preserve"> explica cada criterio en lenguaje llano.</w:t>
      </w:r>
    </w:p>
    <w:p>
      <w:r>
        <w:rPr>
          <w:rFonts w:ascii="Calibri" w:hAnsi="Calibri"/>
          <w:b/>
          <w:i w:val="0"/>
          <w:sz w:val="22"/>
        </w:rPr>
        <w:t>E7-10 — Overrides manuales por criterio TCI</w:t>
      </w:r>
      <w:r>
        <w:rPr>
          <w:rFonts w:ascii="Calibri" w:hAnsi="Calibri"/>
          <w:i w:val="0"/>
          <w:sz w:val="22"/>
        </w:rPr>
        <w:t xml:space="preserve"> </w:t>
      </w:r>
      <w:r>
        <w:rPr>
          <w:rFonts w:ascii="Consolas" w:hAnsi="Consolas"/>
          <w:i w:val="0"/>
          <w:color w:val="5A5A5A"/>
          <w:sz w:val="19"/>
          <w:shd w:val="clear" w:color="auto" w:fill="F2F2F2"/>
        </w:rPr>
        <w:t>Prioridad: Should · Puntos: 3 · Estado: Hecho · Sprint: S6</w:t>
      </w:r>
      <w:r>
        <w:rPr>
          <w:rFonts w:ascii="Calibri" w:hAnsi="Calibri"/>
          <w:i w:val="0"/>
          <w:sz w:val="22"/>
        </w:rPr>
        <w:t xml:space="preserve"> Como </w:t>
      </w:r>
      <w:r>
        <w:rPr>
          <w:rFonts w:ascii="Calibri" w:hAnsi="Calibri"/>
          <w:b/>
          <w:i w:val="0"/>
          <w:sz w:val="22"/>
        </w:rPr>
        <w:t>calidad</w:t>
      </w:r>
      <w:r>
        <w:rPr>
          <w:rFonts w:ascii="Calibri" w:hAnsi="Calibri"/>
          <w:i w:val="0"/>
          <w:sz w:val="22"/>
        </w:rPr>
        <w:t>, quiero forzar el resultado de un criterio con una justificación cuando la regla se equivoca (dato mal cargado en la fuente, sensor con falla puntual), para no perder un registro válido por un problema de la fuente externa, no del registro.</w:t>
      </w:r>
    </w:p>
    <w:p>
      <w:pPr>
        <w:pStyle w:val="ListBullet"/>
      </w:pPr>
      <w:r>
        <w:rPr>
          <w:rFonts w:ascii="Consolas" w:hAnsi="Consolas"/>
          <w:i w:val="0"/>
          <w:color w:val="5A5A5A"/>
          <w:sz w:val="19"/>
          <w:shd w:val="clear" w:color="auto" w:fill="F2F2F2"/>
        </w:rPr>
        <w:t>PATCH /evidencia/tci/:id {overrides: {clave: boolean|null}, observacion?}</w:t>
      </w:r>
      <w:r>
        <w:rPr>
          <w:rFonts w:ascii="Calibri" w:hAnsi="Calibri"/>
          <w:i w:val="0"/>
          <w:sz w:val="22"/>
        </w:rPr>
        <w:t xml:space="preserve">; </w:t>
      </w:r>
      <w:r>
        <w:rPr>
          <w:rFonts w:ascii="Consolas" w:hAnsi="Consolas"/>
          <w:i w:val="0"/>
          <w:color w:val="5A5A5A"/>
          <w:sz w:val="19"/>
          <w:shd w:val="clear" w:color="auto" w:fill="F2F2F2"/>
        </w:rPr>
        <w:t>null</w:t>
      </w:r>
      <w:r>
        <w:rPr>
          <w:rFonts w:ascii="Calibri" w:hAnsi="Calibri"/>
          <w:i w:val="0"/>
          <w:sz w:val="22"/>
        </w:rPr>
        <w:t xml:space="preserve"> devuelve el criterio a la regla.</w:t>
      </w:r>
    </w:p>
    <w:p>
      <w:pPr>
        <w:pStyle w:val="ListBullet"/>
      </w:pPr>
      <w:r>
        <w:rPr>
          <w:rFonts w:ascii="Consolas" w:hAnsi="Consolas"/>
          <w:i w:val="0"/>
          <w:color w:val="5A5A5A"/>
          <w:sz w:val="19"/>
          <w:shd w:val="clear" w:color="auto" w:fill="F2F2F2"/>
        </w:rPr>
        <w:t>RevisarEvaluacionDrawer.tsx</w:t>
      </w:r>
      <w:r>
        <w:rPr>
          <w:rFonts w:ascii="Calibri" w:hAnsi="Calibri"/>
          <w:i w:val="0"/>
          <w:sz w:val="22"/>
        </w:rPr>
        <w:t>: un switch por criterio, con la explicación de la regla y la observación obligatoria para justificar el override.</w:t>
      </w:r>
    </w:p>
    <w:p>
      <w:r>
        <w:rPr>
          <w:rFonts w:ascii="Calibri" w:hAnsi="Calibri"/>
          <w:b/>
          <w:i w:val="0"/>
          <w:sz w:val="22"/>
        </w:rPr>
        <w:t>E7-11 — Tolerancias del TCI configurables en Umbrales</w:t>
      </w:r>
      <w:r>
        <w:rPr>
          <w:rFonts w:ascii="Calibri" w:hAnsi="Calibri"/>
          <w:i w:val="0"/>
          <w:sz w:val="22"/>
        </w:rPr>
        <w:t xml:space="preserve"> </w:t>
      </w:r>
      <w:r>
        <w:rPr>
          <w:rFonts w:ascii="Consolas" w:hAnsi="Consolas"/>
          <w:i w:val="0"/>
          <w:color w:val="5A5A5A"/>
          <w:sz w:val="19"/>
          <w:shd w:val="clear" w:color="auto" w:fill="F2F2F2"/>
        </w:rPr>
        <w:t>Prioridad: Should · Puntos: 2 · Estado: Hecho · Sprint: S6</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ajustar la tolerancia de tiempo, cantidad y fecha que usa la validación TCI, para calibrarla a la precisión real de los sensores y del proceso de SAP de la planta.</w:t>
      </w:r>
    </w:p>
    <w:p>
      <w:pPr>
        <w:pStyle w:val="ListBullet"/>
      </w:pPr>
      <w:r>
        <w:rPr>
          <w:rFonts w:ascii="Consolas" w:hAnsi="Consolas"/>
          <w:i w:val="0"/>
          <w:color w:val="5A5A5A"/>
          <w:sz w:val="19"/>
          <w:shd w:val="clear" w:color="auto" w:fill="F2F2F2"/>
        </w:rPr>
        <w:t>Umbrales</w:t>
      </w:r>
      <w:r>
        <w:rPr>
          <w:rFonts w:ascii="Calibri" w:hAnsi="Calibri"/>
          <w:i w:val="0"/>
          <w:sz w:val="22"/>
        </w:rPr>
        <w:t xml:space="preserve"> suma </w:t>
      </w:r>
      <w:r>
        <w:rPr>
          <w:rFonts w:ascii="Consolas" w:hAnsi="Consolas"/>
          <w:i w:val="0"/>
          <w:color w:val="5A5A5A"/>
          <w:sz w:val="19"/>
          <w:shd w:val="clear" w:color="auto" w:fill="F2F2F2"/>
        </w:rPr>
        <w:t>tciToleranciaMin</w:t>
      </w:r>
      <w:r>
        <w:rPr>
          <w:rFonts w:ascii="Calibri" w:hAnsi="Calibri"/>
          <w:i w:val="0"/>
          <w:sz w:val="22"/>
        </w:rPr>
        <w:t xml:space="preserve"> (±5 min, def.), </w:t>
      </w:r>
      <w:r>
        <w:rPr>
          <w:rFonts w:ascii="Consolas" w:hAnsi="Consolas"/>
          <w:i w:val="0"/>
          <w:color w:val="5A5A5A"/>
          <w:sz w:val="19"/>
          <w:shd w:val="clear" w:color="auto" w:fill="F2F2F2"/>
        </w:rPr>
        <w:t>tciToleranciaPct</w:t>
      </w:r>
      <w:r>
        <w:rPr>
          <w:rFonts w:ascii="Calibri" w:hAnsi="Calibri"/>
          <w:i w:val="0"/>
          <w:sz w:val="22"/>
        </w:rPr>
        <w:t xml:space="preserve"> (±5 %, def.) y </w:t>
      </w:r>
      <w:r>
        <w:rPr>
          <w:rFonts w:ascii="Consolas" w:hAnsi="Consolas"/>
          <w:i w:val="0"/>
          <w:color w:val="5A5A5A"/>
          <w:sz w:val="19"/>
          <w:shd w:val="clear" w:color="auto" w:fill="F2F2F2"/>
        </w:rPr>
        <w:t>tciToleranciaDiasSap</w:t>
      </w:r>
      <w:r>
        <w:rPr>
          <w:rFonts w:ascii="Calibri" w:hAnsi="Calibri"/>
          <w:i w:val="0"/>
          <w:sz w:val="22"/>
        </w:rPr>
        <w:t xml:space="preserve"> (±1 día, def.).</w:t>
      </w:r>
    </w:p>
    <w:p>
      <w:pPr>
        <w:pStyle w:val="ListBullet"/>
      </w:pPr>
      <w:r>
        <w:rPr>
          <w:rFonts w:ascii="Calibri" w:hAnsi="Calibri"/>
          <w:i w:val="0"/>
          <w:sz w:val="22"/>
        </w:rPr>
        <w:t xml:space="preserve">Sección «Validación de calidad (TCI)» en </w:t>
      </w:r>
      <w:r>
        <w:rPr>
          <w:rFonts w:ascii="Consolas" w:hAnsi="Consolas"/>
          <w:i w:val="0"/>
          <w:color w:val="5A5A5A"/>
          <w:sz w:val="19"/>
          <w:shd w:val="clear" w:color="auto" w:fill="F2F2F2"/>
        </w:rPr>
        <w:t>UmbralesTab.tsx</w:t>
      </w:r>
      <w:r>
        <w:rPr>
          <w:rFonts w:ascii="Calibri" w:hAnsi="Calibri"/>
          <w:i w:val="0"/>
          <w:sz w:val="22"/>
        </w:rPr>
        <w:t xml:space="preserve"> (Configuración); </w:t>
      </w:r>
      <w:r>
        <w:rPr>
          <w:rFonts w:ascii="Consolas" w:hAnsi="Consolas"/>
          <w:i w:val="0"/>
          <w:color w:val="5A5A5A"/>
          <w:sz w:val="19"/>
          <w:shd w:val="clear" w:color="auto" w:fill="F2F2F2"/>
        </w:rPr>
        <w:t>UmbralesDrawer.tsx</w:t>
      </w:r>
      <w:r>
        <w:rPr>
          <w:rFonts w:ascii="Calibri" w:hAnsi="Calibri"/>
          <w:i w:val="0"/>
          <w:sz w:val="22"/>
        </w:rPr>
        <w:t xml:space="preserve"> (Alertas) reenvía los 3 campos sin exponerlos, para no perderlos en el </w:t>
      </w:r>
      <w:r>
        <w:rPr>
          <w:rFonts w:ascii="Consolas" w:hAnsi="Consolas"/>
          <w:i w:val="0"/>
          <w:color w:val="5A5A5A"/>
          <w:sz w:val="19"/>
          <w:shd w:val="clear" w:color="auto" w:fill="F2F2F2"/>
        </w:rPr>
        <w:t>PUT</w:t>
      </w:r>
      <w:r>
        <w:rPr>
          <w:rFonts w:ascii="Calibri" w:hAnsi="Calibri"/>
          <w:i w:val="0"/>
          <w:sz w:val="22"/>
        </w:rPr>
        <w:t>.</w:t>
      </w:r>
    </w:p>
    <w:p>
      <w:r>
        <w:rPr>
          <w:rFonts w:ascii="Calibri" w:hAnsi="Calibri"/>
          <w:b/>
          <w:i w:val="0"/>
          <w:sz w:val="22"/>
        </w:rPr>
        <w:t>E7-12 — Invitaciones nominales a la encuesta TSP</w:t>
      </w:r>
      <w:r>
        <w:rPr>
          <w:rFonts w:ascii="Calibri" w:hAnsi="Calibri"/>
          <w:i w:val="0"/>
          <w:sz w:val="22"/>
        </w:rPr>
        <w:t xml:space="preserve"> </w:t>
      </w:r>
      <w:r>
        <w:rPr>
          <w:rFonts w:ascii="Consolas" w:hAnsi="Consolas"/>
          <w:i w:val="0"/>
          <w:color w:val="5A5A5A"/>
          <w:sz w:val="19"/>
          <w:shd w:val="clear" w:color="auto" w:fill="F2F2F2"/>
        </w:rPr>
        <w:t>Prioridad: Must · Puntos: 5 · Estado: Hecho · Sprint: S6</w:t>
      </w:r>
      <w:r>
        <w:rPr>
          <w:rFonts w:ascii="Calibri" w:hAnsi="Calibri"/>
          <w:i w:val="0"/>
          <w:sz w:val="22"/>
        </w:rPr>
        <w:t xml:space="preserve"> Como </w:t>
      </w:r>
      <w:r>
        <w:rPr>
          <w:rFonts w:ascii="Calibri" w:hAnsi="Calibri"/>
          <w:b/>
          <w:i w:val="0"/>
          <w:sz w:val="22"/>
        </w:rPr>
        <w:t>investigador</w:t>
      </w:r>
      <w:r>
        <w:rPr>
          <w:rFonts w:ascii="Calibri" w:hAnsi="Calibri"/>
          <w:i w:val="0"/>
          <w:sz w:val="22"/>
        </w:rPr>
        <w:t>, quiero invitar a cada persona con un enlace de un solo uso, para saber exactamente quién respondió y no depender de un único enlace compartido sin control de duplicados.</w:t>
      </w:r>
    </w:p>
    <w:p>
      <w:pPr>
        <w:pStyle w:val="ListBullet"/>
      </w:pPr>
      <w:r>
        <w:rPr>
          <w:rFonts w:ascii="Consolas" w:hAnsi="Consolas"/>
          <w:i w:val="0"/>
          <w:color w:val="5A5A5A"/>
          <w:sz w:val="19"/>
          <w:shd w:val="clear" w:color="auto" w:fill="F2F2F2"/>
        </w:rPr>
        <w:t>POST /evidencia/tsp/invitaciones {invitado, rol?}</w:t>
      </w:r>
      <w:r>
        <w:rPr>
          <w:rFonts w:ascii="Calibri" w:hAnsi="Calibri"/>
          <w:i w:val="0"/>
          <w:sz w:val="22"/>
        </w:rPr>
        <w:t xml:space="preserve"> → token + URL pública; </w:t>
      </w:r>
      <w:r>
        <w:rPr>
          <w:rFonts w:ascii="Consolas" w:hAnsi="Consolas"/>
          <w:i w:val="0"/>
          <w:color w:val="5A5A5A"/>
          <w:sz w:val="19"/>
          <w:shd w:val="clear" w:color="auto" w:fill="F2F2F2"/>
        </w:rPr>
        <w:t>GET /evidencia/tsp</w:t>
      </w:r>
      <w:r>
        <w:rPr>
          <w:rFonts w:ascii="Calibri" w:hAnsi="Calibri"/>
          <w:i w:val="0"/>
          <w:sz w:val="22"/>
        </w:rPr>
        <w:t xml:space="preserve"> agrega </w:t>
      </w:r>
      <w:r>
        <w:rPr>
          <w:rFonts w:ascii="Consolas" w:hAnsi="Consolas"/>
          <w:i w:val="0"/>
          <w:color w:val="5A5A5A"/>
          <w:sz w:val="19"/>
          <w:shd w:val="clear" w:color="auto" w:fill="F2F2F2"/>
        </w:rPr>
        <w:t>invitaciones</w:t>
      </w:r>
      <w:r>
        <w:rPr>
          <w:rFonts w:ascii="Calibri" w:hAnsi="Calibri"/>
          <w:i w:val="0"/>
          <w:sz w:val="22"/>
        </w:rPr>
        <w:t xml:space="preserve"> (respondida/pendiente) junto a los 8 ítems.</w:t>
      </w:r>
    </w:p>
    <w:p>
      <w:pPr>
        <w:pStyle w:val="ListBullet"/>
      </w:pPr>
      <w:r>
        <w:rPr>
          <w:rFonts w:ascii="Consolas" w:hAnsi="Consolas"/>
          <w:i w:val="0"/>
          <w:color w:val="5A5A5A"/>
          <w:sz w:val="19"/>
          <w:shd w:val="clear" w:color="auto" w:fill="F2F2F2"/>
        </w:rPr>
        <w:t>NuevaInvitacionModal.tsx</w:t>
      </w:r>
      <w:r>
        <w:rPr>
          <w:rFonts w:ascii="Calibri" w:hAnsi="Calibri"/>
          <w:i w:val="0"/>
          <w:sz w:val="22"/>
        </w:rPr>
        <w:t xml:space="preserve"> crea la invitación y copia el enlace; sin seed de invitaciones ni respuestas.</w:t>
      </w:r>
    </w:p>
    <w:p>
      <w:r>
        <w:rPr>
          <w:rFonts w:ascii="Calibri" w:hAnsi="Calibri"/>
          <w:b/>
          <w:i w:val="0"/>
          <w:sz w:val="22"/>
        </w:rPr>
        <w:t>E7-13 — CFS: distinguir "sin verificar" de "verificada y no cumple"</w:t>
      </w:r>
      <w:r>
        <w:rPr>
          <w:rFonts w:ascii="Calibri" w:hAnsi="Calibri"/>
          <w:i w:val="0"/>
          <w:sz w:val="22"/>
        </w:rPr>
        <w:t xml:space="preserve"> </w:t>
      </w:r>
      <w:r>
        <w:rPr>
          <w:rFonts w:ascii="Consolas" w:hAnsi="Consolas"/>
          <w:i w:val="0"/>
          <w:color w:val="5A5A5A"/>
          <w:sz w:val="19"/>
          <w:shd w:val="clear" w:color="auto" w:fill="F2F2F2"/>
        </w:rPr>
        <w:t>Prioridad: Should · Puntos: 2 · Estado: Hecho · Sprint: S6</w:t>
      </w:r>
      <w:r>
        <w:rPr>
          <w:rFonts w:ascii="Calibri" w:hAnsi="Calibri"/>
          <w:i w:val="0"/>
          <w:sz w:val="22"/>
        </w:rPr>
        <w:t xml:space="preserve"> Como </w:t>
      </w:r>
      <w:r>
        <w:rPr>
          <w:rFonts w:ascii="Calibri" w:hAnsi="Calibri"/>
          <w:b/>
          <w:i w:val="0"/>
          <w:sz w:val="22"/>
        </w:rPr>
        <w:t>calidad</w:t>
      </w:r>
      <w:r>
        <w:rPr>
          <w:rFonts w:ascii="Calibri" w:hAnsi="Calibri"/>
          <w:i w:val="0"/>
          <w:sz w:val="22"/>
        </w:rPr>
        <w:t>, quiero que el sistema distinga una funcionalidad que aún no reviso de una que revisé y no cumple, para que el CFS no se lea como "0 % cumplido" cuando en realidad nadie lo verificó todavía.</w:t>
      </w:r>
    </w:p>
    <w:p>
      <w:pPr>
        <w:pStyle w:val="ListBullet"/>
      </w:pPr>
      <w:r>
        <w:rPr>
          <w:rFonts w:ascii="Consolas" w:hAnsi="Consolas"/>
          <w:i w:val="0"/>
          <w:color w:val="5A5A5A"/>
          <w:sz w:val="19"/>
          <w:shd w:val="clear" w:color="auto" w:fill="F2F2F2"/>
        </w:rPr>
        <w:t>VerificacionCFS.verificadaEn</w:t>
      </w:r>
      <w:r>
        <w:rPr>
          <w:rFonts w:ascii="Calibri" w:hAnsi="Calibri"/>
          <w:i w:val="0"/>
          <w:sz w:val="22"/>
        </w:rPr>
        <w:t xml:space="preserve"> (ISO-8601 o </w:t>
      </w:r>
      <w:r>
        <w:rPr>
          <w:rFonts w:ascii="Consolas" w:hAnsi="Consolas"/>
          <w:i w:val="0"/>
          <w:color w:val="5A5A5A"/>
          <w:sz w:val="19"/>
          <w:shd w:val="clear" w:color="auto" w:fill="F2F2F2"/>
        </w:rPr>
        <w:t>null</w:t>
      </w:r>
      <w:r>
        <w:rPr>
          <w:rFonts w:ascii="Calibri" w:hAnsi="Calibri"/>
          <w:i w:val="0"/>
          <w:sz w:val="22"/>
        </w:rPr>
        <w:t xml:space="preserve">), sellado por </w:t>
      </w:r>
      <w:r>
        <w:rPr>
          <w:rFonts w:ascii="Consolas" w:hAnsi="Consolas"/>
          <w:i w:val="0"/>
          <w:color w:val="5A5A5A"/>
          <w:sz w:val="19"/>
          <w:shd w:val="clear" w:color="auto" w:fill="F2F2F2"/>
        </w:rPr>
        <w:t>PATCH /evidencia/cfs/:id</w:t>
      </w:r>
      <w:r>
        <w:rPr>
          <w:rFonts w:ascii="Calibri" w:hAnsi="Calibri"/>
          <w:i w:val="0"/>
          <w:sz w:val="22"/>
        </w:rPr>
        <w:t xml:space="preserve">; </w:t>
      </w:r>
      <w:r>
        <w:rPr>
          <w:rFonts w:ascii="Consolas" w:hAnsi="Consolas"/>
          <w:i w:val="0"/>
          <w:color w:val="5A5A5A"/>
          <w:sz w:val="19"/>
          <w:shd w:val="clear" w:color="auto" w:fill="F2F2F2"/>
        </w:rPr>
        <w:t>EvidenciaCFS.verificadas</w:t>
      </w:r>
      <w:r>
        <w:rPr>
          <w:rFonts w:ascii="Calibri" w:hAnsi="Calibri"/>
          <w:i w:val="0"/>
          <w:sz w:val="22"/>
        </w:rPr>
        <w:t xml:space="preserve"> cuenta las revisadas y </w:t>
      </w:r>
      <w:r>
        <w:rPr>
          <w:rFonts w:ascii="Consolas" w:hAnsi="Consolas"/>
          <w:i w:val="0"/>
          <w:color w:val="5A5A5A"/>
          <w:sz w:val="19"/>
          <w:shd w:val="clear" w:color="auto" w:fill="F2F2F2"/>
        </w:rPr>
        <w:t>porcentaje</w:t>
      </w:r>
      <w:r>
        <w:rPr>
          <w:rFonts w:ascii="Calibri" w:hAnsi="Calibri"/>
          <w:i w:val="0"/>
          <w:sz w:val="22"/>
        </w:rPr>
        <w:t xml:space="preserve"> es </w:t>
      </w:r>
      <w:r>
        <w:rPr>
          <w:rFonts w:ascii="Consolas" w:hAnsi="Consolas"/>
          <w:i w:val="0"/>
          <w:color w:val="5A5A5A"/>
          <w:sz w:val="19"/>
          <w:shd w:val="clear" w:color="auto" w:fill="F2F2F2"/>
        </w:rPr>
        <w:t>null</w:t>
      </w:r>
      <w:r>
        <w:rPr>
          <w:rFonts w:ascii="Calibri" w:hAnsi="Calibri"/>
          <w:i w:val="0"/>
          <w:sz w:val="22"/>
        </w:rPr>
        <w:t xml:space="preserve"> (</w:t>
      </w:r>
      <w:r>
        <w:rPr>
          <w:rFonts w:ascii="Consolas" w:hAnsi="Consolas"/>
          <w:i w:val="0"/>
          <w:color w:val="5A5A5A"/>
          <w:sz w:val="19"/>
          <w:shd w:val="clear" w:color="auto" w:fill="F2F2F2"/>
        </w:rPr>
        <w:t>estado: 'sin_datos'</w:t>
      </w:r>
      <w:r>
        <w:rPr>
          <w:rFonts w:ascii="Calibri" w:hAnsi="Calibri"/>
          <w:i w:val="0"/>
          <w:sz w:val="22"/>
        </w:rPr>
        <w:t xml:space="preserve">) mientras </w:t>
      </w:r>
      <w:r>
        <w:rPr>
          <w:rFonts w:ascii="Consolas" w:hAnsi="Consolas"/>
          <w:i w:val="0"/>
          <w:color w:val="5A5A5A"/>
          <w:sz w:val="19"/>
          <w:shd w:val="clear" w:color="auto" w:fill="F2F2F2"/>
        </w:rPr>
        <w:t>verificadas === 0</w:t>
      </w:r>
      <w:r>
        <w:rPr>
          <w:rFonts w:ascii="Calibri" w:hAnsi="Calibri"/>
          <w:i w:val="0"/>
          <w:sz w:val="22"/>
        </w:rPr>
        <w:t>.</w:t>
      </w:r>
    </w:p>
    <w:p>
      <w:pPr>
        <w:pStyle w:val="ListBullet"/>
      </w:pPr>
      <w:r>
        <w:rPr>
          <w:rFonts w:ascii="Calibri" w:hAnsi="Calibri"/>
          <w:i w:val="0"/>
          <w:sz w:val="22"/>
        </w:rPr>
        <w:t>Seed: 9 funcionalidades sin verificar (antes: implícitamente ya cumplidas).</w:t>
      </w:r>
    </w:p>
    <w:p>
      <w:r>
        <w:rPr>
          <w:rFonts w:ascii="Calibri" w:hAnsi="Calibri"/>
          <w:b/>
          <w:i w:val="0"/>
          <w:sz w:val="22"/>
        </w:rPr>
        <w:t>E7-14 — EP: excluir del acumulado las alertas de demostración</w:t>
      </w:r>
      <w:r>
        <w:rPr>
          <w:rFonts w:ascii="Calibri" w:hAnsi="Calibri"/>
          <w:i w:val="0"/>
          <w:sz w:val="22"/>
        </w:rPr>
        <w:t xml:space="preserve"> </w:t>
      </w:r>
      <w:r>
        <w:rPr>
          <w:rFonts w:ascii="Consolas" w:hAnsi="Consolas"/>
          <w:i w:val="0"/>
          <w:color w:val="5A5A5A"/>
          <w:sz w:val="19"/>
          <w:shd w:val="clear" w:color="auto" w:fill="F2F2F2"/>
        </w:rPr>
        <w:t>Prioridad: Should · Puntos: 2 · Estado: Hecho · Sprint: S6</w:t>
      </w:r>
      <w:r>
        <w:rPr>
          <w:rFonts w:ascii="Calibri" w:hAnsi="Calibri"/>
          <w:i w:val="0"/>
          <w:sz w:val="22"/>
        </w:rPr>
        <w:t xml:space="preserve"> Como </w:t>
      </w:r>
      <w:r>
        <w:rPr>
          <w:rFonts w:ascii="Calibri" w:hAnsi="Calibri"/>
          <w:b/>
          <w:i w:val="0"/>
          <w:sz w:val="22"/>
        </w:rPr>
        <w:t>investigador</w:t>
      </w:r>
      <w:r>
        <w:rPr>
          <w:rFonts w:ascii="Calibri" w:hAnsi="Calibri"/>
          <w:i w:val="0"/>
          <w:sz w:val="22"/>
        </w:rPr>
        <w:t xml:space="preserve">, quiero que el EP sólo cuente confirmaciones reales hechas en </w:t>
      </w:r>
      <w:r>
        <w:rPr>
          <w:rFonts w:ascii="Consolas" w:hAnsi="Consolas"/>
          <w:i w:val="0"/>
          <w:color w:val="5A5A5A"/>
          <w:sz w:val="19"/>
          <w:shd w:val="clear" w:color="auto" w:fill="F2F2F2"/>
        </w:rPr>
        <w:t>/alertas</w:t>
      </w:r>
      <w:r>
        <w:rPr>
          <w:rFonts w:ascii="Calibri" w:hAnsi="Calibri"/>
          <w:i w:val="0"/>
          <w:sz w:val="22"/>
        </w:rPr>
        <w:t>, para que el KPI no incluya las 7 alertas «confirmadas» que trae el seed únicamente para poder demostrar la pantalla.</w:t>
      </w:r>
    </w:p>
    <w:p>
      <w:pPr>
        <w:pStyle w:val="ListBullet"/>
      </w:pPr>
      <w:r>
        <w:rPr>
          <w:rFonts w:ascii="Calibri" w:hAnsi="Calibri"/>
          <w:i w:val="0"/>
          <w:sz w:val="22"/>
        </w:rPr>
        <w:t xml:space="preserve">Sin seed de </w:t>
      </w:r>
      <w:r>
        <w:rPr>
          <w:rFonts w:ascii="Consolas" w:hAnsi="Consolas"/>
          <w:i w:val="0"/>
          <w:color w:val="5A5A5A"/>
          <w:sz w:val="19"/>
          <w:shd w:val="clear" w:color="auto" w:fill="F2F2F2"/>
        </w:rPr>
        <w:t>registro_ep</w:t>
      </w:r>
      <w:r>
        <w:rPr>
          <w:rFonts w:ascii="Calibri" w:hAnsi="Calibri"/>
          <w:i w:val="0"/>
          <w:sz w:val="22"/>
        </w:rPr>
        <w:t>; se crea al confirmar una alerta real (</w:t>
      </w:r>
      <w:r>
        <w:rPr>
          <w:rFonts w:ascii="Consolas" w:hAnsi="Consolas"/>
          <w:i w:val="0"/>
          <w:color w:val="5A5A5A"/>
          <w:sz w:val="19"/>
          <w:shd w:val="clear" w:color="auto" w:fill="F2F2F2"/>
        </w:rPr>
        <w:t>POST /alertas/:id/confirmar</w:t>
      </w:r>
      <w:r>
        <w:rPr>
          <w:rFonts w:ascii="Calibri" w:hAnsi="Calibri"/>
          <w:i w:val="0"/>
          <w:sz w:val="22"/>
        </w:rPr>
        <w:t>), acierto o no.</w:t>
      </w:r>
    </w:p>
    <w:p>
      <w:pPr>
        <w:pStyle w:val="ListBullet"/>
      </w:pPr>
      <w:r>
        <w:rPr>
          <w:rFonts w:ascii="Calibri" w:hAnsi="Calibri"/>
          <w:i w:val="0"/>
          <w:sz w:val="22"/>
        </w:rPr>
        <w:t>Las alertas de demostración del seed quedan marcadas para no generar EP.</w:t>
      </w:r>
    </w:p>
    <w:p>
      <w:r>
        <w:rPr>
          <w:rFonts w:ascii="Calibri" w:hAnsi="Calibri"/>
          <w:b/>
          <w:i w:val="0"/>
          <w:sz w:val="22"/>
        </w:rPr>
        <w:t>E7-15 — Home sin KPI de TRI fijo</w:t>
      </w:r>
      <w:r>
        <w:rPr>
          <w:rFonts w:ascii="Calibri" w:hAnsi="Calibri"/>
          <w:i w:val="0"/>
          <w:sz w:val="22"/>
        </w:rPr>
        <w:t xml:space="preserve"> </w:t>
      </w:r>
      <w:r>
        <w:rPr>
          <w:rFonts w:ascii="Consolas" w:hAnsi="Consolas"/>
          <w:i w:val="0"/>
          <w:color w:val="5A5A5A"/>
          <w:sz w:val="19"/>
          <w:shd w:val="clear" w:color="auto" w:fill="F2F2F2"/>
        </w:rPr>
        <w:t>Prioridad: Should · Puntos: 1 · Estado: Hecho · Sprint: S6</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que el Home no muestre un TRI fijo cuando el postest todavía no tiene capturas, para no ver en el dashboard un número que la planta aún no generó.</w:t>
      </w:r>
    </w:p>
    <w:p>
      <w:pPr>
        <w:pStyle w:val="ListBullet"/>
      </w:pPr>
      <w:r>
        <w:rPr>
          <w:rFonts w:ascii="Consolas" w:hAnsi="Consolas"/>
          <w:i w:val="0"/>
          <w:color w:val="5A5A5A"/>
          <w:sz w:val="19"/>
          <w:shd w:val="clear" w:color="auto" w:fill="F2F2F2"/>
        </w:rPr>
        <w:t>homeKpisSecundarios</w:t>
      </w:r>
      <w:r>
        <w:rPr>
          <w:rFonts w:ascii="Calibri" w:hAnsi="Calibri"/>
          <w:i w:val="0"/>
          <w:sz w:val="22"/>
        </w:rPr>
        <w:t xml:space="preserve"> (mock) deja de traer el TRI; el Home lo compone desde </w:t>
      </w:r>
      <w:r>
        <w:rPr>
          <w:rFonts w:ascii="Consolas" w:hAnsi="Consolas"/>
          <w:i w:val="0"/>
          <w:color w:val="5A5A5A"/>
          <w:sz w:val="19"/>
          <w:shd w:val="clear" w:color="auto" w:fill="F2F2F2"/>
        </w:rPr>
        <w:t>GET /evidencia/resumen</w:t>
      </w:r>
      <w:r>
        <w:rPr>
          <w:rFonts w:ascii="Calibri" w:hAnsi="Calibri"/>
          <w:i w:val="0"/>
          <w:sz w:val="22"/>
        </w:rPr>
        <w:t xml:space="preserve"> (</w:t>
      </w:r>
      <w:r>
        <w:rPr>
          <w:rFonts w:ascii="Consolas" w:hAnsi="Consolas"/>
          <w:i w:val="0"/>
          <w:color w:val="5A5A5A"/>
          <w:sz w:val="19"/>
          <w:shd w:val="clear" w:color="auto" w:fill="F2F2F2"/>
        </w:rPr>
        <w:t>useResumenJefe</w:t>
      </w:r>
      <w:r>
        <w:rPr>
          <w:rFonts w:ascii="Calibri" w:hAnsi="Calibri"/>
          <w:i w:val="0"/>
          <w:sz w:val="22"/>
        </w:rPr>
        <w:t xml:space="preserve">), que devuelve </w:t>
      </w:r>
      <w:r>
        <w:rPr>
          <w:rFonts w:ascii="Consolas" w:hAnsi="Consolas"/>
          <w:i w:val="0"/>
          <w:color w:val="5A5A5A"/>
          <w:sz w:val="19"/>
          <w:shd w:val="clear" w:color="auto" w:fill="F2F2F2"/>
        </w:rPr>
        <w:t>null</w:t>
      </w:r>
      <w:r>
        <w:rPr>
          <w:rFonts w:ascii="Calibri" w:hAnsi="Calibri"/>
          <w:i w:val="0"/>
          <w:sz w:val="22"/>
        </w:rPr>
        <w:t xml:space="preserve"> sin capturas postest.</w:t>
      </w:r>
    </w:p>
    <w:p>
      <w:r>
        <w:rPr>
          <w:rFonts w:ascii="Calibri" w:hAnsi="Calibri"/>
          <w:b/>
          <w:i w:val="0"/>
          <w:sz w:val="22"/>
        </w:rPr>
        <w:t>E7-16 — Conector en vivo con sensores IoT para el TCI</w:t>
      </w:r>
      <w:r>
        <w:rPr>
          <w:rFonts w:ascii="Calibri" w:hAnsi="Calibri"/>
          <w:i w:val="0"/>
          <w:sz w:val="22"/>
        </w:rPr>
        <w:t xml:space="preserve"> </w:t>
      </w:r>
      <w:r>
        <w:rPr>
          <w:rFonts w:ascii="Consolas" w:hAnsi="Consolas"/>
          <w:i w:val="0"/>
          <w:color w:val="5A5A5A"/>
          <w:sz w:val="19"/>
          <w:shd w:val="clear" w:color="auto" w:fill="F2F2F2"/>
        </w:rPr>
        <w:t>Prioridad: Should · Puntos: 8 · Estado: Pendiente · Sprint: S7</w:t>
      </w:r>
      <w:r>
        <w:rPr>
          <w:rFonts w:ascii="Calibri" w:hAnsi="Calibri"/>
          <w:i w:val="0"/>
          <w:sz w:val="22"/>
        </w:rPr>
        <w:t xml:space="preserve"> Como </w:t>
      </w:r>
      <w:r>
        <w:rPr>
          <w:rFonts w:ascii="Calibri" w:hAnsi="Calibri"/>
          <w:b/>
          <w:i w:val="0"/>
          <w:sz w:val="22"/>
        </w:rPr>
        <w:t>investigador</w:t>
      </w:r>
      <w:r>
        <w:rPr>
          <w:rFonts w:ascii="Calibri" w:hAnsi="Calibri"/>
          <w:i w:val="0"/>
          <w:sz w:val="22"/>
        </w:rPr>
        <w:t>, quiero que las lecturas de sensor lleguen automáticamente al TCI en vez de importarse por archivo, para validar el TCI en tiempo real y no depender de que alguien exporte y suba un XLSX cada cierto tiempo.</w:t>
      </w:r>
    </w:p>
    <w:p>
      <w:pPr>
        <w:pStyle w:val="ListBullet"/>
      </w:pPr>
      <w:r>
        <w:rPr>
          <w:rFonts w:ascii="Calibri" w:hAnsi="Calibri"/>
          <w:i w:val="0"/>
          <w:sz w:val="22"/>
        </w:rPr>
        <w:t xml:space="preserve">Reemplazaría el paso "descargar plantilla → llenar → subir" de </w:t>
      </w:r>
      <w:r>
        <w:rPr>
          <w:rFonts w:ascii="Consolas" w:hAnsi="Consolas"/>
          <w:i w:val="0"/>
          <w:color w:val="5A5A5A"/>
          <w:sz w:val="19"/>
          <w:shd w:val="clear" w:color="auto" w:fill="F2F2F2"/>
        </w:rPr>
        <w:t>E7-08</w:t>
      </w:r>
      <w:r>
        <w:rPr>
          <w:rFonts w:ascii="Calibri" w:hAnsi="Calibri"/>
          <w:i w:val="0"/>
          <w:sz w:val="22"/>
        </w:rPr>
        <w:t xml:space="preserve"> por un stream o polling contra el sistema de sensores de planta, alimentando </w:t>
      </w:r>
      <w:r>
        <w:rPr>
          <w:rFonts w:ascii="Consolas" w:hAnsi="Consolas"/>
          <w:i w:val="0"/>
          <w:color w:val="5A5A5A"/>
          <w:sz w:val="19"/>
          <w:shd w:val="clear" w:color="auto" w:fill="F2F2F2"/>
        </w:rPr>
        <w:t>LecturaSensor</w:t>
      </w:r>
      <w:r>
        <w:rPr>
          <w:rFonts w:ascii="Calibri" w:hAnsi="Calibri"/>
          <w:i w:val="0"/>
          <w:sz w:val="22"/>
        </w:rPr>
        <w:t xml:space="preserve"> directamente.</w:t>
      </w:r>
    </w:p>
    <w:p>
      <w:pPr>
        <w:pStyle w:val="ListBullet"/>
      </w:pPr>
      <w:r>
        <w:rPr>
          <w:rFonts w:ascii="Calibri" w:hAnsi="Calibri"/>
          <w:i w:val="0"/>
          <w:sz w:val="22"/>
        </w:rPr>
        <w:t xml:space="preserve">El motor de reglas de </w:t>
      </w:r>
      <w:r>
        <w:rPr>
          <w:rFonts w:ascii="Consolas" w:hAnsi="Consolas"/>
          <w:i w:val="0"/>
          <w:color w:val="5A5A5A"/>
          <w:sz w:val="19"/>
          <w:shd w:val="clear" w:color="auto" w:fill="F2F2F2"/>
        </w:rPr>
        <w:t>E7-09</w:t>
      </w:r>
      <w:r>
        <w:rPr>
          <w:rFonts w:ascii="Calibri" w:hAnsi="Calibri"/>
          <w:i w:val="0"/>
          <w:sz w:val="22"/>
        </w:rPr>
        <w:t xml:space="preserve"> no cambia: sólo cambia el origen de los datos.</w:t>
      </w:r>
    </w:p>
    <w:p>
      <w:r>
        <w:rPr>
          <w:rFonts w:ascii="Calibri" w:hAnsi="Calibri"/>
          <w:b/>
          <w:i w:val="0"/>
          <w:sz w:val="22"/>
        </w:rPr>
        <w:t>E7-17 — Integración en vivo con SAP (transferencias de merma)</w:t>
      </w:r>
      <w:r>
        <w:rPr>
          <w:rFonts w:ascii="Calibri" w:hAnsi="Calibri"/>
          <w:i w:val="0"/>
          <w:sz w:val="22"/>
        </w:rPr>
        <w:t xml:space="preserve"> </w:t>
      </w:r>
      <w:r>
        <w:rPr>
          <w:rFonts w:ascii="Consolas" w:hAnsi="Consolas"/>
          <w:i w:val="0"/>
          <w:color w:val="5A5A5A"/>
          <w:sz w:val="19"/>
          <w:shd w:val="clear" w:color="auto" w:fill="F2F2F2"/>
        </w:rPr>
        <w:t>Prioridad: Should · Puntos: 8 · Estado: Pendiente · Sprint: S7</w:t>
      </w:r>
      <w:r>
        <w:rPr>
          <w:rFonts w:ascii="Calibri" w:hAnsi="Calibri"/>
          <w:i w:val="0"/>
          <w:sz w:val="22"/>
        </w:rPr>
        <w:t xml:space="preserve"> Como </w:t>
      </w:r>
      <w:r>
        <w:rPr>
          <w:rFonts w:ascii="Calibri" w:hAnsi="Calibri"/>
          <w:b/>
          <w:i w:val="0"/>
          <w:sz w:val="22"/>
        </w:rPr>
        <w:t>investigador</w:t>
      </w:r>
      <w:r>
        <w:rPr>
          <w:rFonts w:ascii="Calibri" w:hAnsi="Calibri"/>
          <w:i w:val="0"/>
          <w:sz w:val="22"/>
        </w:rPr>
        <w:t xml:space="preserve">, quiero que las transferencias de merma de SAP lleguen automáticamente al TCI, para no depender de una exportación manual del ERP para validar el criterio </w:t>
      </w:r>
      <w:r>
        <w:rPr>
          <w:rFonts w:ascii="Consolas" w:hAnsi="Consolas"/>
          <w:i w:val="0"/>
          <w:color w:val="5A5A5A"/>
          <w:sz w:val="19"/>
          <w:shd w:val="clear" w:color="auto" w:fill="F2F2F2"/>
        </w:rPr>
        <w:t>sap</w:t>
      </w:r>
      <w:r>
        <w:rPr>
          <w:rFonts w:ascii="Calibri" w:hAnsi="Calibri"/>
          <w:i w:val="0"/>
          <w:sz w:val="22"/>
        </w:rPr>
        <w:t xml:space="preserve"> de cada merma.</w:t>
      </w:r>
    </w:p>
    <w:p>
      <w:pPr>
        <w:pStyle w:val="ListBullet"/>
      </w:pPr>
      <w:r>
        <w:rPr>
          <w:rFonts w:ascii="Calibri" w:hAnsi="Calibri"/>
          <w:i w:val="0"/>
          <w:sz w:val="22"/>
        </w:rPr>
        <w:t>Requiere acceso al ERP de Yamboly (API o exportación programada); hoy sólo hay importación manual (</w:t>
      </w:r>
      <w:r>
        <w:rPr>
          <w:rFonts w:ascii="Consolas" w:hAnsi="Consolas"/>
          <w:i w:val="0"/>
          <w:color w:val="5A5A5A"/>
          <w:sz w:val="19"/>
          <w:shd w:val="clear" w:color="auto" w:fill="F2F2F2"/>
        </w:rPr>
        <w:t>E7-08</w:t>
      </w:r>
      <w:r>
        <w:rPr>
          <w:rFonts w:ascii="Calibri" w:hAnsi="Calibri"/>
          <w:i w:val="0"/>
          <w:sz w:val="22"/>
        </w:rPr>
        <w:t>).</w:t>
      </w:r>
    </w:p>
    <w:p>
      <w:pPr>
        <w:pStyle w:val="ListBullet"/>
      </w:pPr>
      <w:r>
        <w:rPr>
          <w:rFonts w:ascii="Calibri" w:hAnsi="Calibri"/>
          <w:i w:val="0"/>
          <w:sz w:val="22"/>
        </w:rPr>
        <w:t xml:space="preserve">El criterio </w:t>
      </w:r>
      <w:r>
        <w:rPr>
          <w:rFonts w:ascii="Consolas" w:hAnsi="Consolas"/>
          <w:i w:val="0"/>
          <w:color w:val="5A5A5A"/>
          <w:sz w:val="19"/>
          <w:shd w:val="clear" w:color="auto" w:fill="F2F2F2"/>
        </w:rPr>
        <w:t>sap</w:t>
      </w:r>
      <w:r>
        <w:rPr>
          <w:rFonts w:ascii="Calibri" w:hAnsi="Calibri"/>
          <w:i w:val="0"/>
          <w:sz w:val="22"/>
        </w:rPr>
        <w:t xml:space="preserve"> de </w:t>
      </w:r>
      <w:r>
        <w:rPr>
          <w:rFonts w:ascii="Consolas" w:hAnsi="Consolas"/>
          <w:i w:val="0"/>
          <w:color w:val="5A5A5A"/>
          <w:sz w:val="19"/>
          <w:shd w:val="clear" w:color="auto" w:fill="F2F2F2"/>
        </w:rPr>
        <w:t>evidence.rules.ts</w:t>
      </w:r>
      <w:r>
        <w:rPr>
          <w:rFonts w:ascii="Calibri" w:hAnsi="Calibri"/>
          <w:i w:val="0"/>
          <w:sz w:val="22"/>
        </w:rPr>
        <w:t xml:space="preserve"> no cambia: sólo cambia el origen de </w:t>
      </w:r>
      <w:r>
        <w:rPr>
          <w:rFonts w:ascii="Consolas" w:hAnsi="Consolas"/>
          <w:i w:val="0"/>
          <w:color w:val="5A5A5A"/>
          <w:sz w:val="19"/>
          <w:shd w:val="clear" w:color="auto" w:fill="F2F2F2"/>
        </w:rPr>
        <w:t>TransferenciaSap</w:t>
      </w:r>
      <w:r>
        <w:rPr>
          <w:rFonts w:ascii="Calibri" w:hAnsi="Calibri"/>
          <w:i w:val="0"/>
          <w:sz w:val="22"/>
        </w:rPr>
        <w:t>.</w:t>
      </w:r>
    </w:p>
    <w:p>
      <w:pPr>
        <w:spacing w:before="80" w:after="200"/>
        <w:pBdr>
          <w:bottom w:val="single" w:sz="6" w:space="1" w:color="A6A6A6"/>
        </w:pBdr>
      </w:pPr>
    </w:p>
    <w:p>
      <w:pPr>
        <w:pStyle w:val="Heading3"/>
      </w:pPr>
      <w:r>
        <w:rPr>
          <w:rFonts w:ascii="Calibri" w:hAnsi="Calibri"/>
          <w:i w:val="0"/>
          <w:color w:val="2B5074"/>
          <w:sz w:val="26"/>
        </w:rPr>
        <w:t>E8 — Configuración y mantenedores</w:t>
      </w:r>
    </w:p>
    <w:p>
      <w:r>
        <w:rPr>
          <w:rFonts w:ascii="Calibri" w:hAnsi="Calibri"/>
          <w:b/>
          <w:i w:val="0"/>
          <w:sz w:val="22"/>
        </w:rPr>
        <w:t>E8-01 — Causas de parada: árbol TT-GG-EE con código legado</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mantener el árbol de causas de parada (tipo → general → específica) con su código heredado del sistema anterior, para no perder trazabilidad histórica al migrar.</w:t>
      </w:r>
    </w:p>
    <w:p>
      <w:pPr>
        <w:pStyle w:val="ListBullet"/>
      </w:pPr>
      <w:r>
        <w:rPr>
          <w:rFonts w:ascii="Calibri" w:hAnsi="Calibri"/>
          <w:i w:val="0"/>
          <w:sz w:val="22"/>
        </w:rPr>
        <w:t>CRUD completo (</w:t>
      </w:r>
      <w:r>
        <w:rPr>
          <w:rFonts w:ascii="Consolas" w:hAnsi="Consolas"/>
          <w:i w:val="0"/>
          <w:color w:val="5A5A5A"/>
          <w:sz w:val="19"/>
          <w:shd w:val="clear" w:color="auto" w:fill="F2F2F2"/>
        </w:rPr>
        <w:t>GET/POST/PATCH/DELETE /causas-parada</w:t>
      </w:r>
      <w:r>
        <w:rPr>
          <w:rFonts w:ascii="Calibri" w:hAnsi="Calibri"/>
          <w:i w:val="0"/>
          <w:sz w:val="22"/>
        </w:rPr>
        <w:t xml:space="preserve">), baja lógica con </w:t>
      </w:r>
      <w:r>
        <w:rPr>
          <w:rFonts w:ascii="Consolas" w:hAnsi="Consolas"/>
          <w:i w:val="0"/>
          <w:color w:val="5A5A5A"/>
          <w:sz w:val="19"/>
          <w:shd w:val="clear" w:color="auto" w:fill="F2F2F2"/>
        </w:rPr>
        <w:t>paradasConservadas</w:t>
      </w:r>
      <w:r>
        <w:rPr>
          <w:rFonts w:ascii="Calibri" w:hAnsi="Calibri"/>
          <w:i w:val="0"/>
          <w:sz w:val="22"/>
        </w:rPr>
        <w:t xml:space="preserve"> en la respuesta.</w:t>
      </w:r>
    </w:p>
    <w:p>
      <w:pPr>
        <w:pStyle w:val="ListBullet"/>
      </w:pPr>
      <w:r>
        <w:rPr>
          <w:rFonts w:ascii="Calibri" w:hAnsi="Calibri"/>
          <w:i w:val="0"/>
          <w:sz w:val="22"/>
        </w:rPr>
        <w:t xml:space="preserve">83 causas reales cargadas (5 tipos, 26 generales, 52 específicas), con </w:t>
      </w:r>
      <w:r>
        <w:rPr>
          <w:rFonts w:ascii="Consolas" w:hAnsi="Consolas"/>
          <w:i w:val="0"/>
          <w:color w:val="5A5A5A"/>
          <w:sz w:val="19"/>
          <w:shd w:val="clear" w:color="auto" w:fill="F2F2F2"/>
        </w:rPr>
        <w:t>codigoLegado</w:t>
      </w:r>
      <w:r>
        <w:rPr>
          <w:rFonts w:ascii="Calibri" w:hAnsi="Calibri"/>
          <w:i w:val="0"/>
          <w:sz w:val="22"/>
        </w:rPr>
        <w:t xml:space="preserve"> (p. ej. </w:t>
      </w:r>
      <w:r>
        <w:rPr>
          <w:rFonts w:ascii="Consolas" w:hAnsi="Consolas"/>
          <w:i w:val="0"/>
          <w:color w:val="5A5A5A"/>
          <w:sz w:val="19"/>
          <w:shd w:val="clear" w:color="auto" w:fill="F2F2F2"/>
        </w:rPr>
        <w:t>RUT04</w:t>
      </w:r>
      <w:r>
        <w:rPr>
          <w:rFonts w:ascii="Calibri" w:hAnsi="Calibri"/>
          <w:i w:val="0"/>
          <w:sz w:val="22"/>
        </w:rPr>
        <w:t xml:space="preserve">, </w:t>
      </w:r>
      <w:r>
        <w:rPr>
          <w:rFonts w:ascii="Consolas" w:hAnsi="Consolas"/>
          <w:i w:val="0"/>
          <w:color w:val="5A5A5A"/>
          <w:sz w:val="19"/>
          <w:shd w:val="clear" w:color="auto" w:fill="F2F2F2"/>
        </w:rPr>
        <w:t>IMP10</w:t>
      </w:r>
      <w:r>
        <w:rPr>
          <w:rFonts w:ascii="Calibri" w:hAnsi="Calibri"/>
          <w:i w:val="0"/>
          <w:sz w:val="22"/>
        </w:rPr>
        <w:t>).</w:t>
      </w:r>
    </w:p>
    <w:p>
      <w:pPr>
        <w:pStyle w:val="ListBullet"/>
      </w:pPr>
      <w:r>
        <w:rPr>
          <w:rFonts w:ascii="Consolas" w:hAnsi="Consolas"/>
          <w:i w:val="0"/>
          <w:color w:val="5A5A5A"/>
          <w:sz w:val="19"/>
          <w:shd w:val="clear" w:color="auto" w:fill="F2F2F2"/>
        </w:rPr>
        <w:t>CausasTree.tsx</w:t>
      </w:r>
      <w:r>
        <w:rPr>
          <w:rFonts w:ascii="Calibri" w:hAnsi="Calibri"/>
          <w:i w:val="0"/>
          <w:sz w:val="22"/>
        </w:rPr>
        <w:t xml:space="preserve"> genérico (nodo </w:t>
      </w:r>
      <w:r>
        <w:rPr>
          <w:rFonts w:ascii="Consolas" w:hAnsi="Consolas"/>
          <w:i w:val="0"/>
          <w:color w:val="5A5A5A"/>
          <w:sz w:val="19"/>
          <w:shd w:val="clear" w:color="auto" w:fill="F2F2F2"/>
        </w:rPr>
        <w:t>{id,codigo,nombre,estado,nivel,hijos}</w:t>
      </w:r>
      <w:r>
        <w:rPr>
          <w:rFonts w:ascii="Calibri" w:hAnsi="Calibri"/>
          <w:i w:val="0"/>
          <w:sz w:val="22"/>
        </w:rPr>
        <w:t>) reutilizado también por E8-02.</w:t>
      </w:r>
    </w:p>
    <w:p>
      <w:r>
        <w:rPr>
          <w:rFonts w:ascii="Calibri" w:hAnsi="Calibri"/>
          <w:b/>
          <w:i w:val="0"/>
          <w:sz w:val="22"/>
        </w:rPr>
        <w:t>E8-02 — Causas de merma: árbol de 3 niveles tipo → clasificación → causa</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encargado de mermas</w:t>
      </w:r>
      <w:r>
        <w:rPr>
          <w:rFonts w:ascii="Calibri" w:hAnsi="Calibri"/>
          <w:i w:val="0"/>
          <w:sz w:val="22"/>
        </w:rPr>
        <w:t>, quiero un árbol de causas de merma con la misma mecánica que el de paradas, para clasificar con el mismo nivel de detalle que antes ofrecía el sistema legado.</w:t>
      </w:r>
    </w:p>
    <w:p>
      <w:pPr>
        <w:pStyle w:val="ListBullet"/>
      </w:pPr>
      <w:r>
        <w:rPr>
          <w:rFonts w:ascii="Consolas" w:hAnsi="Consolas"/>
          <w:i w:val="0"/>
          <w:color w:val="5A5A5A"/>
          <w:sz w:val="19"/>
          <w:shd w:val="clear" w:color="auto" w:fill="F2F2F2"/>
        </w:rPr>
        <w:t>CausasMermaTab.tsx</w:t>
      </w:r>
      <w:r>
        <w:rPr>
          <w:rFonts w:ascii="Calibri" w:hAnsi="Calibri"/>
          <w:i w:val="0"/>
          <w:sz w:val="22"/>
        </w:rPr>
        <w:t xml:space="preserve"> (lista-detalle con árbol + alta + baja), </w:t>
      </w:r>
      <w:r>
        <w:rPr>
          <w:rFonts w:ascii="Consolas" w:hAnsi="Consolas"/>
          <w:i w:val="0"/>
          <w:color w:val="5A5A5A"/>
          <w:sz w:val="19"/>
          <w:shd w:val="clear" w:color="auto" w:fill="F2F2F2"/>
        </w:rPr>
        <w:t>CausaMermaDetalle.tsx</w:t>
      </w:r>
      <w:r>
        <w:rPr>
          <w:rFonts w:ascii="Calibri" w:hAnsi="Calibri"/>
          <w:i w:val="0"/>
          <w:sz w:val="22"/>
        </w:rPr>
        <w:t xml:space="preserve"> sobre </w:t>
      </w:r>
      <w:r>
        <w:rPr>
          <w:rFonts w:ascii="Consolas" w:hAnsi="Consolas"/>
          <w:i w:val="0"/>
          <w:color w:val="5A5A5A"/>
          <w:sz w:val="19"/>
          <w:shd w:val="clear" w:color="auto" w:fill="F2F2F2"/>
        </w:rPr>
        <w:t>CausaDetalleShell.tsx</w:t>
      </w:r>
      <w:r>
        <w:rPr>
          <w:rFonts w:ascii="Calibri" w:hAnsi="Calibri"/>
          <w:i w:val="0"/>
          <w:sz w:val="22"/>
        </w:rPr>
        <w:t xml:space="preserve"> compartido con paradas.</w:t>
      </w:r>
    </w:p>
    <w:p>
      <w:pPr>
        <w:pStyle w:val="ListBullet"/>
      </w:pPr>
      <w:r>
        <w:rPr>
          <w:rFonts w:ascii="Consolas" w:hAnsi="Consolas"/>
          <w:i w:val="0"/>
          <w:color w:val="5A5A5A"/>
          <w:sz w:val="19"/>
          <w:shd w:val="clear" w:color="auto" w:fill="F2F2F2"/>
        </w:rPr>
        <w:t>GET /causas-merma?formato=arbol|plano&amp;nivel&amp;tipo&amp;lineaId</w:t>
      </w:r>
      <w:r>
        <w:rPr>
          <w:rFonts w:ascii="Calibri" w:hAnsi="Calibri"/>
          <w:i w:val="0"/>
          <w:sz w:val="22"/>
        </w:rPr>
        <w:t xml:space="preserve">, CRUD completo, baja lógica con </w:t>
      </w:r>
      <w:r>
        <w:rPr>
          <w:rFonts w:ascii="Consolas" w:hAnsi="Consolas"/>
          <w:i w:val="0"/>
          <w:color w:val="5A5A5A"/>
          <w:sz w:val="19"/>
          <w:shd w:val="clear" w:color="auto" w:fill="F2F2F2"/>
        </w:rPr>
        <w:t>mermasConservadas</w:t>
      </w:r>
      <w:r>
        <w:rPr>
          <w:rFonts w:ascii="Calibri" w:hAnsi="Calibri"/>
          <w:i w:val="0"/>
          <w:sz w:val="22"/>
        </w:rPr>
        <w:t>.</w:t>
      </w:r>
    </w:p>
    <w:p>
      <w:pPr>
        <w:pStyle w:val="ListBullet"/>
      </w:pPr>
      <w:r>
        <w:rPr>
          <w:rFonts w:ascii="Calibri" w:hAnsi="Calibri"/>
          <w:i w:val="0"/>
          <w:sz w:val="22"/>
        </w:rPr>
        <w:t>56 causas reales cargadas (5 tipos de producción, 11 clasificaciones, 40 causas hoja), materializadas por par (tipo, clasificación) donde el dump tenía relaciones muchos-a-muchos.</w:t>
      </w:r>
    </w:p>
    <w:p>
      <w:r>
        <w:rPr>
          <w:rFonts w:ascii="Calibri" w:hAnsi="Calibri"/>
          <w:b/>
          <w:i w:val="0"/>
          <w:sz w:val="22"/>
        </w:rPr>
        <w:t>E8-03 — Líneas: alta y baja lógica</w:t>
      </w:r>
      <w:r>
        <w:rPr>
          <w:rFonts w:ascii="Calibri" w:hAnsi="Calibri"/>
          <w:i w:val="0"/>
          <w:sz w:val="22"/>
        </w:rPr>
        <w:t xml:space="preserve"> </w:t>
      </w:r>
      <w:r>
        <w:rPr>
          <w:rFonts w:ascii="Consolas" w:hAnsi="Consolas"/>
          <w:i w:val="0"/>
          <w:color w:val="5A5A5A"/>
          <w:sz w:val="19"/>
          <w:shd w:val="clear" w:color="auto" w:fill="F2F2F2"/>
        </w:rPr>
        <w:t>Prioridad: Must · Puntos: 5 · Estado: Hecho · Sprint: S5</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dar de alta una línea de planta y darla de baja sin perder su histórico de órdenes y paradas, para mantener el catálogo de líneas (= máquinas físicas) al día sin depender de TI.</w:t>
      </w:r>
    </w:p>
    <w:p>
      <w:pPr>
        <w:pStyle w:val="ListBullet"/>
      </w:pPr>
      <w:r>
        <w:rPr>
          <w:rFonts w:ascii="Consolas" w:hAnsi="Consolas"/>
          <w:i w:val="0"/>
          <w:color w:val="5A5A5A"/>
          <w:sz w:val="19"/>
          <w:shd w:val="clear" w:color="auto" w:fill="F2F2F2"/>
        </w:rPr>
        <w:t>LineasTab.tsx</w:t>
      </w:r>
      <w:r>
        <w:rPr>
          <w:rFonts w:ascii="Calibri" w:hAnsi="Calibri"/>
          <w:i w:val="0"/>
          <w:sz w:val="22"/>
        </w:rPr>
        <w:t xml:space="preserve"> con </w:t>
      </w:r>
      <w:r>
        <w:rPr>
          <w:rFonts w:ascii="Consolas" w:hAnsi="Consolas"/>
          <w:i w:val="0"/>
          <w:color w:val="5A5A5A"/>
          <w:sz w:val="19"/>
          <w:shd w:val="clear" w:color="auto" w:fill="F2F2F2"/>
        </w:rPr>
        <w:t>LineaDrawer</w:t>
      </w:r>
      <w:r>
        <w:rPr>
          <w:rFonts w:ascii="Calibri" w:hAnsi="Calibri"/>
          <w:i w:val="0"/>
          <w:sz w:val="22"/>
        </w:rPr>
        <w:t xml:space="preserve"> de alta (</w:t>
      </w:r>
      <w:r>
        <w:rPr>
          <w:rFonts w:ascii="Consolas" w:hAnsi="Consolas"/>
          <w:i w:val="0"/>
          <w:color w:val="5A5A5A"/>
          <w:sz w:val="19"/>
          <w:shd w:val="clear" w:color="auto" w:fill="F2F2F2"/>
        </w:rPr>
        <w:t>codigo</w:t>
      </w:r>
      <w:r>
        <w:rPr>
          <w:rFonts w:ascii="Calibri" w:hAnsi="Calibri"/>
          <w:i w:val="0"/>
          <w:sz w:val="22"/>
        </w:rPr>
        <w:t xml:space="preserve"> formato </w:t>
      </w:r>
      <w:r>
        <w:rPr>
          <w:rFonts w:ascii="Consolas" w:hAnsi="Consolas"/>
          <w:i w:val="0"/>
          <w:color w:val="5A5A5A"/>
          <w:sz w:val="19"/>
          <w:shd w:val="clear" w:color="auto" w:fill="F2F2F2"/>
        </w:rPr>
        <w:t>LLEN-M2</w:t>
      </w:r>
      <w:r>
        <w:rPr>
          <w:rFonts w:ascii="Calibri" w:hAnsi="Calibri"/>
          <w:i w:val="0"/>
          <w:sz w:val="22"/>
        </w:rPr>
        <w:t>/</w:t>
      </w:r>
      <w:r>
        <w:rPr>
          <w:rFonts w:ascii="Consolas" w:hAnsi="Consolas"/>
          <w:i w:val="0"/>
          <w:color w:val="5A5A5A"/>
          <w:sz w:val="19"/>
          <w:shd w:val="clear" w:color="auto" w:fill="F2F2F2"/>
        </w:rPr>
        <w:t>EXTR-2</w:t>
      </w:r>
      <w:r>
        <w:rPr>
          <w:rFonts w:ascii="Calibri" w:hAnsi="Calibri"/>
          <w:i w:val="0"/>
          <w:sz w:val="22"/>
        </w:rPr>
        <w:t>/</w:t>
      </w:r>
      <w:r>
        <w:rPr>
          <w:rFonts w:ascii="Consolas" w:hAnsi="Consolas"/>
          <w:i w:val="0"/>
          <w:color w:val="5A5A5A"/>
          <w:sz w:val="19"/>
          <w:shd w:val="clear" w:color="auto" w:fill="F2F2F2"/>
        </w:rPr>
        <w:t>MOLD-A3</w:t>
      </w:r>
      <w:r>
        <w:rPr>
          <w:rFonts w:ascii="Calibri" w:hAnsi="Calibri"/>
          <w:i w:val="0"/>
          <w:sz w:val="22"/>
        </w:rPr>
        <w:t xml:space="preserve">, </w:t>
      </w:r>
      <w:r>
        <w:rPr>
          <w:rFonts w:ascii="Consolas" w:hAnsi="Consolas"/>
          <w:i w:val="0"/>
          <w:color w:val="5A5A5A"/>
          <w:sz w:val="19"/>
          <w:shd w:val="clear" w:color="auto" w:fill="F2F2F2"/>
        </w:rPr>
        <w:t>nombre</w:t>
      </w:r>
      <w:r>
        <w:rPr>
          <w:rFonts w:ascii="Calibri" w:hAnsi="Calibri"/>
          <w:i w:val="0"/>
          <w:sz w:val="22"/>
        </w:rPr>
        <w:t xml:space="preserve">, </w:t>
      </w:r>
      <w:r>
        <w:rPr>
          <w:rFonts w:ascii="Consolas" w:hAnsi="Consolas"/>
          <w:i w:val="0"/>
          <w:color w:val="5A5A5A"/>
          <w:sz w:val="19"/>
          <w:shd w:val="clear" w:color="auto" w:fill="F2F2F2"/>
        </w:rPr>
        <w:t>nombreCorto</w:t>
      </w:r>
      <w:r>
        <w:rPr>
          <w:rFonts w:ascii="Calibri" w:hAnsi="Calibri"/>
          <w:i w:val="0"/>
          <w:sz w:val="22"/>
        </w:rPr>
        <w:t xml:space="preserve">, </w:t>
      </w:r>
      <w:r>
        <w:rPr>
          <w:rFonts w:ascii="Consolas" w:hAnsi="Consolas"/>
          <w:i w:val="0"/>
          <w:color w:val="5A5A5A"/>
          <w:sz w:val="19"/>
          <w:shd w:val="clear" w:color="auto" w:fill="F2F2F2"/>
        </w:rPr>
        <w:t>tipoProceso</w:t>
      </w:r>
      <w:r>
        <w:rPr>
          <w:rFonts w:ascii="Calibri" w:hAnsi="Calibri"/>
          <w:i w:val="0"/>
          <w:sz w:val="22"/>
        </w:rPr>
        <w:t xml:space="preserve">, </w:t>
      </w:r>
      <w:r>
        <w:rPr>
          <w:rFonts w:ascii="Consolas" w:hAnsi="Consolas"/>
          <w:i w:val="0"/>
          <w:color w:val="5A5A5A"/>
          <w:sz w:val="19"/>
          <w:shd w:val="clear" w:color="auto" w:fill="F2F2F2"/>
        </w:rPr>
        <w:t>capacidadUnidadesMin?</w:t>
      </w:r>
      <w:r>
        <w:rPr>
          <w:rFonts w:ascii="Calibri" w:hAnsi="Calibri"/>
          <w:i w:val="0"/>
          <w:sz w:val="22"/>
        </w:rPr>
        <w:t xml:space="preserve">), </w:t>
      </w:r>
      <w:r>
        <w:rPr>
          <w:rFonts w:ascii="Consolas" w:hAnsi="Consolas"/>
          <w:i w:val="0"/>
          <w:color w:val="5A5A5A"/>
          <w:sz w:val="19"/>
          <w:shd w:val="clear" w:color="auto" w:fill="F2F2F2"/>
        </w:rPr>
        <w:t>DesactivarLineaModal</w:t>
      </w:r>
      <w:r>
        <w:rPr>
          <w:rFonts w:ascii="Calibri" w:hAnsi="Calibri"/>
          <w:i w:val="0"/>
          <w:sz w:val="22"/>
        </w:rPr>
        <w:t xml:space="preserve"> para la baja lógica.</w:t>
      </w:r>
    </w:p>
    <w:p>
      <w:pPr>
        <w:pStyle w:val="ListBullet"/>
      </w:pPr>
      <w:r>
        <w:rPr>
          <w:rFonts w:ascii="Consolas" w:hAnsi="Consolas"/>
          <w:i w:val="0"/>
          <w:color w:val="5A5A5A"/>
          <w:sz w:val="19"/>
          <w:shd w:val="clear" w:color="auto" w:fill="F2F2F2"/>
        </w:rPr>
        <w:t>POST /lineas</w:t>
      </w:r>
      <w:r>
        <w:rPr>
          <w:rFonts w:ascii="Calibri" w:hAnsi="Calibri"/>
          <w:i w:val="0"/>
          <w:sz w:val="22"/>
        </w:rPr>
        <w:t xml:space="preserve"> (403 fuera de </w:t>
      </w:r>
      <w:r>
        <w:rPr>
          <w:rFonts w:ascii="Consolas" w:hAnsi="Consolas"/>
          <w:i w:val="0"/>
          <w:color w:val="5A5A5A"/>
          <w:sz w:val="19"/>
          <w:shd w:val="clear" w:color="auto" w:fill="F2F2F2"/>
        </w:rPr>
        <w:t>jefe</w:t>
      </w:r>
      <w:r>
        <w:rPr>
          <w:rFonts w:ascii="Calibri" w:hAnsi="Calibri"/>
          <w:i w:val="0"/>
          <w:sz w:val="22"/>
        </w:rPr>
        <w:t>/</w:t>
      </w:r>
      <w:r>
        <w:rPr>
          <w:rFonts w:ascii="Consolas" w:hAnsi="Consolas"/>
          <w:i w:val="0"/>
          <w:color w:val="5A5A5A"/>
          <w:sz w:val="19"/>
          <w:shd w:val="clear" w:color="auto" w:fill="F2F2F2"/>
        </w:rPr>
        <w:t>supervisor</w:t>
      </w:r>
      <w:r>
        <w:rPr>
          <w:rFonts w:ascii="Calibri" w:hAnsi="Calibri"/>
          <w:i w:val="0"/>
          <w:sz w:val="22"/>
        </w:rPr>
        <w:t xml:space="preserve">, 409 código duplicado, 422); </w:t>
      </w:r>
      <w:r>
        <w:rPr>
          <w:rFonts w:ascii="Consolas" w:hAnsi="Consolas"/>
          <w:i w:val="0"/>
          <w:color w:val="5A5A5A"/>
          <w:sz w:val="19"/>
          <w:shd w:val="clear" w:color="auto" w:fill="F2F2F2"/>
        </w:rPr>
        <w:t>DELETE /lineas/:id</w:t>
      </w:r>
      <w:r>
        <w:rPr>
          <w:rFonts w:ascii="Calibri" w:hAnsi="Calibri"/>
          <w:i w:val="0"/>
          <w:sz w:val="22"/>
        </w:rPr>
        <w:t xml:space="preserve"> → </w:t>
      </w:r>
      <w:r>
        <w:rPr>
          <w:rFonts w:ascii="Consolas" w:hAnsi="Consolas"/>
          <w:i w:val="0"/>
          <w:color w:val="5A5A5A"/>
          <w:sz w:val="19"/>
          <w:shd w:val="clear" w:color="auto" w:fill="F2F2F2"/>
        </w:rPr>
        <w:t>BajaLogicaResponse</w:t>
      </w:r>
      <w:r>
        <w:rPr>
          <w:rFonts w:ascii="Calibri" w:hAnsi="Calibri"/>
          <w:i w:val="0"/>
          <w:sz w:val="22"/>
        </w:rPr>
        <w:t xml:space="preserve"> (</w:t>
      </w:r>
      <w:r>
        <w:rPr>
          <w:rFonts w:ascii="Consolas" w:hAnsi="Consolas"/>
          <w:i w:val="0"/>
          <w:color w:val="5A5A5A"/>
          <w:sz w:val="19"/>
          <w:shd w:val="clear" w:color="auto" w:fill="F2F2F2"/>
        </w:rPr>
        <w:t>estado: 'inactivo'</w:t>
      </w:r>
      <w:r>
        <w:rPr>
          <w:rFonts w:ascii="Calibri" w:hAnsi="Calibri"/>
          <w:i w:val="0"/>
          <w:sz w:val="22"/>
        </w:rPr>
        <w:t>), conserva órdenes y paradas.</w:t>
      </w:r>
    </w:p>
    <w:p>
      <w:pPr>
        <w:pStyle w:val="ListBullet"/>
      </w:pPr>
      <w:r>
        <w:rPr>
          <w:rFonts w:ascii="Calibri" w:hAnsi="Calibri"/>
          <w:b/>
          <w:i w:val="0"/>
          <w:sz w:val="22"/>
        </w:rPr>
        <w:t>Ajuste (4-sep-2026, tarde):</w:t>
      </w:r>
      <w:r>
        <w:rPr>
          <w:rFonts w:ascii="Calibri" w:hAnsi="Calibri"/>
          <w:i w:val="0"/>
          <w:sz w:val="22"/>
        </w:rPr>
        <w:t xml:space="preserve"> reemplaza el mantenedor de "Máquinas-equipo" que tenía esta misma historia hasta el cierre de fase 2 — decisión del producto: no existe el nivel máquina/equipo, la línea *es* la máquina física (ver E2-02). </w:t>
      </w:r>
      <w:r>
        <w:rPr>
          <w:rFonts w:ascii="Consolas" w:hAnsi="Consolas"/>
          <w:i w:val="0"/>
          <w:color w:val="5A5A5A"/>
          <w:sz w:val="19"/>
          <w:shd w:val="clear" w:color="auto" w:fill="F2F2F2"/>
        </w:rPr>
        <w:t>MaquinasTab.tsx</w:t>
      </w:r>
      <w:r>
        <w:rPr>
          <w:rFonts w:ascii="Calibri" w:hAnsi="Calibri"/>
          <w:i w:val="0"/>
          <w:sz w:val="22"/>
        </w:rPr>
        <w:t xml:space="preserve">, </w:t>
      </w:r>
      <w:r>
        <w:rPr>
          <w:rFonts w:ascii="Consolas" w:hAnsi="Consolas"/>
          <w:i w:val="0"/>
          <w:color w:val="5A5A5A"/>
          <w:sz w:val="19"/>
          <w:shd w:val="clear" w:color="auto" w:fill="F2F2F2"/>
        </w:rPr>
        <w:t>MaquinaDrawer.tsx</w:t>
      </w:r>
      <w:r>
        <w:rPr>
          <w:rFonts w:ascii="Calibri" w:hAnsi="Calibri"/>
          <w:i w:val="0"/>
          <w:sz w:val="22"/>
        </w:rPr>
        <w:t xml:space="preserve"> y </w:t>
      </w:r>
      <w:r>
        <w:rPr>
          <w:rFonts w:ascii="Consolas" w:hAnsi="Consolas"/>
          <w:i w:val="0"/>
          <w:color w:val="5A5A5A"/>
          <w:sz w:val="19"/>
          <w:shd w:val="clear" w:color="auto" w:fill="F2F2F2"/>
        </w:rPr>
        <w:t>EliminarMaquinaModal.tsx</w:t>
      </w:r>
      <w:r>
        <w:rPr>
          <w:rFonts w:ascii="Calibri" w:hAnsi="Calibri"/>
          <w:i w:val="0"/>
          <w:sz w:val="22"/>
        </w:rPr>
        <w:t xml:space="preserve"> se eliminaron; la pestaña de Configuración pasa de </w:t>
      </w:r>
      <w:r>
        <w:rPr>
          <w:rFonts w:ascii="Calibri" w:hAnsi="Calibri"/>
          <w:b/>
          <w:i w:val="0"/>
          <w:sz w:val="22"/>
        </w:rPr>
        <w:t>Máquinas</w:t>
      </w:r>
      <w:r>
        <w:rPr>
          <w:rFonts w:ascii="Calibri" w:hAnsi="Calibri"/>
          <w:i w:val="0"/>
          <w:sz w:val="22"/>
        </w:rPr>
        <w:t xml:space="preserve"> a </w:t>
      </w:r>
      <w:r>
        <w:rPr>
          <w:rFonts w:ascii="Calibri" w:hAnsi="Calibri"/>
          <w:b/>
          <w:i w:val="0"/>
          <w:sz w:val="22"/>
        </w:rPr>
        <w:t>Líneas</w:t>
      </w:r>
      <w:r>
        <w:rPr>
          <w:rFonts w:ascii="Calibri" w:hAnsi="Calibri"/>
          <w:i w:val="0"/>
          <w:sz w:val="22"/>
        </w:rPr>
        <w:t>. Verificado contra la API real (</w:t>
      </w:r>
      <w:r>
        <w:rPr>
          <w:rFonts w:ascii="Consolas" w:hAnsi="Consolas"/>
          <w:i w:val="0"/>
          <w:color w:val="5A5A5A"/>
          <w:sz w:val="19"/>
          <w:shd w:val="clear" w:color="auto" w:fill="F2F2F2"/>
        </w:rPr>
        <w:t>?tab=lineas</w:t>
      </w:r>
      <w:r>
        <w:rPr>
          <w:rFonts w:ascii="Calibri" w:hAnsi="Calibri"/>
          <w:i w:val="0"/>
          <w:sz w:val="22"/>
        </w:rPr>
        <w:t xml:space="preserve">, frame Figma 2165:11984 con desviación documentada en </w:t>
      </w:r>
      <w:r>
        <w:rPr>
          <w:rFonts w:ascii="Consolas" w:hAnsi="Consolas"/>
          <w:i w:val="0"/>
          <w:color w:val="5A5A5A"/>
          <w:sz w:val="19"/>
          <w:shd w:val="clear" w:color="auto" w:fill="F2F2F2"/>
        </w:rPr>
        <w:t>docs/figma-map.md</w:t>
      </w:r>
      <w:r>
        <w:rPr>
          <w:rFonts w:ascii="Calibri" w:hAnsi="Calibri"/>
          <w:i w:val="0"/>
          <w:sz w:val="22"/>
        </w:rPr>
        <w:t>).</w:t>
      </w:r>
    </w:p>
    <w:p>
      <w:r>
        <w:rPr>
          <w:rFonts w:ascii="Calibri" w:hAnsi="Calibri"/>
          <w:b/>
          <w:i w:val="0"/>
          <w:sz w:val="22"/>
        </w:rPr>
        <w:t>E8-04 — Mantenedor de líneas (alta/edición/baja)</w:t>
      </w:r>
      <w:r>
        <w:rPr>
          <w:rFonts w:ascii="Calibri" w:hAnsi="Calibri"/>
          <w:i w:val="0"/>
          <w:sz w:val="22"/>
        </w:rPr>
        <w:t xml:space="preserve"> </w:t>
      </w:r>
      <w:r>
        <w:rPr>
          <w:rFonts w:ascii="Consolas" w:hAnsi="Consolas"/>
          <w:i w:val="0"/>
          <w:color w:val="5A5A5A"/>
          <w:sz w:val="19"/>
          <w:shd w:val="clear" w:color="auto" w:fill="F2F2F2"/>
        </w:rPr>
        <w:t>Prioridad: Must · Puntos: 3 · Estado: Hecho · Sprint: S5</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también editar el código, nombre, nombre corto, tipo de proceso, capacidad o estado de una línea existente (no solo darla de alta o de baja), para completar el mantenedor de líneas de punta a punta sin dar de baja y volver a crear.</w:t>
      </w:r>
    </w:p>
    <w:p>
      <w:pPr>
        <w:pStyle w:val="ListBullet"/>
      </w:pPr>
      <w:r>
        <w:rPr>
          <w:rFonts w:ascii="Consolas" w:hAnsi="Consolas"/>
          <w:i w:val="0"/>
          <w:color w:val="5A5A5A"/>
          <w:sz w:val="19"/>
          <w:shd w:val="clear" w:color="auto" w:fill="F2F2F2"/>
        </w:rPr>
        <w:t>PATCH /lineas/:id</w:t>
      </w:r>
      <w:r>
        <w:rPr>
          <w:rFonts w:ascii="Calibri" w:hAnsi="Calibri"/>
          <w:i w:val="0"/>
          <w:sz w:val="22"/>
        </w:rPr>
        <w:t xml:space="preserve"> acepta </w:t>
      </w:r>
      <w:r>
        <w:rPr>
          <w:rFonts w:ascii="Consolas" w:hAnsi="Consolas"/>
          <w:i w:val="0"/>
          <w:color w:val="5A5A5A"/>
          <w:sz w:val="19"/>
          <w:shd w:val="clear" w:color="auto" w:fill="F2F2F2"/>
        </w:rPr>
        <w:t>Partial&lt;CreateLinea&gt;</w:t>
      </w:r>
      <w:r>
        <w:rPr>
          <w:rFonts w:ascii="Calibri" w:hAnsi="Calibri"/>
          <w:i w:val="0"/>
          <w:sz w:val="22"/>
        </w:rPr>
        <w:t xml:space="preserve"> completo; </w:t>
      </w:r>
      <w:r>
        <w:rPr>
          <w:rFonts w:ascii="Consolas" w:hAnsi="Consolas"/>
          <w:i w:val="0"/>
          <w:color w:val="5A5A5A"/>
          <w:sz w:val="19"/>
          <w:shd w:val="clear" w:color="auto" w:fill="F2F2F2"/>
        </w:rPr>
        <w:t>LineaDrawer</w:t>
      </w:r>
      <w:r>
        <w:rPr>
          <w:rFonts w:ascii="Calibri" w:hAnsi="Calibri"/>
          <w:i w:val="0"/>
          <w:sz w:val="22"/>
        </w:rPr>
        <w:t xml:space="preserve"> gana modo edición (precarga desde una línea existente).</w:t>
      </w:r>
    </w:p>
    <w:p>
      <w:pPr>
        <w:pStyle w:val="ListBullet"/>
      </w:pPr>
      <w:r>
        <w:rPr>
          <w:rFonts w:ascii="Calibri" w:hAnsi="Calibri"/>
          <w:b/>
          <w:i w:val="0"/>
          <w:sz w:val="22"/>
        </w:rPr>
        <w:t>Ajuste (4-sep-2026, tarde, commit `19172ce`):</w:t>
      </w:r>
      <w:r>
        <w:rPr>
          <w:rFonts w:ascii="Calibri" w:hAnsi="Calibri"/>
          <w:i w:val="0"/>
          <w:sz w:val="22"/>
        </w:rPr>
        <w:t xml:space="preserve"> historia renombrada de "Máquinas-equipo: edición" — junto con la alta y la baja de E8-03, cierra el </w:t>
      </w:r>
      <w:r>
        <w:rPr>
          <w:rFonts w:ascii="Calibri" w:hAnsi="Calibri"/>
          <w:b/>
          <w:i w:val="0"/>
          <w:sz w:val="22"/>
        </w:rPr>
        <w:t>mantenedor completo de líneas</w:t>
      </w:r>
      <w:r>
        <w:rPr>
          <w:rFonts w:ascii="Calibri" w:hAnsi="Calibri"/>
          <w:i w:val="0"/>
          <w:sz w:val="22"/>
        </w:rPr>
        <w:t xml:space="preserve"> que sustituye al de máquinas-equipo (nivel descartado por decisión del producto). Verificado en el QA de fase 2b (</w:t>
      </w:r>
      <w:r>
        <w:rPr>
          <w:rFonts w:ascii="Consolas" w:hAnsi="Consolas"/>
          <w:i w:val="0"/>
          <w:color w:val="5A5A5A"/>
          <w:sz w:val="19"/>
          <w:shd w:val="clear" w:color="auto" w:fill="F2F2F2"/>
        </w:rPr>
        <w:t>docs/qa-report.md</w:t>
      </w:r>
      <w:r>
        <w:rPr>
          <w:rFonts w:ascii="Calibri" w:hAnsi="Calibri"/>
          <w:i w:val="0"/>
          <w:sz w:val="22"/>
        </w:rPr>
        <w:t>), e2e 114/114.</w:t>
      </w:r>
    </w:p>
    <w:p>
      <w:r>
        <w:rPr>
          <w:rFonts w:ascii="Calibri" w:hAnsi="Calibri"/>
          <w:b/>
          <w:i w:val="0"/>
          <w:sz w:val="22"/>
        </w:rPr>
        <w:t>E8-05 — Productos: alta, edición y baja</w:t>
      </w:r>
      <w:r>
        <w:rPr>
          <w:rFonts w:ascii="Calibri" w:hAnsi="Calibri"/>
          <w:i w:val="0"/>
          <w:sz w:val="22"/>
        </w:rPr>
        <w:t xml:space="preserve"> </w:t>
      </w:r>
      <w:r>
        <w:rPr>
          <w:rFonts w:ascii="Consolas" w:hAnsi="Consolas"/>
          <w:i w:val="0"/>
          <w:color w:val="5A5A5A"/>
          <w:sz w:val="19"/>
          <w:shd w:val="clear" w:color="auto" w:fill="F2F2F2"/>
        </w:rPr>
        <w:t>Prioridad: Must · Puntos: 5 · Estado: Hecho · Sprint: S5</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dar de alta, editar y dar de baja productos (código de 7 dígitos, descripción, sabor, presentación), para mantener el catálogo de 201 productos reales sin depender de una migración manual.</w:t>
      </w:r>
    </w:p>
    <w:p>
      <w:pPr>
        <w:pStyle w:val="ListBullet"/>
      </w:pPr>
      <w:r>
        <w:rPr>
          <w:rFonts w:ascii="Calibri" w:hAnsi="Calibri"/>
          <w:i w:val="0"/>
          <w:sz w:val="22"/>
        </w:rPr>
        <w:t xml:space="preserve">API completa: </w:t>
      </w:r>
      <w:r>
        <w:rPr>
          <w:rFonts w:ascii="Consolas" w:hAnsi="Consolas"/>
          <w:i w:val="0"/>
          <w:color w:val="5A5A5A"/>
          <w:sz w:val="19"/>
          <w:shd w:val="clear" w:color="auto" w:fill="F2F2F2"/>
        </w:rPr>
        <w:t>GET/POST/PATCH/DELETE /productos</w:t>
      </w:r>
      <w:r>
        <w:rPr>
          <w:rFonts w:ascii="Calibri" w:hAnsi="Calibri"/>
          <w:i w:val="0"/>
          <w:sz w:val="22"/>
        </w:rPr>
        <w:t xml:space="preserve"> (</w:t>
      </w:r>
      <w:r>
        <w:rPr>
          <w:rFonts w:ascii="Consolas" w:hAnsi="Consolas"/>
          <w:i w:val="0"/>
          <w:color w:val="5A5A5A"/>
          <w:sz w:val="19"/>
          <w:shd w:val="clear" w:color="auto" w:fill="F2F2F2"/>
        </w:rPr>
        <w:t>search</w:t>
      </w:r>
      <w:r>
        <w:rPr>
          <w:rFonts w:ascii="Calibri" w:hAnsi="Calibri"/>
          <w:i w:val="0"/>
          <w:sz w:val="22"/>
        </w:rPr>
        <w:t>, baja lógica, 422/409).</w:t>
      </w:r>
    </w:p>
    <w:p>
      <w:pPr>
        <w:pStyle w:val="ListBullet"/>
      </w:pPr>
      <w:r>
        <w:rPr>
          <w:rFonts w:ascii="Calibri" w:hAnsi="Calibri"/>
          <w:b/>
          <w:i w:val="0"/>
          <w:sz w:val="22"/>
        </w:rPr>
        <w:t>Cierre (4-sep-2026):</w:t>
      </w:r>
      <w:r>
        <w:rPr>
          <w:rFonts w:ascii="Calibri" w:hAnsi="Calibri"/>
          <w:i w:val="0"/>
          <w:sz w:val="22"/>
        </w:rPr>
        <w:t xml:space="preserve"> </w:t>
      </w:r>
      <w:r>
        <w:rPr>
          <w:rFonts w:ascii="Consolas" w:hAnsi="Consolas"/>
          <w:i w:val="0"/>
          <w:color w:val="5A5A5A"/>
          <w:sz w:val="19"/>
          <w:shd w:val="clear" w:color="auto" w:fill="F2F2F2"/>
        </w:rPr>
        <w:t>ProductosVelocidadesTab.tsx</w:t>
      </w:r>
      <w:r>
        <w:rPr>
          <w:rFonts w:ascii="Calibri" w:hAnsi="Calibri"/>
          <w:i w:val="0"/>
          <w:sz w:val="22"/>
        </w:rPr>
        <w:t xml:space="preserve"> reescrita contra el nuevo </w:t>
      </w:r>
      <w:r>
        <w:rPr>
          <w:rFonts w:ascii="Consolas" w:hAnsi="Consolas"/>
          <w:i w:val="0"/>
          <w:color w:val="5A5A5A"/>
          <w:sz w:val="19"/>
          <w:shd w:val="clear" w:color="auto" w:fill="F2F2F2"/>
        </w:rPr>
        <w:t>Producto</w:t>
      </w:r>
      <w:r>
        <w:rPr>
          <w:rFonts w:ascii="Calibri" w:hAnsi="Calibri"/>
          <w:i w:val="0"/>
          <w:sz w:val="22"/>
        </w:rPr>
        <w:t xml:space="preserve"> (sin </w:t>
      </w:r>
      <w:r>
        <w:rPr>
          <w:rFonts w:ascii="Consolas" w:hAnsi="Consolas"/>
          <w:i w:val="0"/>
          <w:color w:val="5A5A5A"/>
          <w:sz w:val="19"/>
          <w:shd w:val="clear" w:color="auto" w:fill="F2F2F2"/>
        </w:rPr>
        <w:t>lineaId</w:t>
      </w:r>
      <w:r>
        <w:rPr>
          <w:rFonts w:ascii="Calibri" w:hAnsi="Calibri"/>
          <w:i w:val="0"/>
          <w:sz w:val="22"/>
        </w:rPr>
        <w:t>/</w:t>
      </w:r>
      <w:r>
        <w:rPr>
          <w:rFonts w:ascii="Consolas" w:hAnsi="Consolas"/>
          <w:i w:val="0"/>
          <w:color w:val="5A5A5A"/>
          <w:sz w:val="19"/>
          <w:shd w:val="clear" w:color="auto" w:fill="F2F2F2"/>
        </w:rPr>
        <w:t>velocidadEstandar</w:t>
      </w:r>
      <w:r>
        <w:rPr>
          <w:rFonts w:ascii="Calibri" w:hAnsi="Calibri"/>
          <w:i w:val="0"/>
          <w:sz w:val="22"/>
        </w:rPr>
        <w:t xml:space="preserve">) con </w:t>
      </w:r>
      <w:r>
        <w:rPr>
          <w:rFonts w:ascii="Consolas" w:hAnsi="Consolas"/>
          <w:i w:val="0"/>
          <w:color w:val="5A5A5A"/>
          <w:sz w:val="19"/>
          <w:shd w:val="clear" w:color="auto" w:fill="F2F2F2"/>
        </w:rPr>
        <w:t>ProductoDrawer</w:t>
      </w:r>
      <w:r>
        <w:rPr>
          <w:rFonts w:ascii="Calibri" w:hAnsi="Calibri"/>
          <w:i w:val="0"/>
          <w:sz w:val="22"/>
        </w:rPr>
        <w:t xml:space="preserve"> de alta/edición y </w:t>
      </w:r>
      <w:r>
        <w:rPr>
          <w:rFonts w:ascii="Consolas" w:hAnsi="Consolas"/>
          <w:i w:val="0"/>
          <w:color w:val="5A5A5A"/>
          <w:sz w:val="19"/>
          <w:shd w:val="clear" w:color="auto" w:fill="F2F2F2"/>
        </w:rPr>
        <w:t>EliminarProductoModal</w:t>
      </w:r>
      <w:r>
        <w:rPr>
          <w:rFonts w:ascii="Calibri" w:hAnsi="Calibri"/>
          <w:i w:val="0"/>
          <w:sz w:val="22"/>
        </w:rPr>
        <w:t xml:space="preserve"> para la baja (</w:t>
      </w:r>
      <w:r>
        <w:rPr>
          <w:rFonts w:ascii="Consolas" w:hAnsi="Consolas"/>
          <w:i w:val="0"/>
          <w:color w:val="5A5A5A"/>
          <w:sz w:val="19"/>
          <w:shd w:val="clear" w:color="auto" w:fill="F2F2F2"/>
        </w:rPr>
        <w:t>2d9ee38</w:t>
      </w:r>
      <w:r>
        <w:rPr>
          <w:rFonts w:ascii="Calibri" w:hAnsi="Calibri"/>
          <w:i w:val="0"/>
          <w:sz w:val="22"/>
        </w:rPr>
        <w:t>); verificado en el QA de fase 2, alta fidelidad.</w:t>
      </w:r>
    </w:p>
    <w:p>
      <w:r>
        <w:rPr>
          <w:rFonts w:ascii="Calibri" w:hAnsi="Calibri"/>
          <w:b/>
          <w:i w:val="0"/>
          <w:sz w:val="22"/>
        </w:rPr>
        <w:t>E8-06 — Matriz de velocidades producto × línea editable</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una matriz editable de producto × línea donde cada celda es la velocidad estándar de ese par, para reflejar que un mismo producto rinde distinto según en qué línea se fabrique (333 pares reales sembrados, 12–483,3 u/min).</w:t>
      </w:r>
    </w:p>
    <w:p>
      <w:pPr>
        <w:pStyle w:val="ListBullet"/>
      </w:pPr>
      <w:r>
        <w:rPr>
          <w:rFonts w:ascii="Calibri" w:hAnsi="Calibri"/>
          <w:i w:val="0"/>
          <w:sz w:val="22"/>
        </w:rPr>
        <w:t xml:space="preserve">API completa: </w:t>
      </w:r>
      <w:r>
        <w:rPr>
          <w:rFonts w:ascii="Consolas" w:hAnsi="Consolas"/>
          <w:i w:val="0"/>
          <w:color w:val="5A5A5A"/>
          <w:sz w:val="19"/>
          <w:shd w:val="clear" w:color="auto" w:fill="F2F2F2"/>
        </w:rPr>
        <w:t>GET/POST/PATCH/DELETE /velocidades-estandar</w:t>
      </w:r>
      <w:r>
        <w:rPr>
          <w:rFonts w:ascii="Calibri" w:hAnsi="Calibri"/>
          <w:i w:val="0"/>
          <w:sz w:val="22"/>
        </w:rPr>
        <w:t xml:space="preserve">, unicidad </w:t>
      </w:r>
      <w:r>
        <w:rPr>
          <w:rFonts w:ascii="Consolas" w:hAnsi="Consolas"/>
          <w:i w:val="0"/>
          <w:color w:val="5A5A5A"/>
          <w:sz w:val="19"/>
          <w:shd w:val="clear" w:color="auto" w:fill="F2F2F2"/>
        </w:rPr>
        <w:t>(productoId, lineaId)</w:t>
      </w:r>
      <w:r>
        <w:rPr>
          <w:rFonts w:ascii="Calibri" w:hAnsi="Calibri"/>
          <w:i w:val="0"/>
          <w:sz w:val="22"/>
        </w:rPr>
        <w:t>, 409 en par duplicado.</w:t>
      </w:r>
    </w:p>
    <w:p>
      <w:pPr>
        <w:pStyle w:val="ListBullet"/>
      </w:pPr>
      <w:r>
        <w:rPr>
          <w:rFonts w:ascii="Calibri" w:hAnsi="Calibri"/>
          <w:b/>
          <w:i w:val="0"/>
          <w:sz w:val="22"/>
        </w:rPr>
        <w:t>Cierre (4-sep-2026):</w:t>
      </w:r>
      <w:r>
        <w:rPr>
          <w:rFonts w:ascii="Calibri" w:hAnsi="Calibri"/>
          <w:i w:val="0"/>
          <w:sz w:val="22"/>
        </w:rPr>
        <w:t xml:space="preserve"> </w:t>
      </w:r>
      <w:r>
        <w:rPr>
          <w:rFonts w:ascii="Consolas" w:hAnsi="Consolas"/>
          <w:i w:val="0"/>
          <w:color w:val="5A5A5A"/>
          <w:sz w:val="19"/>
          <w:shd w:val="clear" w:color="auto" w:fill="F2F2F2"/>
        </w:rPr>
        <w:t>MatrizVelocidades</w:t>
      </w:r>
      <w:r>
        <w:rPr>
          <w:rFonts w:ascii="Calibri" w:hAnsi="Calibri"/>
          <w:i w:val="0"/>
          <w:sz w:val="22"/>
        </w:rPr>
        <w:t xml:space="preserve"> (tabla producto × 9 líneas, columna por tipo de proceso) y </w:t>
      </w:r>
      <w:r>
        <w:rPr>
          <w:rFonts w:ascii="Consolas" w:hAnsi="Consolas"/>
          <w:i w:val="0"/>
          <w:color w:val="5A5A5A"/>
          <w:sz w:val="19"/>
          <w:shd w:val="clear" w:color="auto" w:fill="F2F2F2"/>
        </w:rPr>
        <w:t>VelocidadEstandarModal</w:t>
      </w:r>
      <w:r>
        <w:rPr>
          <w:rFonts w:ascii="Calibri" w:hAnsi="Calibri"/>
          <w:i w:val="0"/>
          <w:sz w:val="22"/>
        </w:rPr>
        <w:t>/</w:t>
      </w:r>
      <w:r>
        <w:rPr>
          <w:rFonts w:ascii="Consolas" w:hAnsi="Consolas"/>
          <w:i w:val="0"/>
          <w:color w:val="5A5A5A"/>
          <w:sz w:val="19"/>
          <w:shd w:val="clear" w:color="auto" w:fill="F2F2F2"/>
        </w:rPr>
        <w:t>EliminarVelocidadModal</w:t>
      </w:r>
      <w:r>
        <w:rPr>
          <w:rFonts w:ascii="Calibri" w:hAnsi="Calibri"/>
          <w:i w:val="0"/>
          <w:sz w:val="22"/>
        </w:rPr>
        <w:t xml:space="preserve"> commiteados (</w:t>
      </w:r>
      <w:r>
        <w:rPr>
          <w:rFonts w:ascii="Consolas" w:hAnsi="Consolas"/>
          <w:i w:val="0"/>
          <w:color w:val="5A5A5A"/>
          <w:sz w:val="19"/>
          <w:shd w:val="clear" w:color="auto" w:fill="F2F2F2"/>
        </w:rPr>
        <w:t>2d9ee38</w:t>
      </w:r>
      <w:r>
        <w:rPr>
          <w:rFonts w:ascii="Calibri" w:hAnsi="Calibri"/>
          <w:i w:val="0"/>
          <w:sz w:val="22"/>
        </w:rPr>
        <w:t xml:space="preserve">, </w:t>
      </w:r>
      <w:r>
        <w:rPr>
          <w:rFonts w:ascii="Consolas" w:hAnsi="Consolas"/>
          <w:i w:val="0"/>
          <w:color w:val="5A5A5A"/>
          <w:sz w:val="19"/>
          <w:shd w:val="clear" w:color="auto" w:fill="F2F2F2"/>
        </w:rPr>
        <w:t>9f43e2a</w:t>
      </w:r>
      <w:r>
        <w:rPr>
          <w:rFonts w:ascii="Calibri" w:hAnsi="Calibri"/>
          <w:i w:val="0"/>
          <w:sz w:val="22"/>
        </w:rPr>
        <w:t xml:space="preserve">); scroll automático a la matriz al elegir producto; verificado en el QA de fase 2, alta fidelidad. Bug corregido en la misma fase: ids </w:t>
      </w:r>
      <w:r>
        <w:rPr>
          <w:rFonts w:ascii="Consolas" w:hAnsi="Consolas"/>
          <w:i w:val="0"/>
          <w:color w:val="5A5A5A"/>
          <w:sz w:val="19"/>
          <w:shd w:val="clear" w:color="auto" w:fill="F2F2F2"/>
        </w:rPr>
        <w:t>VE-</w:t>
      </w:r>
      <w:r>
        <w:rPr>
          <w:rFonts w:ascii="Calibri" w:hAnsi="Calibri"/>
          <w:i w:val="0"/>
          <w:sz w:val="22"/>
        </w:rPr>
        <w:t xml:space="preserve"> duplicados al crear velocidades.</w:t>
      </w:r>
    </w:p>
    <w:p>
      <w:pPr>
        <w:pStyle w:val="ListBullet"/>
      </w:pPr>
      <w:r>
        <w:rPr>
          <w:rFonts w:ascii="Calibri" w:hAnsi="Calibri"/>
          <w:b/>
          <w:i w:val="0"/>
          <w:sz w:val="22"/>
        </w:rPr>
        <w:t>Ajuste (4-sep-2026, tarde):</w:t>
      </w:r>
      <w:r>
        <w:rPr>
          <w:rFonts w:ascii="Calibri" w:hAnsi="Calibri"/>
          <w:i w:val="0"/>
          <w:sz w:val="22"/>
        </w:rPr>
        <w:t xml:space="preserve"> "Ver velocidades" ya no despliega el panel inferior con la matriz embebida: abre un </w:t>
      </w:r>
      <w:r>
        <w:rPr>
          <w:rFonts w:ascii="Consolas" w:hAnsi="Consolas"/>
          <w:i w:val="0"/>
          <w:color w:val="5A5A5A"/>
          <w:sz w:val="19"/>
          <w:shd w:val="clear" w:color="auto" w:fill="F2F2F2"/>
        </w:rPr>
        <w:t>VelocidadesModal</w:t>
      </w:r>
      <w:r>
        <w:rPr>
          <w:rFonts w:ascii="Calibri" w:hAnsi="Calibri"/>
          <w:i w:val="0"/>
          <w:sz w:val="22"/>
        </w:rPr>
        <w:t xml:space="preserve"> (alta/edición/baja anidadas dentro del modal). Pendiente de QA fase 2b: el overlay del modal anidado no oscurece el modal base (</w:t>
      </w:r>
      <w:r>
        <w:rPr>
          <w:rFonts w:ascii="Consolas" w:hAnsi="Consolas"/>
          <w:i w:val="0"/>
          <w:color w:val="5A5A5A"/>
          <w:sz w:val="19"/>
          <w:shd w:val="clear" w:color="auto" w:fill="F2F2F2"/>
        </w:rPr>
        <w:t>--z-overlay</w:t>
      </w:r>
      <w:r>
        <w:rPr>
          <w:rFonts w:ascii="Calibri" w:hAnsi="Calibri"/>
          <w:i w:val="0"/>
          <w:sz w:val="22"/>
        </w:rPr>
        <w:t xml:space="preserve"> 60 &lt; </w:t>
      </w:r>
      <w:r>
        <w:rPr>
          <w:rFonts w:ascii="Consolas" w:hAnsi="Consolas"/>
          <w:i w:val="0"/>
          <w:color w:val="5A5A5A"/>
          <w:sz w:val="19"/>
          <w:shd w:val="clear" w:color="auto" w:fill="F2F2F2"/>
        </w:rPr>
        <w:t>--z-modal</w:t>
      </w:r>
      <w:r>
        <w:rPr>
          <w:rFonts w:ascii="Calibri" w:hAnsi="Calibri"/>
          <w:i w:val="0"/>
          <w:sz w:val="22"/>
        </w:rPr>
        <w:t xml:space="preserve"> 70) — ver </w:t>
      </w:r>
      <w:r>
        <w:rPr>
          <w:rFonts w:ascii="Consolas" w:hAnsi="Consolas"/>
          <w:i w:val="0"/>
          <w:color w:val="5A5A5A"/>
          <w:sz w:val="19"/>
          <w:shd w:val="clear" w:color="auto" w:fill="F2F2F2"/>
        </w:rPr>
        <w:t>docs/qa-report.md</w:t>
      </w:r>
      <w:r>
        <w:rPr>
          <w:rFonts w:ascii="Calibri" w:hAnsi="Calibri"/>
          <w:i w:val="0"/>
          <w:sz w:val="22"/>
        </w:rPr>
        <w:t>.</w:t>
      </w:r>
    </w:p>
    <w:p>
      <w:r>
        <w:rPr>
          <w:rFonts w:ascii="Calibri" w:hAnsi="Calibri"/>
          <w:b/>
          <w:i w:val="0"/>
          <w:sz w:val="22"/>
        </w:rPr>
        <w:t>E8-07 — Umbrales de alerta configurables</w:t>
      </w:r>
      <w:r>
        <w:rPr>
          <w:rFonts w:ascii="Calibri" w:hAnsi="Calibri"/>
          <w:i w:val="0"/>
          <w:sz w:val="22"/>
        </w:rPr>
        <w:t xml:space="preserve"> </w:t>
      </w:r>
      <w:r>
        <w:rPr>
          <w:rFonts w:ascii="Consolas" w:hAnsi="Consolas"/>
          <w:i w:val="0"/>
          <w:color w:val="5A5A5A"/>
          <w:sz w:val="19"/>
          <w:shd w:val="clear" w:color="auto" w:fill="F2F2F2"/>
        </w:rPr>
        <w:t>Prioridad: Should · Puntos: 3 · Estado: Hecho · Sprint: S3</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ajustar los umbrales que disparan una alerta (velocidad bajo estándar, OEE mínimo, probabilidad mínima), para calibrar la sensibilidad del motor de reglas a la realidad de la planta.</w:t>
      </w:r>
    </w:p>
    <w:p>
      <w:pPr>
        <w:pStyle w:val="ListBullet"/>
      </w:pPr>
      <w:r>
        <w:rPr>
          <w:rFonts w:ascii="Consolas" w:hAnsi="Consolas"/>
          <w:i w:val="0"/>
          <w:color w:val="5A5A5A"/>
          <w:sz w:val="19"/>
          <w:shd w:val="clear" w:color="auto" w:fill="F2F2F2"/>
        </w:rPr>
        <w:t>GET/PUT /alertas/umbrales</w:t>
      </w:r>
      <w:r>
        <w:rPr>
          <w:rFonts w:ascii="Calibri" w:hAnsi="Calibri"/>
          <w:i w:val="0"/>
          <w:sz w:val="22"/>
        </w:rPr>
        <w:t xml:space="preserve">; </w:t>
      </w:r>
      <w:r>
        <w:rPr>
          <w:rFonts w:ascii="Consolas" w:hAnsi="Consolas"/>
          <w:i w:val="0"/>
          <w:color w:val="5A5A5A"/>
          <w:sz w:val="19"/>
          <w:shd w:val="clear" w:color="auto" w:fill="F2F2F2"/>
        </w:rPr>
        <w:t>PUT</w:t>
      </w:r>
      <w:r>
        <w:rPr>
          <w:rFonts w:ascii="Calibri" w:hAnsi="Calibri"/>
          <w:i w:val="0"/>
          <w:sz w:val="22"/>
        </w:rPr>
        <w:t xml:space="preserve"> restringido a rol </w:t>
      </w:r>
      <w:r>
        <w:rPr>
          <w:rFonts w:ascii="Consolas" w:hAnsi="Consolas"/>
          <w:i w:val="0"/>
          <w:color w:val="5A5A5A"/>
          <w:sz w:val="19"/>
          <w:shd w:val="clear" w:color="auto" w:fill="F2F2F2"/>
        </w:rPr>
        <w:t>jefe</w:t>
      </w:r>
      <w:r>
        <w:rPr>
          <w:rFonts w:ascii="Calibri" w:hAnsi="Calibri"/>
          <w:i w:val="0"/>
          <w:sz w:val="22"/>
        </w:rPr>
        <w:t xml:space="preserve"> (403 para el resto).</w:t>
      </w:r>
    </w:p>
    <w:p>
      <w:pPr>
        <w:pStyle w:val="ListBullet"/>
      </w:pPr>
      <w:r>
        <w:rPr>
          <w:rFonts w:ascii="Consolas" w:hAnsi="Consolas"/>
          <w:i w:val="0"/>
          <w:color w:val="5A5A5A"/>
          <w:sz w:val="19"/>
          <w:shd w:val="clear" w:color="auto" w:fill="F2F2F2"/>
        </w:rPr>
        <w:t>Umbrales{velocidadBajoEstandarPct, oeeMinimo, probabilidadMinima, notificarN8n, mostrarTv}</w:t>
      </w:r>
      <w:r>
        <w:rPr>
          <w:rFonts w:ascii="Calibri" w:hAnsi="Calibri"/>
          <w:i w:val="0"/>
          <w:sz w:val="22"/>
        </w:rPr>
        <w:t>.</w:t>
      </w:r>
    </w:p>
    <w:p>
      <w:r>
        <w:rPr>
          <w:rFonts w:ascii="Calibri" w:hAnsi="Calibri"/>
          <w:b/>
          <w:i w:val="0"/>
          <w:sz w:val="22"/>
        </w:rPr>
        <w:t>E8-08 — Sedes: alta y edición</w:t>
      </w:r>
      <w:r>
        <w:rPr>
          <w:rFonts w:ascii="Calibri" w:hAnsi="Calibri"/>
          <w:i w:val="0"/>
          <w:sz w:val="22"/>
        </w:rPr>
        <w:t xml:space="preserve"> </w:t>
      </w:r>
      <w:r>
        <w:rPr>
          <w:rFonts w:ascii="Consolas" w:hAnsi="Consolas"/>
          <w:i w:val="0"/>
          <w:color w:val="5A5A5A"/>
          <w:sz w:val="19"/>
          <w:shd w:val="clear" w:color="auto" w:fill="F2F2F2"/>
        </w:rPr>
        <w:t>Prioridad: Should · Puntos: 3 · Estado: Descartada — decisión del producto, 4-sep-2026: solo existe la planta de Lima · Sprint: S5</w:t>
      </w:r>
      <w:r>
        <w:rPr>
          <w:rFonts w:ascii="Calibri" w:hAnsi="Calibri"/>
          <w:i w:val="0"/>
          <w:sz w:val="22"/>
        </w:rPr>
        <w:t xml:space="preserve"> Como </w:t>
      </w:r>
      <w:r>
        <w:rPr>
          <w:rFonts w:ascii="Calibri" w:hAnsi="Calibri"/>
          <w:b/>
          <w:i w:val="0"/>
          <w:sz w:val="22"/>
        </w:rPr>
        <w:t>jefe de producción</w:t>
      </w:r>
      <w:r>
        <w:rPr>
          <w:rFonts w:ascii="Calibri" w:hAnsi="Calibri"/>
          <w:i w:val="0"/>
          <w:sz w:val="22"/>
        </w:rPr>
        <w:t>, quería dar de alta o editar una sede (de las 9 originalmente extraídas del dump: Arequipa, Ayacucho, Chiclayo, Huancayo, Iquitos, Lima, Moyobamba, Pucallpa, Tarapoto), para mantener el catálogo sin pedirlo a TI.</w:t>
      </w:r>
    </w:p>
    <w:p>
      <w:pPr>
        <w:pStyle w:val="ListBullet"/>
      </w:pPr>
      <w:r>
        <w:rPr>
          <w:rFonts w:ascii="Calibri" w:hAnsi="Calibri"/>
          <w:i w:val="0"/>
          <w:sz w:val="22"/>
        </w:rPr>
        <w:t>Llegó a completarse (</w:t>
      </w:r>
      <w:r>
        <w:rPr>
          <w:rFonts w:ascii="Calibri" w:hAnsi="Calibri"/>
          <w:b/>
          <w:i w:val="0"/>
          <w:sz w:val="22"/>
        </w:rPr>
        <w:t>Hecho</w:t>
      </w:r>
      <w:r>
        <w:rPr>
          <w:rFonts w:ascii="Calibri" w:hAnsi="Calibri"/>
          <w:i w:val="0"/>
          <w:sz w:val="22"/>
        </w:rPr>
        <w:t xml:space="preserve"> hasta el corte de la tarde del 4-sep-2026): API </w:t>
      </w:r>
      <w:r>
        <w:rPr>
          <w:rFonts w:ascii="Consolas" w:hAnsi="Consolas"/>
          <w:i w:val="0"/>
          <w:color w:val="5A5A5A"/>
          <w:sz w:val="19"/>
          <w:shd w:val="clear" w:color="auto" w:fill="F2F2F2"/>
        </w:rPr>
        <w:t>POST/PATCH /sedes</w:t>
      </w:r>
      <w:r>
        <w:rPr>
          <w:rFonts w:ascii="Calibri" w:hAnsi="Calibri"/>
          <w:i w:val="0"/>
          <w:sz w:val="22"/>
        </w:rPr>
        <w:t xml:space="preserve"> (restringido a </w:t>
      </w:r>
      <w:r>
        <w:rPr>
          <w:rFonts w:ascii="Consolas" w:hAnsi="Consolas"/>
          <w:i w:val="0"/>
          <w:color w:val="5A5A5A"/>
          <w:sz w:val="19"/>
          <w:shd w:val="clear" w:color="auto" w:fill="F2F2F2"/>
        </w:rPr>
        <w:t>jefe</w:t>
      </w:r>
      <w:r>
        <w:rPr>
          <w:rFonts w:ascii="Calibri" w:hAnsi="Calibri"/>
          <w:i w:val="0"/>
          <w:sz w:val="22"/>
        </w:rPr>
        <w:t xml:space="preserve">, movida desde </w:t>
      </w:r>
      <w:r>
        <w:rPr>
          <w:rFonts w:ascii="Consolas" w:hAnsi="Consolas"/>
          <w:i w:val="0"/>
          <w:color w:val="5A5A5A"/>
          <w:sz w:val="19"/>
          <w:shd w:val="clear" w:color="auto" w:fill="F2F2F2"/>
        </w:rPr>
        <w:t>users</w:t>
      </w:r>
      <w:r>
        <w:rPr>
          <w:rFonts w:ascii="Calibri" w:hAnsi="Calibri"/>
          <w:i w:val="0"/>
          <w:sz w:val="22"/>
        </w:rPr>
        <w:t xml:space="preserve"> a </w:t>
      </w:r>
      <w:r>
        <w:rPr>
          <w:rFonts w:ascii="Consolas" w:hAnsi="Consolas"/>
          <w:i w:val="0"/>
          <w:color w:val="5A5A5A"/>
          <w:sz w:val="19"/>
          <w:shd w:val="clear" w:color="auto" w:fill="F2F2F2"/>
        </w:rPr>
        <w:t>catalogs</w:t>
      </w:r>
      <w:r>
        <w:rPr>
          <w:rFonts w:ascii="Calibri" w:hAnsi="Calibri"/>
          <w:i w:val="0"/>
          <w:sz w:val="22"/>
        </w:rPr>
        <w:t xml:space="preserve">), </w:t>
      </w:r>
      <w:r>
        <w:rPr>
          <w:rFonts w:ascii="Consolas" w:hAnsi="Consolas"/>
          <w:i w:val="0"/>
          <w:color w:val="5A5A5A"/>
          <w:sz w:val="19"/>
          <w:shd w:val="clear" w:color="auto" w:fill="F2F2F2"/>
        </w:rPr>
        <w:t>SedesUsuariosTab.tsx</w:t>
      </w:r>
      <w:r>
        <w:rPr>
          <w:rFonts w:ascii="Calibri" w:hAnsi="Calibri"/>
          <w:i w:val="0"/>
          <w:sz w:val="22"/>
        </w:rPr>
        <w:t xml:space="preserve"> con </w:t>
      </w:r>
      <w:r>
        <w:rPr>
          <w:rFonts w:ascii="Consolas" w:hAnsi="Consolas"/>
          <w:i w:val="0"/>
          <w:color w:val="5A5A5A"/>
          <w:sz w:val="19"/>
          <w:shd w:val="clear" w:color="auto" w:fill="F2F2F2"/>
        </w:rPr>
        <w:t>SedeDrawer</w:t>
      </w:r>
      <w:r>
        <w:rPr>
          <w:rFonts w:ascii="Calibri" w:hAnsi="Calibri"/>
          <w:i w:val="0"/>
          <w:sz w:val="22"/>
        </w:rPr>
        <w:t xml:space="preserve"> de alta/edición y </w:t>
      </w:r>
      <w:r>
        <w:rPr>
          <w:rFonts w:ascii="Consolas" w:hAnsi="Consolas"/>
          <w:i w:val="0"/>
          <w:color w:val="5A5A5A"/>
          <w:sz w:val="19"/>
          <w:shd w:val="clear" w:color="auto" w:fill="F2F2F2"/>
        </w:rPr>
        <w:t>DesactivarSedeModal</w:t>
      </w:r>
      <w:r>
        <w:rPr>
          <w:rFonts w:ascii="Calibri" w:hAnsi="Calibri"/>
          <w:i w:val="0"/>
          <w:sz w:val="22"/>
        </w:rPr>
        <w:t xml:space="preserve"> (</w:t>
      </w:r>
      <w:r>
        <w:rPr>
          <w:rFonts w:ascii="Consolas" w:hAnsi="Consolas"/>
          <w:i w:val="0"/>
          <w:color w:val="5A5A5A"/>
          <w:sz w:val="19"/>
          <w:shd w:val="clear" w:color="auto" w:fill="F2F2F2"/>
        </w:rPr>
        <w:t>2d9ee38</w:t>
      </w:r>
      <w:r>
        <w:rPr>
          <w:rFonts w:ascii="Calibri" w:hAnsi="Calibri"/>
          <w:i w:val="0"/>
          <w:sz w:val="22"/>
        </w:rPr>
        <w:t>), verificado en el QA de fase 2, alta fidelidad.</w:t>
      </w:r>
    </w:p>
    <w:p>
      <w:pPr>
        <w:pStyle w:val="ListBullet"/>
      </w:pPr>
      <w:r>
        <w:rPr>
          <w:rFonts w:ascii="Calibri" w:hAnsi="Calibri"/>
          <w:b/>
          <w:i w:val="0"/>
          <w:sz w:val="22"/>
        </w:rPr>
        <w:t>Descartada (4-sep-2026, tarde, commit `19172ce`):</w:t>
      </w:r>
      <w:r>
        <w:rPr>
          <w:rFonts w:ascii="Calibri" w:hAnsi="Calibri"/>
          <w:i w:val="0"/>
          <w:sz w:val="22"/>
        </w:rPr>
        <w:t xml:space="preserve"> el producto decidió que Yamboly opera una </w:t>
      </w:r>
      <w:r>
        <w:rPr>
          <w:rFonts w:ascii="Calibri" w:hAnsi="Calibri"/>
          <w:b/>
          <w:i w:val="0"/>
          <w:sz w:val="22"/>
        </w:rPr>
        <w:t>única sede</w:t>
      </w:r>
      <w:r>
        <w:rPr>
          <w:rFonts w:ascii="Calibri" w:hAnsi="Calibri"/>
          <w:i w:val="0"/>
          <w:sz w:val="22"/>
        </w:rPr>
        <w:t xml:space="preserve"> (Lima); el resto del catálogo de sedes del dump queda fuera de alcance. </w:t>
      </w:r>
      <w:r>
        <w:rPr>
          <w:rFonts w:ascii="Consolas" w:hAnsi="Consolas"/>
          <w:i w:val="0"/>
          <w:color w:val="5A5A5A"/>
          <w:sz w:val="19"/>
          <w:shd w:val="clear" w:color="auto" w:fill="F2F2F2"/>
        </w:rPr>
        <w:t>GET/POST/PATCH /sedes</w:t>
      </w:r>
      <w:r>
        <w:rPr>
          <w:rFonts w:ascii="Calibri" w:hAnsi="Calibri"/>
          <w:i w:val="0"/>
          <w:sz w:val="22"/>
        </w:rPr>
        <w:t xml:space="preserve"> se retiraron de la API, </w:t>
      </w:r>
      <w:r>
        <w:rPr>
          <w:rFonts w:ascii="Consolas" w:hAnsi="Consolas"/>
          <w:i w:val="0"/>
          <w:color w:val="5A5A5A"/>
          <w:sz w:val="19"/>
          <w:shd w:val="clear" w:color="auto" w:fill="F2F2F2"/>
        </w:rPr>
        <w:t>Sede</w:t>
      </w:r>
      <w:r>
        <w:rPr>
          <w:rFonts w:ascii="Calibri" w:hAnsi="Calibri"/>
          <w:i w:val="0"/>
          <w:sz w:val="22"/>
        </w:rPr>
        <w:t xml:space="preserve"> se retiró de </w:t>
      </w:r>
      <w:r>
        <w:rPr>
          <w:rFonts w:ascii="Consolas" w:hAnsi="Consolas"/>
          <w:i w:val="0"/>
          <w:color w:val="5A5A5A"/>
          <w:sz w:val="19"/>
          <w:shd w:val="clear" w:color="auto" w:fill="F2F2F2"/>
        </w:rPr>
        <w:t>@mes/types</w:t>
      </w:r>
      <w:r>
        <w:rPr>
          <w:rFonts w:ascii="Calibri" w:hAnsi="Calibri"/>
          <w:i w:val="0"/>
          <w:sz w:val="22"/>
        </w:rPr>
        <w:t xml:space="preserve">/mocks; </w:t>
      </w:r>
      <w:r>
        <w:rPr>
          <w:rFonts w:ascii="Consolas" w:hAnsi="Consolas"/>
          <w:i w:val="0"/>
          <w:color w:val="5A5A5A"/>
          <w:sz w:val="19"/>
          <w:shd w:val="clear" w:color="auto" w:fill="F2F2F2"/>
        </w:rPr>
        <w:t>SEDE_UNICA_ID</w:t>
      </w:r>
      <w:r>
        <w:rPr>
          <w:rFonts w:ascii="Calibri" w:hAnsi="Calibri"/>
          <w:i w:val="0"/>
          <w:sz w:val="22"/>
        </w:rPr>
        <w:t xml:space="preserve"> queda como constante interna sin exponerse. </w:t>
      </w:r>
      <w:r>
        <w:rPr>
          <w:rFonts w:ascii="Consolas" w:hAnsi="Consolas"/>
          <w:i w:val="0"/>
          <w:color w:val="5A5A5A"/>
          <w:sz w:val="19"/>
          <w:shd w:val="clear" w:color="auto" w:fill="F2F2F2"/>
        </w:rPr>
        <w:t>SedeDrawer.tsx</w:t>
      </w:r>
      <w:r>
        <w:rPr>
          <w:rFonts w:ascii="Calibri" w:hAnsi="Calibri"/>
          <w:i w:val="0"/>
          <w:sz w:val="22"/>
        </w:rPr>
        <w:t xml:space="preserve">, </w:t>
      </w:r>
      <w:r>
        <w:rPr>
          <w:rFonts w:ascii="Consolas" w:hAnsi="Consolas"/>
          <w:i w:val="0"/>
          <w:color w:val="5A5A5A"/>
          <w:sz w:val="19"/>
          <w:shd w:val="clear" w:color="auto" w:fill="F2F2F2"/>
        </w:rPr>
        <w:t>DesactivarSedeModal.tsx</w:t>
      </w:r>
      <w:r>
        <w:rPr>
          <w:rFonts w:ascii="Calibri" w:hAnsi="Calibri"/>
          <w:i w:val="0"/>
          <w:sz w:val="22"/>
        </w:rPr>
        <w:t xml:space="preserve"> y </w:t>
      </w:r>
      <w:r>
        <w:rPr>
          <w:rFonts w:ascii="Consolas" w:hAnsi="Consolas"/>
          <w:i w:val="0"/>
          <w:color w:val="5A5A5A"/>
          <w:sz w:val="19"/>
          <w:shd w:val="clear" w:color="auto" w:fill="F2F2F2"/>
        </w:rPr>
        <w:t>SedesUsuariosTab.tsx</w:t>
      </w:r>
      <w:r>
        <w:rPr>
          <w:rFonts w:ascii="Calibri" w:hAnsi="Calibri"/>
          <w:i w:val="0"/>
          <w:sz w:val="22"/>
        </w:rPr>
        <w:t xml:space="preserve"> se eliminaron; la pestaña de Configuración pasa a llamarse </w:t>
      </w:r>
      <w:r>
        <w:rPr>
          <w:rFonts w:ascii="Calibri" w:hAnsi="Calibri"/>
          <w:b/>
          <w:i w:val="0"/>
          <w:sz w:val="22"/>
        </w:rPr>
        <w:t>Usuarios</w:t>
      </w:r>
      <w:r>
        <w:rPr>
          <w:rFonts w:ascii="Calibri" w:hAnsi="Calibri"/>
          <w:i w:val="0"/>
          <w:sz w:val="22"/>
        </w:rPr>
        <w:t>, sin selector de sede (ver E8-09); el topbar pierde el selector de sede y su tiempo real.</w:t>
      </w:r>
    </w:p>
    <w:p>
      <w:pPr>
        <w:pStyle w:val="ListBullet"/>
      </w:pPr>
      <w:r>
        <w:rPr>
          <w:rFonts w:ascii="Calibri" w:hAnsi="Calibri"/>
          <w:b/>
          <w:i w:val="0"/>
          <w:sz w:val="22"/>
        </w:rPr>
        <w:t>Puntos no computables:</w:t>
      </w:r>
      <w:r>
        <w:rPr>
          <w:rFonts w:ascii="Calibri" w:hAnsi="Calibri"/>
          <w:i w:val="0"/>
          <w:sz w:val="22"/>
        </w:rPr>
        <w:t xml:space="preserve"> excluidos de los totales de la sección 6 "Métricas del backlog" (regla de la convención </w:t>
      </w:r>
      <w:r>
        <w:rPr>
          <w:rFonts w:ascii="Consolas" w:hAnsi="Consolas"/>
          <w:i w:val="0"/>
          <w:color w:val="5A5A5A"/>
          <w:sz w:val="19"/>
          <w:shd w:val="clear" w:color="auto" w:fill="F2F2F2"/>
        </w:rPr>
        <w:t>Descartada</w:t>
      </w:r>
      <w:r>
        <w:rPr>
          <w:rFonts w:ascii="Calibri" w:hAnsi="Calibri"/>
          <w:i w:val="0"/>
          <w:sz w:val="22"/>
        </w:rPr>
        <w:t>, sección 3).</w:t>
      </w:r>
    </w:p>
    <w:p>
      <w:r>
        <w:rPr>
          <w:rFonts w:ascii="Calibri" w:hAnsi="Calibri"/>
          <w:b/>
          <w:i w:val="0"/>
          <w:sz w:val="22"/>
        </w:rPr>
        <w:t>E8-09 — Usuarios: alta, edición, estado y restablecer contraseña</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crear usuarios, editarlos, activarlos/desactivarlos y restablecerles la contraseña desde Configuración, para no depender de un script cuando cambia el personal de planta.</w:t>
      </w:r>
    </w:p>
    <w:p>
      <w:pPr>
        <w:pStyle w:val="ListBullet"/>
      </w:pPr>
      <w:r>
        <w:rPr>
          <w:rFonts w:ascii="Calibri" w:hAnsi="Calibri"/>
          <w:i w:val="0"/>
          <w:sz w:val="22"/>
        </w:rPr>
        <w:t xml:space="preserve">API completa: </w:t>
      </w:r>
      <w:r>
        <w:rPr>
          <w:rFonts w:ascii="Consolas" w:hAnsi="Consolas"/>
          <w:i w:val="0"/>
          <w:color w:val="5A5A5A"/>
          <w:sz w:val="19"/>
          <w:shd w:val="clear" w:color="auto" w:fill="F2F2F2"/>
        </w:rPr>
        <w:t>POST /usuarios</w:t>
      </w:r>
      <w:r>
        <w:rPr>
          <w:rFonts w:ascii="Calibri" w:hAnsi="Calibri"/>
          <w:i w:val="0"/>
          <w:sz w:val="22"/>
        </w:rPr>
        <w:t xml:space="preserve"> (bcrypt, iniciales derivadas, 409 email/dni), </w:t>
      </w:r>
      <w:r>
        <w:rPr>
          <w:rFonts w:ascii="Consolas" w:hAnsi="Consolas"/>
          <w:i w:val="0"/>
          <w:color w:val="5A5A5A"/>
          <w:sz w:val="19"/>
          <w:shd w:val="clear" w:color="auto" w:fill="F2F2F2"/>
        </w:rPr>
        <w:t>PATCH /usuarios/:id</w:t>
      </w:r>
      <w:r>
        <w:rPr>
          <w:rFonts w:ascii="Calibri" w:hAnsi="Calibri"/>
          <w:i w:val="0"/>
          <w:sz w:val="22"/>
        </w:rPr>
        <w:t xml:space="preserve"> (sin password), </w:t>
      </w:r>
      <w:r>
        <w:rPr>
          <w:rFonts w:ascii="Consolas" w:hAnsi="Consolas"/>
          <w:i w:val="0"/>
          <w:color w:val="5A5A5A"/>
          <w:sz w:val="19"/>
          <w:shd w:val="clear" w:color="auto" w:fill="F2F2F2"/>
        </w:rPr>
        <w:t>POST /usuarios/:id/estado</w:t>
      </w:r>
      <w:r>
        <w:rPr>
          <w:rFonts w:ascii="Calibri" w:hAnsi="Calibri"/>
          <w:i w:val="0"/>
          <w:sz w:val="22"/>
        </w:rPr>
        <w:t xml:space="preserve"> (409 si es uno mismo), </w:t>
      </w:r>
      <w:r>
        <w:rPr>
          <w:rFonts w:ascii="Consolas" w:hAnsi="Consolas"/>
          <w:i w:val="0"/>
          <w:color w:val="5A5A5A"/>
          <w:sz w:val="19"/>
          <w:shd w:val="clear" w:color="auto" w:fill="F2F2F2"/>
        </w:rPr>
        <w:t>POST /usuarios/:id/restablecer-password</w:t>
      </w:r>
      <w:r>
        <w:rPr>
          <w:rFonts w:ascii="Calibri" w:hAnsi="Calibri"/>
          <w:i w:val="0"/>
          <w:sz w:val="22"/>
        </w:rPr>
        <w:t>.</w:t>
      </w:r>
    </w:p>
    <w:p>
      <w:pPr>
        <w:pStyle w:val="ListBullet"/>
      </w:pPr>
      <w:r>
        <w:rPr>
          <w:rFonts w:ascii="Calibri" w:hAnsi="Calibri"/>
          <w:b/>
          <w:i w:val="0"/>
          <w:sz w:val="22"/>
        </w:rPr>
        <w:t>Cierre (4-sep-2026):</w:t>
      </w:r>
      <w:r>
        <w:rPr>
          <w:rFonts w:ascii="Calibri" w:hAnsi="Calibri"/>
          <w:i w:val="0"/>
          <w:sz w:val="22"/>
        </w:rPr>
        <w:t xml:space="preserve"> </w:t>
      </w:r>
      <w:r>
        <w:rPr>
          <w:rFonts w:ascii="Consolas" w:hAnsi="Consolas"/>
          <w:i w:val="0"/>
          <w:color w:val="5A5A5A"/>
          <w:sz w:val="19"/>
          <w:shd w:val="clear" w:color="auto" w:fill="F2F2F2"/>
        </w:rPr>
        <w:t>UsuarioDrawer</w:t>
      </w:r>
      <w:r>
        <w:rPr>
          <w:rFonts w:ascii="Calibri" w:hAnsi="Calibri"/>
          <w:i w:val="0"/>
          <w:sz w:val="22"/>
        </w:rPr>
        <w:t xml:space="preserve">, </w:t>
      </w:r>
      <w:r>
        <w:rPr>
          <w:rFonts w:ascii="Consolas" w:hAnsi="Consolas"/>
          <w:i w:val="0"/>
          <w:color w:val="5A5A5A"/>
          <w:sz w:val="19"/>
          <w:shd w:val="clear" w:color="auto" w:fill="F2F2F2"/>
        </w:rPr>
        <w:t>RestablecerPasswordModal</w:t>
      </w:r>
      <w:r>
        <w:rPr>
          <w:rFonts w:ascii="Calibri" w:hAnsi="Calibri"/>
          <w:i w:val="0"/>
          <w:sz w:val="22"/>
        </w:rPr>
        <w:t xml:space="preserve"> y </w:t>
      </w:r>
      <w:r>
        <w:rPr>
          <w:rFonts w:ascii="Consolas" w:hAnsi="Consolas"/>
          <w:i w:val="0"/>
          <w:color w:val="5A5A5A"/>
          <w:sz w:val="19"/>
          <w:shd w:val="clear" w:color="auto" w:fill="F2F2F2"/>
        </w:rPr>
        <w:t>DesactivarUsuarioModal</w:t>
      </w:r>
      <w:r>
        <w:rPr>
          <w:rFonts w:ascii="Calibri" w:hAnsi="Calibri"/>
          <w:i w:val="0"/>
          <w:sz w:val="22"/>
        </w:rPr>
        <w:t xml:space="preserve"> commiteados y conectados desde </w:t>
      </w:r>
      <w:r>
        <w:rPr>
          <w:rFonts w:ascii="Consolas" w:hAnsi="Consolas"/>
          <w:i w:val="0"/>
          <w:color w:val="5A5A5A"/>
          <w:sz w:val="19"/>
          <w:shd w:val="clear" w:color="auto" w:fill="F2F2F2"/>
        </w:rPr>
        <w:t>SedesUsuariosTab.tsx</w:t>
      </w:r>
      <w:r>
        <w:rPr>
          <w:rFonts w:ascii="Calibri" w:hAnsi="Calibri"/>
          <w:i w:val="0"/>
          <w:sz w:val="22"/>
        </w:rPr>
        <w:t xml:space="preserve"> (</w:t>
      </w:r>
      <w:r>
        <w:rPr>
          <w:rFonts w:ascii="Consolas" w:hAnsi="Consolas"/>
          <w:i w:val="0"/>
          <w:color w:val="5A5A5A"/>
          <w:sz w:val="19"/>
          <w:shd w:val="clear" w:color="auto" w:fill="F2F2F2"/>
        </w:rPr>
        <w:t>2d9ee38</w:t>
      </w:r>
      <w:r>
        <w:rPr>
          <w:rFonts w:ascii="Calibri" w:hAnsi="Calibri"/>
          <w:i w:val="0"/>
          <w:sz w:val="22"/>
        </w:rPr>
        <w:t>); verificado en el QA de fase 2, alta fidelidad.</w:t>
      </w:r>
    </w:p>
    <w:p>
      <w:pPr>
        <w:pStyle w:val="ListBullet"/>
      </w:pPr>
      <w:r>
        <w:rPr>
          <w:rFonts w:ascii="Calibri" w:hAnsi="Calibri"/>
          <w:b/>
          <w:i w:val="0"/>
          <w:sz w:val="22"/>
        </w:rPr>
        <w:t>Ajuste (4-sep-2026, tarde):</w:t>
      </w:r>
      <w:r>
        <w:rPr>
          <w:rFonts w:ascii="Calibri" w:hAnsi="Calibri"/>
          <w:i w:val="0"/>
          <w:sz w:val="22"/>
        </w:rPr>
        <w:t xml:space="preserve"> usuarios </w:t>
      </w:r>
      <w:r>
        <w:rPr>
          <w:rFonts w:ascii="Calibri" w:hAnsi="Calibri"/>
          <w:b/>
          <w:i w:val="0"/>
          <w:sz w:val="22"/>
        </w:rPr>
        <w:t>sin sede</w:t>
      </w:r>
      <w:r>
        <w:rPr>
          <w:rFonts w:ascii="Calibri" w:hAnsi="Calibri"/>
          <w:i w:val="0"/>
          <w:sz w:val="22"/>
        </w:rPr>
        <w:t xml:space="preserve"> (decisión del producto, ver E8-08 Descartada) — </w:t>
      </w:r>
      <w:r>
        <w:rPr>
          <w:rFonts w:ascii="Consolas" w:hAnsi="Consolas"/>
          <w:i w:val="0"/>
          <w:color w:val="5A5A5A"/>
          <w:sz w:val="19"/>
          <w:shd w:val="clear" w:color="auto" w:fill="F2F2F2"/>
        </w:rPr>
        <w:t>sedeId</w:t>
      </w:r>
      <w:r>
        <w:rPr>
          <w:rFonts w:ascii="Calibri" w:hAnsi="Calibri"/>
          <w:i w:val="0"/>
          <w:sz w:val="22"/>
        </w:rPr>
        <w:t xml:space="preserve"> se retira de </w:t>
      </w:r>
      <w:r>
        <w:rPr>
          <w:rFonts w:ascii="Consolas" w:hAnsi="Consolas"/>
          <w:i w:val="0"/>
          <w:color w:val="5A5A5A"/>
          <w:sz w:val="19"/>
          <w:shd w:val="clear" w:color="auto" w:fill="F2F2F2"/>
        </w:rPr>
        <w:t>CreateUsuario</w:t>
      </w:r>
      <w:r>
        <w:rPr>
          <w:rFonts w:ascii="Calibri" w:hAnsi="Calibri"/>
          <w:i w:val="0"/>
          <w:sz w:val="22"/>
        </w:rPr>
        <w:t>/</w:t>
      </w:r>
      <w:r>
        <w:rPr>
          <w:rFonts w:ascii="Consolas" w:hAnsi="Consolas"/>
          <w:i w:val="0"/>
          <w:color w:val="5A5A5A"/>
          <w:sz w:val="19"/>
          <w:shd w:val="clear" w:color="auto" w:fill="F2F2F2"/>
        </w:rPr>
        <w:t>User</w:t>
      </w:r>
      <w:r>
        <w:rPr>
          <w:rFonts w:ascii="Calibri" w:hAnsi="Calibri"/>
          <w:i w:val="0"/>
          <w:sz w:val="22"/>
        </w:rPr>
        <w:t xml:space="preserve">, del filtro </w:t>
      </w:r>
      <w:r>
        <w:rPr>
          <w:rFonts w:ascii="Consolas" w:hAnsi="Consolas"/>
          <w:i w:val="0"/>
          <w:color w:val="5A5A5A"/>
          <w:sz w:val="19"/>
          <w:shd w:val="clear" w:color="auto" w:fill="F2F2F2"/>
        </w:rPr>
        <w:t>GET /usuarios</w:t>
      </w:r>
      <w:r>
        <w:rPr>
          <w:rFonts w:ascii="Calibri" w:hAnsi="Calibri"/>
          <w:i w:val="0"/>
          <w:sz w:val="22"/>
        </w:rPr>
        <w:t xml:space="preserve"> y del </w:t>
      </w:r>
      <w:r>
        <w:rPr>
          <w:rFonts w:ascii="Consolas" w:hAnsi="Consolas"/>
          <w:i w:val="0"/>
          <w:color w:val="5A5A5A"/>
          <w:sz w:val="19"/>
          <w:shd w:val="clear" w:color="auto" w:fill="F2F2F2"/>
        </w:rPr>
        <w:t>UsuarioDrawer</w:t>
      </w:r>
      <w:r>
        <w:rPr>
          <w:rFonts w:ascii="Calibri" w:hAnsi="Calibri"/>
          <w:i w:val="0"/>
          <w:sz w:val="22"/>
        </w:rPr>
        <w:t xml:space="preserve"> (ya no filtra "sólo sedes activas", ese campo no existe). La pestaña pasa de </w:t>
      </w:r>
      <w:r>
        <w:rPr>
          <w:rFonts w:ascii="Consolas" w:hAnsi="Consolas"/>
          <w:i w:val="0"/>
          <w:color w:val="5A5A5A"/>
          <w:sz w:val="19"/>
          <w:shd w:val="clear" w:color="auto" w:fill="F2F2F2"/>
        </w:rPr>
        <w:t>SedesUsuariosTab.tsx</w:t>
      </w:r>
      <w:r>
        <w:rPr>
          <w:rFonts w:ascii="Calibri" w:hAnsi="Calibri"/>
          <w:i w:val="0"/>
          <w:sz w:val="22"/>
        </w:rPr>
        <w:t xml:space="preserve"> a </w:t>
      </w:r>
      <w:r>
        <w:rPr>
          <w:rFonts w:ascii="Consolas" w:hAnsi="Consolas"/>
          <w:i w:val="0"/>
          <w:color w:val="5A5A5A"/>
          <w:sz w:val="19"/>
          <w:shd w:val="clear" w:color="auto" w:fill="F2F2F2"/>
        </w:rPr>
        <w:t>UsuariosTab.tsx</w:t>
      </w:r>
      <w:r>
        <w:rPr>
          <w:rFonts w:ascii="Calibri" w:hAnsi="Calibri"/>
          <w:i w:val="0"/>
          <w:sz w:val="22"/>
        </w:rPr>
        <w:t>, mantenedor exclusivo de personas. Verificado en el QA de fase 2b contra la API real.</w:t>
      </w:r>
    </w:p>
    <w:p>
      <w:r>
        <w:rPr>
          <w:rFonts w:ascii="Calibri" w:hAnsi="Calibri"/>
          <w:b/>
          <w:i w:val="0"/>
          <w:sz w:val="22"/>
        </w:rPr>
        <w:t>E8-10 — Umbrales de alerta: modelo completo según Figma</w:t>
      </w:r>
      <w:r>
        <w:rPr>
          <w:rFonts w:ascii="Calibri" w:hAnsi="Calibri"/>
          <w:i w:val="0"/>
          <w:sz w:val="22"/>
        </w:rPr>
        <w:t xml:space="preserve"> </w:t>
      </w:r>
      <w:r>
        <w:rPr>
          <w:rFonts w:ascii="Consolas" w:hAnsi="Consolas"/>
          <w:i w:val="0"/>
          <w:color w:val="5A5A5A"/>
          <w:sz w:val="19"/>
          <w:shd w:val="clear" w:color="auto" w:fill="F2F2F2"/>
        </w:rPr>
        <w:t>Prioridad: Could · Puntos: 3 · Estado: Pendiente · Sprint: S7</w:t>
      </w:r>
      <w:r>
        <w:rPr>
          <w:rFonts w:ascii="Calibri" w:hAnsi="Calibri"/>
          <w:i w:val="0"/>
          <w:sz w:val="22"/>
        </w:rPr>
        <w:t xml:space="preserve"> Como </w:t>
      </w:r>
      <w:r>
        <w:rPr>
          <w:rFonts w:ascii="Calibri" w:hAnsi="Calibri"/>
          <w:b/>
          <w:i w:val="0"/>
          <w:sz w:val="22"/>
        </w:rPr>
        <w:t>jefe de producción</w:t>
      </w:r>
      <w:r>
        <w:rPr>
          <w:rFonts w:ascii="Calibri" w:hAnsi="Calibri"/>
          <w:i w:val="0"/>
          <w:sz w:val="22"/>
        </w:rPr>
        <w:t xml:space="preserve">, quiero ajustar los 8 umbrales y acciones de cabecera que muestra el frame Figma </w:t>
      </w:r>
      <w:r>
        <w:rPr>
          <w:rFonts w:ascii="Calibri" w:hAnsi="Calibri"/>
          <w:b/>
          <w:i w:val="0"/>
          <w:sz w:val="22"/>
        </w:rPr>
        <w:t>2165:13218</w:t>
      </w:r>
      <w:r>
        <w:rPr>
          <w:rFonts w:ascii="Calibri" w:hAnsi="Calibri"/>
          <w:i w:val="0"/>
          <w:sz w:val="22"/>
        </w:rPr>
        <w:t xml:space="preserve"> (no solo los 5 campos actuales), para calibrar el motor de reglas con el mismo nivel de detalle que diseñó el MDS.</w:t>
      </w:r>
    </w:p>
    <w:p>
      <w:pPr>
        <w:pStyle w:val="ListBullet"/>
      </w:pPr>
      <w:r>
        <w:rPr>
          <w:rFonts w:ascii="Calibri" w:hAnsi="Calibri"/>
          <w:i w:val="0"/>
          <w:sz w:val="22"/>
        </w:rPr>
        <w:t>El modelo actual (</w:t>
      </w:r>
      <w:r>
        <w:rPr>
          <w:rFonts w:ascii="Consolas" w:hAnsi="Consolas"/>
          <w:i w:val="0"/>
          <w:color w:val="5A5A5A"/>
          <w:sz w:val="19"/>
          <w:shd w:val="clear" w:color="auto" w:fill="F2F2F2"/>
        </w:rPr>
        <w:t>E8-07</w:t>
      </w:r>
      <w:r>
        <w:rPr>
          <w:rFonts w:ascii="Calibri" w:hAnsi="Calibri"/>
          <w:i w:val="0"/>
          <w:sz w:val="22"/>
        </w:rPr>
        <w:t xml:space="preserve">, Hecho) cubre </w:t>
      </w:r>
      <w:r>
        <w:rPr>
          <w:rFonts w:ascii="Consolas" w:hAnsi="Consolas"/>
          <w:i w:val="0"/>
          <w:color w:val="5A5A5A"/>
          <w:sz w:val="19"/>
          <w:shd w:val="clear" w:color="auto" w:fill="F2F2F2"/>
        </w:rPr>
        <w:t>velocidadBajoEstandarPct</w:t>
      </w:r>
      <w:r>
        <w:rPr>
          <w:rFonts w:ascii="Calibri" w:hAnsi="Calibri"/>
          <w:i w:val="0"/>
          <w:sz w:val="22"/>
        </w:rPr>
        <w:t xml:space="preserve">, </w:t>
      </w:r>
      <w:r>
        <w:rPr>
          <w:rFonts w:ascii="Consolas" w:hAnsi="Consolas"/>
          <w:i w:val="0"/>
          <w:color w:val="5A5A5A"/>
          <w:sz w:val="19"/>
          <w:shd w:val="clear" w:color="auto" w:fill="F2F2F2"/>
        </w:rPr>
        <w:t>oeeMinimo</w:t>
      </w:r>
      <w:r>
        <w:rPr>
          <w:rFonts w:ascii="Calibri" w:hAnsi="Calibri"/>
          <w:i w:val="0"/>
          <w:sz w:val="22"/>
        </w:rPr>
        <w:t xml:space="preserve">, </w:t>
      </w:r>
      <w:r>
        <w:rPr>
          <w:rFonts w:ascii="Consolas" w:hAnsi="Consolas"/>
          <w:i w:val="0"/>
          <w:color w:val="5A5A5A"/>
          <w:sz w:val="19"/>
          <w:shd w:val="clear" w:color="auto" w:fill="F2F2F2"/>
        </w:rPr>
        <w:t>probabilidadMinima</w:t>
      </w:r>
      <w:r>
        <w:rPr>
          <w:rFonts w:ascii="Calibri" w:hAnsi="Calibri"/>
          <w:i w:val="0"/>
          <w:sz w:val="22"/>
        </w:rPr>
        <w:t xml:space="preserve">, </w:t>
      </w:r>
      <w:r>
        <w:rPr>
          <w:rFonts w:ascii="Consolas" w:hAnsi="Consolas"/>
          <w:i w:val="0"/>
          <w:color w:val="5A5A5A"/>
          <w:sz w:val="19"/>
          <w:shd w:val="clear" w:color="auto" w:fill="F2F2F2"/>
        </w:rPr>
        <w:t>notificarN8n</w:t>
      </w:r>
      <w:r>
        <w:rPr>
          <w:rFonts w:ascii="Calibri" w:hAnsi="Calibri"/>
          <w:i w:val="0"/>
          <w:sz w:val="22"/>
        </w:rPr>
        <w:t xml:space="preserve">, </w:t>
      </w:r>
      <w:r>
        <w:rPr>
          <w:rFonts w:ascii="Consolas" w:hAnsi="Consolas"/>
          <w:i w:val="0"/>
          <w:color w:val="5A5A5A"/>
          <w:sz w:val="19"/>
          <w:shd w:val="clear" w:color="auto" w:fill="F2F2F2"/>
        </w:rPr>
        <w:t>mostrarTv</w:t>
      </w:r>
      <w:r>
        <w:rPr>
          <w:rFonts w:ascii="Calibri" w:hAnsi="Calibri"/>
          <w:i w:val="0"/>
          <w:sz w:val="22"/>
        </w:rPr>
        <w:t xml:space="preserve"> — una reducción consciente frente a los 8 ajustes + acciones de cabecera del frame (decisión previa, documentada en el QA de fase 1 y sostenida en la fase 2).</w:t>
      </w:r>
    </w:p>
    <w:p>
      <w:pPr>
        <w:pStyle w:val="ListBullet"/>
      </w:pPr>
      <w:r>
        <w:rPr>
          <w:rFonts w:ascii="Calibri" w:hAnsi="Calibri"/>
          <w:i w:val="0"/>
          <w:sz w:val="22"/>
        </w:rPr>
        <w:t xml:space="preserve">Requiere ampliar </w:t>
      </w:r>
      <w:r>
        <w:rPr>
          <w:rFonts w:ascii="Consolas" w:hAnsi="Consolas"/>
          <w:i w:val="0"/>
          <w:color w:val="5A5A5A"/>
          <w:sz w:val="19"/>
          <w:shd w:val="clear" w:color="auto" w:fill="F2F2F2"/>
        </w:rPr>
        <w:t>Umbrales</w:t>
      </w:r>
      <w:r>
        <w:rPr>
          <w:rFonts w:ascii="Calibri" w:hAnsi="Calibri"/>
          <w:i w:val="0"/>
          <w:sz w:val="22"/>
        </w:rPr>
        <w:t xml:space="preserve"> en </w:t>
      </w:r>
      <w:r>
        <w:rPr>
          <w:rFonts w:ascii="Consolas" w:hAnsi="Consolas"/>
          <w:i w:val="0"/>
          <w:color w:val="5A5A5A"/>
          <w:sz w:val="19"/>
          <w:shd w:val="clear" w:color="auto" w:fill="F2F2F2"/>
        </w:rPr>
        <w:t>@mes/types</w:t>
      </w:r>
      <w:r>
        <w:rPr>
          <w:rFonts w:ascii="Calibri" w:hAnsi="Calibri"/>
          <w:i w:val="0"/>
          <w:sz w:val="22"/>
        </w:rPr>
        <w:t xml:space="preserve"> y el contrato </w:t>
      </w:r>
      <w:r>
        <w:rPr>
          <w:rFonts w:ascii="Consolas" w:hAnsi="Consolas"/>
          <w:i w:val="0"/>
          <w:color w:val="5A5A5A"/>
          <w:sz w:val="19"/>
          <w:shd w:val="clear" w:color="auto" w:fill="F2F2F2"/>
        </w:rPr>
        <w:t>GET/PUT /alertas/umbrales</w:t>
      </w:r>
      <w:r>
        <w:rPr>
          <w:rFonts w:ascii="Calibri" w:hAnsi="Calibri"/>
          <w:i w:val="0"/>
          <w:sz w:val="22"/>
        </w:rPr>
        <w:t>.</w:t>
      </w:r>
    </w:p>
    <w:p>
      <w:pPr>
        <w:spacing w:before="80" w:after="200"/>
        <w:pBdr>
          <w:bottom w:val="single" w:sz="6" w:space="1" w:color="A6A6A6"/>
        </w:pBdr>
      </w:pPr>
    </w:p>
    <w:p>
      <w:pPr>
        <w:pStyle w:val="Heading3"/>
      </w:pPr>
      <w:r>
        <w:rPr>
          <w:rFonts w:ascii="Calibri" w:hAnsi="Calibri"/>
          <w:i w:val="0"/>
          <w:color w:val="2B5074"/>
          <w:sz w:val="26"/>
        </w:rPr>
        <w:t>E9 — Datos maestros reales y migración</w:t>
      </w:r>
    </w:p>
    <w:p>
      <w:pPr>
        <w:ind w:left="567"/>
      </w:pPr>
      <w:r>
        <w:rPr>
          <w:rFonts w:ascii="Calibri" w:hAnsi="Calibri"/>
          <w:b/>
          <w:i/>
          <w:sz w:val="22"/>
        </w:rPr>
        <w:t>Nota (4-sep-2026, tarde):</w:t>
      </w:r>
      <w:r>
        <w:rPr>
          <w:rFonts w:ascii="Calibri" w:hAnsi="Calibri"/>
          <w:i/>
          <w:sz w:val="22"/>
        </w:rPr>
        <w:t xml:space="preserve"> tras el cierre de esta épica (3–4-sep) el producto decidió retirar del alcance el nivel </w:t>
      </w:r>
      <w:r>
        <w:rPr>
          <w:rFonts w:ascii="Calibri" w:hAnsi="Calibri"/>
          <w:b/>
          <w:i/>
          <w:sz w:val="22"/>
        </w:rPr>
        <w:t>máquina/equipo</w:t>
      </w:r>
      <w:r>
        <w:rPr>
          <w:rFonts w:ascii="Calibri" w:hAnsi="Calibri"/>
          <w:i/>
          <w:sz w:val="22"/>
        </w:rPr>
        <w:t xml:space="preserve"> y el catálogo de </w:t>
      </w:r>
      <w:r>
        <w:rPr>
          <w:rFonts w:ascii="Calibri" w:hAnsi="Calibri"/>
          <w:b/>
          <w:i/>
          <w:sz w:val="22"/>
        </w:rPr>
        <w:t>sedes</w:t>
      </w:r>
      <w:r>
        <w:rPr>
          <w:rFonts w:ascii="Calibri" w:hAnsi="Calibri"/>
          <w:i/>
          <w:sz w:val="22"/>
        </w:rPr>
        <w:t xml:space="preserve"> — la parada llega hasta línea (línea = máquina física) y Yamboly opera una única sede (Lima). Ver E2-02, E8-03/E8-04 (mantenedor de líneas) y E8-08 (Descartada)/E8-09. Las historias E9-01 y E9-03 de abajo describen fielmente el estado en el momento de su cierre (incluyen </w:t>
      </w:r>
      <w:r>
        <w:rPr>
          <w:rFonts w:ascii="Consolas" w:hAnsi="Consolas"/>
          <w:i/>
          <w:color w:val="5A5A5A"/>
          <w:sz w:val="19"/>
          <w:shd w:val="clear" w:color="auto" w:fill="F2F2F2"/>
        </w:rPr>
        <w:t>sedes.json</w:t>
      </w:r>
      <w:r>
        <w:rPr>
          <w:rFonts w:ascii="Calibri" w:hAnsi="Calibri"/>
          <w:i/>
          <w:sz w:val="22"/>
        </w:rPr>
        <w:t xml:space="preserve"> y las 33 máquinas curadas a mano, ambas retiradas después); no se reescribieron para no perder el registro histórico de la extracción.</w:t>
      </w:r>
    </w:p>
    <w:p>
      <w:r>
        <w:rPr>
          <w:rFonts w:ascii="Calibri" w:hAnsi="Calibri"/>
          <w:b/>
          <w:i w:val="0"/>
          <w:sz w:val="22"/>
        </w:rPr>
        <w:t>E9-01 — Extracción del dump Strapi a JSON</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equipo de desarrollo</w:t>
      </w:r>
      <w:r>
        <w:rPr>
          <w:rFonts w:ascii="Calibri" w:hAnsi="Calibri"/>
          <w:i w:val="0"/>
          <w:sz w:val="22"/>
        </w:rPr>
        <w:t>, quiero un script de un solo uso que lea el dump Postgres del sistema anterior (</w:t>
      </w:r>
      <w:r>
        <w:rPr>
          <w:rFonts w:ascii="Consolas" w:hAnsi="Consolas"/>
          <w:i w:val="0"/>
          <w:color w:val="5A5A5A"/>
          <w:sz w:val="19"/>
          <w:shd w:val="clear" w:color="auto" w:fill="F2F2F2"/>
        </w:rPr>
        <w:t>pg_restore -a</w:t>
      </w:r>
      <w:r>
        <w:rPr>
          <w:rFonts w:ascii="Calibri" w:hAnsi="Calibri"/>
          <w:i w:val="0"/>
          <w:sz w:val="22"/>
        </w:rPr>
        <w:t xml:space="preserve">) y produzca los JSON de maestros reales, para no depender de </w:t>
      </w:r>
      <w:r>
        <w:rPr>
          <w:rFonts w:ascii="Consolas" w:hAnsi="Consolas"/>
          <w:i w:val="0"/>
          <w:color w:val="5A5A5A"/>
          <w:sz w:val="19"/>
          <w:shd w:val="clear" w:color="auto" w:fill="F2F2F2"/>
        </w:rPr>
        <w:t>pg_restore</w:t>
      </w:r>
      <w:r>
        <w:rPr>
          <w:rFonts w:ascii="Calibri" w:hAnsi="Calibri"/>
          <w:i w:val="0"/>
          <w:sz w:val="22"/>
        </w:rPr>
        <w:t xml:space="preserve"> en tiempo de ejecución ni de datos inventados.</w:t>
      </w:r>
    </w:p>
    <w:p>
      <w:pPr>
        <w:pStyle w:val="ListBullet"/>
      </w:pPr>
      <w:r>
        <w:rPr>
          <w:rFonts w:ascii="Consolas" w:hAnsi="Consolas"/>
          <w:i w:val="0"/>
          <w:color w:val="5A5A5A"/>
          <w:sz w:val="19"/>
          <w:shd w:val="clear" w:color="auto" w:fill="F2F2F2"/>
        </w:rPr>
        <w:t>apps/api/src/database/seeds/data/real/*.json</w:t>
      </w:r>
      <w:r>
        <w:rPr>
          <w:rFonts w:ascii="Calibri" w:hAnsi="Calibri"/>
          <w:i w:val="0"/>
          <w:sz w:val="22"/>
        </w:rPr>
        <w:t xml:space="preserve"> commiteados: 9 líneas, 9 sedes, 41 sabores, 201 productos, 333 velocidades sembradas (340 extraídas del dump; 6 sin producto vigente y 1 duplicado descartados), 83 causas de parada, 56 causas de merma.</w:t>
      </w:r>
    </w:p>
    <w:p>
      <w:pPr>
        <w:pStyle w:val="ListBullet"/>
      </w:pPr>
      <w:r>
        <w:rPr>
          <w:rFonts w:ascii="Calibri" w:hAnsi="Calibri"/>
          <w:i w:val="0"/>
          <w:sz w:val="22"/>
        </w:rPr>
        <w:t xml:space="preserve">Deduplicado por </w:t>
      </w:r>
      <w:r>
        <w:rPr>
          <w:rFonts w:ascii="Consolas" w:hAnsi="Consolas"/>
          <w:i w:val="0"/>
          <w:color w:val="5A5A5A"/>
          <w:sz w:val="19"/>
          <w:shd w:val="clear" w:color="auto" w:fill="F2F2F2"/>
        </w:rPr>
        <w:t>document_id</w:t>
      </w:r>
      <w:r>
        <w:rPr>
          <w:rFonts w:ascii="Calibri" w:hAnsi="Calibri"/>
          <w:i w:val="0"/>
          <w:sz w:val="22"/>
        </w:rPr>
        <w:t xml:space="preserve"> (fila publicada de Strapi), conversión u/h → u/min con 1 decimal, sabor asignado por coincidencia de texto.</w:t>
      </w:r>
    </w:p>
    <w:p>
      <w:r>
        <w:rPr>
          <w:rFonts w:ascii="Calibri" w:hAnsi="Calibri"/>
          <w:b/>
          <w:i w:val="0"/>
          <w:sz w:val="22"/>
        </w:rPr>
        <w:t>E9-02 — Contratos `@mes/types` para el modelo real</w:t>
      </w:r>
      <w:r>
        <w:rPr>
          <w:rFonts w:ascii="Calibri" w:hAnsi="Calibri"/>
          <w:i w:val="0"/>
          <w:sz w:val="22"/>
        </w:rPr>
        <w:t xml:space="preserve"> </w:t>
      </w:r>
      <w:r>
        <w:rPr>
          <w:rFonts w:ascii="Consolas" w:hAnsi="Consolas"/>
          <w:i w:val="0"/>
          <w:color w:val="5A5A5A"/>
          <w:sz w:val="19"/>
          <w:shd w:val="clear" w:color="auto" w:fill="F2F2F2"/>
        </w:rPr>
        <w:t>Prioridad: Must · Puntos: 5 · Estado: Hecho · Sprint: S5</w:t>
      </w:r>
      <w:r>
        <w:rPr>
          <w:rFonts w:ascii="Calibri" w:hAnsi="Calibri"/>
          <w:i w:val="0"/>
          <w:sz w:val="22"/>
        </w:rPr>
        <w:t xml:space="preserve"> Como </w:t>
      </w:r>
      <w:r>
        <w:rPr>
          <w:rFonts w:ascii="Calibri" w:hAnsi="Calibri"/>
          <w:b/>
          <w:i w:val="0"/>
          <w:sz w:val="22"/>
        </w:rPr>
        <w:t>equipo de desarrollo</w:t>
      </w:r>
      <w:r>
        <w:rPr>
          <w:rFonts w:ascii="Calibri" w:hAnsi="Calibri"/>
          <w:i w:val="0"/>
          <w:sz w:val="22"/>
        </w:rPr>
        <w:t xml:space="preserve">, quiero los contratos compartidos (líneas reales, </w:t>
      </w:r>
      <w:r>
        <w:rPr>
          <w:rFonts w:ascii="Consolas" w:hAnsi="Consolas"/>
          <w:i w:val="0"/>
          <w:color w:val="5A5A5A"/>
          <w:sz w:val="19"/>
          <w:shd w:val="clear" w:color="auto" w:fill="F2F2F2"/>
        </w:rPr>
        <w:t>VelocidadEstandar</w:t>
      </w:r>
      <w:r>
        <w:rPr>
          <w:rFonts w:ascii="Calibri" w:hAnsi="Calibri"/>
          <w:i w:val="0"/>
          <w:sz w:val="22"/>
        </w:rPr>
        <w:t xml:space="preserve"> por par, árbol de causas de merma, esquemas de usuario) actualizados y con build verde, para que front y back compilen contra el mismo tipo.</w:t>
      </w:r>
    </w:p>
    <w:p>
      <w:pPr>
        <w:pStyle w:val="ListBullet"/>
      </w:pPr>
      <w:r>
        <w:rPr>
          <w:rFonts w:ascii="Consolas" w:hAnsi="Consolas"/>
          <w:i w:val="0"/>
          <w:color w:val="5A5A5A"/>
          <w:sz w:val="19"/>
          <w:shd w:val="clear" w:color="auto" w:fill="F2F2F2"/>
        </w:rPr>
        <w:t>TURNOS = ['D','N']</w:t>
      </w:r>
      <w:r>
        <w:rPr>
          <w:rFonts w:ascii="Calibri" w:hAnsi="Calibri"/>
          <w:i w:val="0"/>
          <w:sz w:val="22"/>
        </w:rPr>
        <w:t xml:space="preserve">, </w:t>
      </w:r>
      <w:r>
        <w:rPr>
          <w:rFonts w:ascii="Consolas" w:hAnsi="Consolas"/>
          <w:i w:val="0"/>
          <w:color w:val="5A5A5A"/>
          <w:sz w:val="19"/>
          <w:shd w:val="clear" w:color="auto" w:fill="F2F2F2"/>
        </w:rPr>
        <w:t>TIPOS_PROCESO_LINEA</w:t>
      </w:r>
      <w:r>
        <w:rPr>
          <w:rFonts w:ascii="Calibri" w:hAnsi="Calibri"/>
          <w:i w:val="0"/>
          <w:sz w:val="22"/>
        </w:rPr>
        <w:t xml:space="preserve">, </w:t>
      </w:r>
      <w:r>
        <w:rPr>
          <w:rFonts w:ascii="Consolas" w:hAnsi="Consolas"/>
          <w:i w:val="0"/>
          <w:color w:val="5A5A5A"/>
          <w:sz w:val="19"/>
          <w:shd w:val="clear" w:color="auto" w:fill="F2F2F2"/>
        </w:rPr>
        <w:t>VelocidadEstandar</w:t>
      </w:r>
      <w:r>
        <w:rPr>
          <w:rFonts w:ascii="Calibri" w:hAnsi="Calibri"/>
          <w:i w:val="0"/>
          <w:sz w:val="22"/>
        </w:rPr>
        <w:t>/</w:t>
      </w:r>
      <w:r>
        <w:rPr>
          <w:rFonts w:ascii="Consolas" w:hAnsi="Consolas"/>
          <w:i w:val="0"/>
          <w:color w:val="5A5A5A"/>
          <w:sz w:val="19"/>
          <w:shd w:val="clear" w:color="auto" w:fill="F2F2F2"/>
        </w:rPr>
        <w:t>VelocidadEstandarListItem</w:t>
      </w:r>
      <w:r>
        <w:rPr>
          <w:rFonts w:ascii="Calibri" w:hAnsi="Calibri"/>
          <w:i w:val="0"/>
          <w:sz w:val="22"/>
        </w:rPr>
        <w:t xml:space="preserve">, </w:t>
      </w:r>
      <w:r>
        <w:rPr>
          <w:rFonts w:ascii="Consolas" w:hAnsi="Consolas"/>
          <w:i w:val="0"/>
          <w:color w:val="5A5A5A"/>
          <w:sz w:val="19"/>
          <w:shd w:val="clear" w:color="auto" w:fill="F2F2F2"/>
        </w:rPr>
        <w:t>CausaMermaNodo</w:t>
      </w:r>
      <w:r>
        <w:rPr>
          <w:rFonts w:ascii="Calibri" w:hAnsi="Calibri"/>
          <w:i w:val="0"/>
          <w:sz w:val="22"/>
        </w:rPr>
        <w:t xml:space="preserve">, </w:t>
      </w:r>
      <w:r>
        <w:rPr>
          <w:rFonts w:ascii="Consolas" w:hAnsi="Consolas"/>
          <w:i w:val="0"/>
          <w:color w:val="5A5A5A"/>
          <w:sz w:val="19"/>
          <w:shd w:val="clear" w:color="auto" w:fill="F2F2F2"/>
        </w:rPr>
        <w:t>crearUsuarioSchema</w:t>
      </w:r>
      <w:r>
        <w:rPr>
          <w:rFonts w:ascii="Calibri" w:hAnsi="Calibri"/>
          <w:i w:val="0"/>
          <w:sz w:val="22"/>
        </w:rPr>
        <w:t>/</w:t>
      </w:r>
      <w:r>
        <w:rPr>
          <w:rFonts w:ascii="Consolas" w:hAnsi="Consolas"/>
          <w:i w:val="0"/>
          <w:color w:val="5A5A5A"/>
          <w:sz w:val="19"/>
          <w:shd w:val="clear" w:color="auto" w:fill="F2F2F2"/>
        </w:rPr>
        <w:t>actualizarUsuarioSchema</w:t>
      </w:r>
      <w:r>
        <w:rPr>
          <w:rFonts w:ascii="Calibri" w:hAnsi="Calibri"/>
          <w:i w:val="0"/>
          <w:sz w:val="22"/>
        </w:rPr>
        <w:t>/</w:t>
      </w:r>
      <w:r>
        <w:rPr>
          <w:rFonts w:ascii="Consolas" w:hAnsi="Consolas"/>
          <w:i w:val="0"/>
          <w:color w:val="5A5A5A"/>
          <w:sz w:val="19"/>
          <w:shd w:val="clear" w:color="auto" w:fill="F2F2F2"/>
        </w:rPr>
        <w:t>restablecerPasswordSchema</w:t>
      </w:r>
      <w:r>
        <w:rPr>
          <w:rFonts w:ascii="Calibri" w:hAnsi="Calibri"/>
          <w:i w:val="0"/>
          <w:sz w:val="22"/>
        </w:rPr>
        <w:t>.</w:t>
      </w:r>
    </w:p>
    <w:p>
      <w:pPr>
        <w:pStyle w:val="ListBullet"/>
      </w:pPr>
      <w:r>
        <w:rPr>
          <w:rFonts w:ascii="Consolas" w:hAnsi="Consolas"/>
          <w:i w:val="0"/>
          <w:color w:val="5A5A5A"/>
          <w:sz w:val="19"/>
          <w:shd w:val="clear" w:color="auto" w:fill="F2F2F2"/>
        </w:rPr>
        <w:t>Producto</w:t>
      </w:r>
      <w:r>
        <w:rPr>
          <w:rFonts w:ascii="Calibri" w:hAnsi="Calibri"/>
          <w:i w:val="0"/>
          <w:sz w:val="22"/>
        </w:rPr>
        <w:t xml:space="preserve"> pierde </w:t>
      </w:r>
      <w:r>
        <w:rPr>
          <w:rFonts w:ascii="Consolas" w:hAnsi="Consolas"/>
          <w:i w:val="0"/>
          <w:color w:val="5A5A5A"/>
          <w:sz w:val="19"/>
          <w:shd w:val="clear" w:color="auto" w:fill="F2F2F2"/>
        </w:rPr>
        <w:t>lineaId</w:t>
      </w:r>
      <w:r>
        <w:rPr>
          <w:rFonts w:ascii="Calibri" w:hAnsi="Calibri"/>
          <w:i w:val="0"/>
          <w:sz w:val="22"/>
        </w:rPr>
        <w:t xml:space="preserve"> y </w:t>
      </w:r>
      <w:r>
        <w:rPr>
          <w:rFonts w:ascii="Consolas" w:hAnsi="Consolas"/>
          <w:i w:val="0"/>
          <w:color w:val="5A5A5A"/>
          <w:sz w:val="19"/>
          <w:shd w:val="clear" w:color="auto" w:fill="F2F2F2"/>
        </w:rPr>
        <w:t>velocidadEstandar</w:t>
      </w:r>
      <w:r>
        <w:rPr>
          <w:rFonts w:ascii="Calibri" w:hAnsi="Calibri"/>
          <w:i w:val="0"/>
          <w:sz w:val="22"/>
        </w:rPr>
        <w:t xml:space="preserve"> (ahora viven en el par); </w:t>
      </w:r>
      <w:r>
        <w:rPr>
          <w:rFonts w:ascii="Consolas" w:hAnsi="Consolas"/>
          <w:i w:val="0"/>
          <w:color w:val="5A5A5A"/>
          <w:sz w:val="19"/>
          <w:shd w:val="clear" w:color="auto" w:fill="F2F2F2"/>
        </w:rPr>
        <w:t>pnpm --filter @mes/types build</w:t>
      </w:r>
      <w:r>
        <w:rPr>
          <w:rFonts w:ascii="Calibri" w:hAnsi="Calibri"/>
          <w:i w:val="0"/>
          <w:sz w:val="22"/>
        </w:rPr>
        <w:t xml:space="preserve"> en verde.</w:t>
      </w:r>
    </w:p>
    <w:p>
      <w:r>
        <w:rPr>
          <w:rFonts w:ascii="Calibri" w:hAnsi="Calibri"/>
          <w:b/>
          <w:i w:val="0"/>
          <w:sz w:val="22"/>
        </w:rPr>
        <w:t>E9-03 — Entidades y servicios API con maestros reales</w:t>
      </w:r>
      <w:r>
        <w:rPr>
          <w:rFonts w:ascii="Calibri" w:hAnsi="Calibri"/>
          <w:i w:val="0"/>
          <w:sz w:val="22"/>
        </w:rPr>
        <w:t xml:space="preserve"> </w:t>
      </w:r>
      <w:r>
        <w:rPr>
          <w:rFonts w:ascii="Consolas" w:hAnsi="Consolas"/>
          <w:i w:val="0"/>
          <w:color w:val="5A5A5A"/>
          <w:sz w:val="19"/>
          <w:shd w:val="clear" w:color="auto" w:fill="F2F2F2"/>
        </w:rPr>
        <w:t>Prioridad: Must · Puntos: 13 · Estado: Hecho · Sprint: S5</w:t>
      </w:r>
      <w:r>
        <w:rPr>
          <w:rFonts w:ascii="Calibri" w:hAnsi="Calibri"/>
          <w:i w:val="0"/>
          <w:sz w:val="22"/>
        </w:rPr>
        <w:t xml:space="preserve"> Como </w:t>
      </w:r>
      <w:r>
        <w:rPr>
          <w:rFonts w:ascii="Calibri" w:hAnsi="Calibri"/>
          <w:b/>
          <w:i w:val="0"/>
          <w:sz w:val="22"/>
        </w:rPr>
        <w:t>equipo de desarrollo</w:t>
      </w:r>
      <w:r>
        <w:rPr>
          <w:rFonts w:ascii="Calibri" w:hAnsi="Calibri"/>
          <w:i w:val="0"/>
          <w:sz w:val="22"/>
        </w:rPr>
        <w:t xml:space="preserve">, quiero las entidades TypeORM y los servicios de </w:t>
      </w:r>
      <w:r>
        <w:rPr>
          <w:rFonts w:ascii="Consolas" w:hAnsi="Consolas"/>
          <w:i w:val="0"/>
          <w:color w:val="5A5A5A"/>
          <w:sz w:val="19"/>
          <w:shd w:val="clear" w:color="auto" w:fill="F2F2F2"/>
        </w:rPr>
        <w:t>catalogs</w:t>
      </w:r>
      <w:r>
        <w:rPr>
          <w:rFonts w:ascii="Calibri" w:hAnsi="Calibri"/>
          <w:i w:val="0"/>
          <w:sz w:val="22"/>
        </w:rPr>
        <w:t>/</w:t>
      </w:r>
      <w:r>
        <w:rPr>
          <w:rFonts w:ascii="Consolas" w:hAnsi="Consolas"/>
          <w:i w:val="0"/>
          <w:color w:val="5A5A5A"/>
          <w:sz w:val="19"/>
          <w:shd w:val="clear" w:color="auto" w:fill="F2F2F2"/>
        </w:rPr>
        <w:t>users</w:t>
      </w:r>
      <w:r>
        <w:rPr>
          <w:rFonts w:ascii="Calibri" w:hAnsi="Calibri"/>
          <w:i w:val="0"/>
          <w:sz w:val="22"/>
        </w:rPr>
        <w:t>/</w:t>
      </w:r>
      <w:r>
        <w:rPr>
          <w:rFonts w:ascii="Consolas" w:hAnsi="Consolas"/>
          <w:i w:val="0"/>
          <w:color w:val="5A5A5A"/>
          <w:sz w:val="19"/>
          <w:shd w:val="clear" w:color="auto" w:fill="F2F2F2"/>
        </w:rPr>
        <w:t>orders</w:t>
      </w:r>
      <w:r>
        <w:rPr>
          <w:rFonts w:ascii="Calibri" w:hAnsi="Calibri"/>
          <w:i w:val="0"/>
          <w:sz w:val="22"/>
        </w:rPr>
        <w:t>/</w:t>
      </w:r>
      <w:r>
        <w:rPr>
          <w:rFonts w:ascii="Consolas" w:hAnsi="Consolas"/>
          <w:i w:val="0"/>
          <w:color w:val="5A5A5A"/>
          <w:sz w:val="19"/>
          <w:shd w:val="clear" w:color="auto" w:fill="F2F2F2"/>
        </w:rPr>
        <w:t>scrap</w:t>
      </w:r>
      <w:r>
        <w:rPr>
          <w:rFonts w:ascii="Calibri" w:hAnsi="Calibri"/>
          <w:i w:val="0"/>
          <w:sz w:val="22"/>
        </w:rPr>
        <w:t>/</w:t>
      </w:r>
      <w:r>
        <w:rPr>
          <w:rFonts w:ascii="Consolas" w:hAnsi="Consolas"/>
          <w:i w:val="0"/>
          <w:color w:val="5A5A5A"/>
          <w:sz w:val="19"/>
          <w:shd w:val="clear" w:color="auto" w:fill="F2F2F2"/>
        </w:rPr>
        <w:t>speeds</w:t>
      </w:r>
      <w:r>
        <w:rPr>
          <w:rFonts w:ascii="Calibri" w:hAnsi="Calibri"/>
          <w:i w:val="0"/>
          <w:sz w:val="22"/>
        </w:rPr>
        <w:t xml:space="preserve"> migrados al modelo real, para que el backend opere sobre 9 líneas, el par (producto, línea) y el árbol de merma de 3 niveles.</w:t>
      </w:r>
    </w:p>
    <w:p>
      <w:pPr>
        <w:pStyle w:val="ListBullet"/>
      </w:pPr>
      <w:r>
        <w:rPr>
          <w:rFonts w:ascii="Calibri" w:hAnsi="Calibri"/>
          <w:i w:val="0"/>
          <w:sz w:val="22"/>
        </w:rPr>
        <w:t>Entidades nuevas (</w:t>
      </w:r>
      <w:r>
        <w:rPr>
          <w:rFonts w:ascii="Consolas" w:hAnsi="Consolas"/>
          <w:i w:val="0"/>
          <w:color w:val="5A5A5A"/>
          <w:sz w:val="19"/>
          <w:shd w:val="clear" w:color="auto" w:fill="F2F2F2"/>
        </w:rPr>
        <w:t>sabor</w:t>
      </w:r>
      <w:r>
        <w:rPr>
          <w:rFonts w:ascii="Calibri" w:hAnsi="Calibri"/>
          <w:i w:val="0"/>
          <w:sz w:val="22"/>
        </w:rPr>
        <w:t xml:space="preserve">, </w:t>
      </w:r>
      <w:r>
        <w:rPr>
          <w:rFonts w:ascii="Consolas" w:hAnsi="Consolas"/>
          <w:i w:val="0"/>
          <w:color w:val="5A5A5A"/>
          <w:sz w:val="19"/>
          <w:shd w:val="clear" w:color="auto" w:fill="F2F2F2"/>
        </w:rPr>
        <w:t>velocidad-estandar</w:t>
      </w:r>
      <w:r>
        <w:rPr>
          <w:rFonts w:ascii="Calibri" w:hAnsi="Calibri"/>
          <w:i w:val="0"/>
          <w:sz w:val="22"/>
        </w:rPr>
        <w:t>) y modificadas (</w:t>
      </w:r>
      <w:r>
        <w:rPr>
          <w:rFonts w:ascii="Consolas" w:hAnsi="Consolas"/>
          <w:i w:val="0"/>
          <w:color w:val="5A5A5A"/>
          <w:sz w:val="19"/>
          <w:shd w:val="clear" w:color="auto" w:fill="F2F2F2"/>
        </w:rPr>
        <w:t>linea</w:t>
      </w:r>
      <w:r>
        <w:rPr>
          <w:rFonts w:ascii="Calibri" w:hAnsi="Calibri"/>
          <w:i w:val="0"/>
          <w:sz w:val="22"/>
        </w:rPr>
        <w:t xml:space="preserve">, </w:t>
      </w:r>
      <w:r>
        <w:rPr>
          <w:rFonts w:ascii="Consolas" w:hAnsi="Consolas"/>
          <w:i w:val="0"/>
          <w:color w:val="5A5A5A"/>
          <w:sz w:val="19"/>
          <w:shd w:val="clear" w:color="auto" w:fill="F2F2F2"/>
        </w:rPr>
        <w:t>producto</w:t>
      </w:r>
      <w:r>
        <w:rPr>
          <w:rFonts w:ascii="Calibri" w:hAnsi="Calibri"/>
          <w:i w:val="0"/>
          <w:sz w:val="22"/>
        </w:rPr>
        <w:t xml:space="preserve">, </w:t>
      </w:r>
      <w:r>
        <w:rPr>
          <w:rFonts w:ascii="Consolas" w:hAnsi="Consolas"/>
          <w:i w:val="0"/>
          <w:color w:val="5A5A5A"/>
          <w:sz w:val="19"/>
          <w:shd w:val="clear" w:color="auto" w:fill="F2F2F2"/>
        </w:rPr>
        <w:t>causa-parada</w:t>
      </w:r>
      <w:r>
        <w:rPr>
          <w:rFonts w:ascii="Calibri" w:hAnsi="Calibri"/>
          <w:i w:val="0"/>
          <w:sz w:val="22"/>
        </w:rPr>
        <w:t xml:space="preserve">, </w:t>
      </w:r>
      <w:r>
        <w:rPr>
          <w:rFonts w:ascii="Consolas" w:hAnsi="Consolas"/>
          <w:i w:val="0"/>
          <w:color w:val="5A5A5A"/>
          <w:sz w:val="19"/>
          <w:shd w:val="clear" w:color="auto" w:fill="F2F2F2"/>
        </w:rPr>
        <w:t>causa-merma</w:t>
      </w:r>
      <w:r>
        <w:rPr>
          <w:rFonts w:ascii="Calibri" w:hAnsi="Calibri"/>
          <w:i w:val="0"/>
          <w:sz w:val="22"/>
        </w:rPr>
        <w:t xml:space="preserve">, </w:t>
      </w:r>
      <w:r>
        <w:rPr>
          <w:rFonts w:ascii="Consolas" w:hAnsi="Consolas"/>
          <w:i w:val="0"/>
          <w:color w:val="5A5A5A"/>
          <w:sz w:val="19"/>
          <w:shd w:val="clear" w:color="auto" w:fill="F2F2F2"/>
        </w:rPr>
        <w:t>merma</w:t>
      </w:r>
      <w:r>
        <w:rPr>
          <w:rFonts w:ascii="Calibri" w:hAnsi="Calibri"/>
          <w:i w:val="0"/>
          <w:sz w:val="22"/>
        </w:rPr>
        <w:t xml:space="preserve">, </w:t>
      </w:r>
      <w:r>
        <w:rPr>
          <w:rFonts w:ascii="Consolas" w:hAnsi="Consolas"/>
          <w:i w:val="0"/>
          <w:color w:val="5A5A5A"/>
          <w:sz w:val="19"/>
          <w:shd w:val="clear" w:color="auto" w:fill="F2F2F2"/>
        </w:rPr>
        <w:t>sede</w:t>
      </w:r>
      <w:r>
        <w:rPr>
          <w:rFonts w:ascii="Calibri" w:hAnsi="Calibri"/>
          <w:i w:val="0"/>
          <w:sz w:val="22"/>
        </w:rPr>
        <w:t xml:space="preserve">, </w:t>
      </w:r>
      <w:r>
        <w:rPr>
          <w:rFonts w:ascii="Consolas" w:hAnsi="Consolas"/>
          <w:i w:val="0"/>
          <w:color w:val="5A5A5A"/>
          <w:sz w:val="19"/>
          <w:shd w:val="clear" w:color="auto" w:fill="F2F2F2"/>
        </w:rPr>
        <w:t>orden-fabricacion</w:t>
      </w:r>
      <w:r>
        <w:rPr>
          <w:rFonts w:ascii="Calibri" w:hAnsi="Calibri"/>
          <w:i w:val="0"/>
          <w:sz w:val="22"/>
        </w:rPr>
        <w:t>).</w:t>
      </w:r>
    </w:p>
    <w:p>
      <w:pPr>
        <w:pStyle w:val="ListBullet"/>
      </w:pPr>
      <w:r>
        <w:rPr>
          <w:rFonts w:ascii="Calibri" w:hAnsi="Calibri"/>
          <w:i w:val="0"/>
          <w:sz w:val="22"/>
        </w:rPr>
        <w:t xml:space="preserve">Al iniciar una orden se resuelve el par activo y se congela </w:t>
      </w:r>
      <w:r>
        <w:rPr>
          <w:rFonts w:ascii="Consolas" w:hAnsi="Consolas"/>
          <w:i w:val="0"/>
          <w:color w:val="5A5A5A"/>
          <w:sz w:val="19"/>
          <w:shd w:val="clear" w:color="auto" w:fill="F2F2F2"/>
        </w:rPr>
        <w:t>velocidadUnidMin</w:t>
      </w:r>
      <w:r>
        <w:rPr>
          <w:rFonts w:ascii="Calibri" w:hAnsi="Calibri"/>
          <w:i w:val="0"/>
          <w:sz w:val="22"/>
        </w:rPr>
        <w:t>; sin par → 422.</w:t>
      </w:r>
    </w:p>
    <w:p>
      <w:pPr>
        <w:pStyle w:val="ListBullet"/>
      </w:pPr>
      <w:r>
        <w:rPr>
          <w:rFonts w:ascii="Calibri" w:hAnsi="Calibri"/>
          <w:i w:val="0"/>
          <w:sz w:val="22"/>
        </w:rPr>
        <w:t xml:space="preserve">95 endpoints bajo </w:t>
      </w:r>
      <w:r>
        <w:rPr>
          <w:rFonts w:ascii="Consolas" w:hAnsi="Consolas"/>
          <w:i w:val="0"/>
          <w:color w:val="5A5A5A"/>
          <w:sz w:val="19"/>
          <w:shd w:val="clear" w:color="auto" w:fill="F2F2F2"/>
        </w:rPr>
        <w:t>/api/v1</w:t>
      </w:r>
      <w:r>
        <w:rPr>
          <w:rFonts w:ascii="Calibri" w:hAnsi="Calibri"/>
          <w:i w:val="0"/>
          <w:sz w:val="22"/>
        </w:rPr>
        <w:t xml:space="preserve"> (79 antes de esta fase), roles con </w:t>
      </w:r>
      <w:r>
        <w:rPr>
          <w:rFonts w:ascii="Consolas" w:hAnsi="Consolas"/>
          <w:i w:val="0"/>
          <w:color w:val="5A5A5A"/>
          <w:sz w:val="19"/>
          <w:shd w:val="clear" w:color="auto" w:fill="F2F2F2"/>
        </w:rPr>
        <w:t>@Roles</w:t>
      </w:r>
      <w:r>
        <w:rPr>
          <w:rFonts w:ascii="Calibri" w:hAnsi="Calibri"/>
          <w:i w:val="0"/>
          <w:sz w:val="22"/>
        </w:rPr>
        <w:t>, Swagger actualizado.</w:t>
      </w:r>
    </w:p>
    <w:p>
      <w:r>
        <w:rPr>
          <w:rFonts w:ascii="Calibri" w:hAnsi="Calibri"/>
          <w:b/>
          <w:i w:val="0"/>
          <w:sz w:val="22"/>
        </w:rPr>
        <w:t>E9-04 — Seeds deterministas api↔mock idénticos (9 líneas × 2 turnos)</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investigador</w:t>
      </w:r>
      <w:r>
        <w:rPr>
          <w:rFonts w:ascii="Calibri" w:hAnsi="Calibri"/>
          <w:i w:val="0"/>
          <w:sz w:val="22"/>
        </w:rPr>
        <w:t>, quiero que los seeds de la API y los mocks del frontend usen exactamente los mismos datos (misma semilla), para que demostrar el sistema en modo mock o contra la API real dé el mismo resultado.</w:t>
      </w:r>
    </w:p>
    <w:p>
      <w:pPr>
        <w:pStyle w:val="ListBullet"/>
      </w:pPr>
      <w:r>
        <w:rPr>
          <w:rFonts w:ascii="Consolas" w:hAnsi="Consolas"/>
          <w:i w:val="0"/>
          <w:color w:val="5A5A5A"/>
          <w:sz w:val="19"/>
          <w:shd w:val="clear" w:color="auto" w:fill="F2F2F2"/>
        </w:rPr>
        <w:t>apps/api/src/database/seeds/data/*</w:t>
      </w:r>
      <w:r>
        <w:rPr>
          <w:rFonts w:ascii="Calibri" w:hAnsi="Calibri"/>
          <w:i w:val="0"/>
          <w:sz w:val="22"/>
        </w:rPr>
        <w:t xml:space="preserve"> y </w:t>
      </w:r>
      <w:r>
        <w:rPr>
          <w:rFonts w:ascii="Consolas" w:hAnsi="Consolas"/>
          <w:i w:val="0"/>
          <w:color w:val="5A5A5A"/>
          <w:sz w:val="19"/>
          <w:shd w:val="clear" w:color="auto" w:fill="F2F2F2"/>
        </w:rPr>
        <w:t>apps/web/src/mocks/data/*</w:t>
      </w:r>
      <w:r>
        <w:rPr>
          <w:rFonts w:ascii="Calibri" w:hAnsi="Calibri"/>
          <w:i w:val="0"/>
          <w:sz w:val="22"/>
        </w:rPr>
        <w:t xml:space="preserve"> regenerados con la misma </w:t>
      </w:r>
      <w:r>
        <w:rPr>
          <w:rFonts w:ascii="Consolas" w:hAnsi="Consolas"/>
          <w:i w:val="0"/>
          <w:color w:val="5A5A5A"/>
          <w:sz w:val="19"/>
          <w:shd w:val="clear" w:color="auto" w:fill="F2F2F2"/>
        </w:rPr>
        <w:t>SEED</w:t>
      </w:r>
      <w:r>
        <w:rPr>
          <w:rFonts w:ascii="Calibri" w:hAnsi="Calibri"/>
          <w:i w:val="0"/>
          <w:sz w:val="22"/>
        </w:rPr>
        <w:t>.</w:t>
      </w:r>
    </w:p>
    <w:p>
      <w:pPr>
        <w:pStyle w:val="ListBullet"/>
      </w:pPr>
      <w:r>
        <w:rPr>
          <w:rFonts w:ascii="Calibri" w:hAnsi="Calibri"/>
          <w:i w:val="0"/>
          <w:sz w:val="22"/>
        </w:rPr>
        <w:t>Barrido M/T/N → D/N en ~18 vistas (órdenes, reportes, analítica, home, evidencia, heatmaps, comparativa por turno).</w:t>
      </w:r>
    </w:p>
    <w:p>
      <w:pPr>
        <w:pStyle w:val="ListBullet"/>
      </w:pPr>
      <w:r>
        <w:rPr>
          <w:rFonts w:ascii="Calibri" w:hAnsi="Calibri"/>
          <w:i w:val="0"/>
          <w:sz w:val="22"/>
        </w:rPr>
        <w:t xml:space="preserve">Los totales operativos no se alteran al redistribuir entre 9 líneas × 2 turnos: 412 kg de merma, 7 puntos de tendencia OEE, 164 predicciones generadas (el postest de tesis se vació de datos hipotéticos en </w:t>
      </w:r>
      <w:r>
        <w:rPr>
          <w:rFonts w:ascii="Consolas" w:hAnsi="Consolas"/>
          <w:i w:val="0"/>
          <w:color w:val="5A5A5A"/>
          <w:sz w:val="19"/>
          <w:shd w:val="clear" w:color="auto" w:fill="F2F2F2"/>
        </w:rPr>
        <w:t>E7-07</w:t>
      </w:r>
      <w:r>
        <w:rPr>
          <w:rFonts w:ascii="Calibri" w:hAnsi="Calibri"/>
          <w:i w:val="0"/>
          <w:sz w:val="22"/>
        </w:rPr>
        <w:t>, S6 — este punto describe el estado del código al cierre de S5, no los KPI vigentes).</w:t>
      </w:r>
    </w:p>
    <w:p>
      <w:r>
        <w:rPr>
          <w:rFonts w:ascii="Calibri" w:hAnsi="Calibri"/>
          <w:b/>
          <w:i w:val="0"/>
          <w:sz w:val="22"/>
        </w:rPr>
        <w:t>E9-05 — Retiro de Pasteurización y Personal</w:t>
      </w:r>
      <w:r>
        <w:rPr>
          <w:rFonts w:ascii="Calibri" w:hAnsi="Calibri"/>
          <w:i w:val="0"/>
          <w:sz w:val="22"/>
        </w:rPr>
        <w:t xml:space="preserve"> </w:t>
      </w:r>
      <w:r>
        <w:rPr>
          <w:rFonts w:ascii="Consolas" w:hAnsi="Consolas"/>
          <w:i w:val="0"/>
          <w:color w:val="5A5A5A"/>
          <w:sz w:val="19"/>
          <w:shd w:val="clear" w:color="auto" w:fill="F2F2F2"/>
        </w:rPr>
        <w:t>Prioridad: Should · Puntos: 2 · Estado: Hecho · Sprint: S5</w:t>
      </w:r>
      <w:r>
        <w:rPr>
          <w:rFonts w:ascii="Calibri" w:hAnsi="Calibri"/>
          <w:i w:val="0"/>
          <w:sz w:val="22"/>
        </w:rPr>
        <w:t xml:space="preserve"> Como </w:t>
      </w:r>
      <w:r>
        <w:rPr>
          <w:rFonts w:ascii="Calibri" w:hAnsi="Calibri"/>
          <w:b/>
          <w:i w:val="0"/>
          <w:sz w:val="22"/>
        </w:rPr>
        <w:t>jefe de producción</w:t>
      </w:r>
      <w:r>
        <w:rPr>
          <w:rFonts w:ascii="Calibri" w:hAnsi="Calibri"/>
          <w:i w:val="0"/>
          <w:sz w:val="22"/>
        </w:rPr>
        <w:t xml:space="preserve">, quiero que las rutas </w:t>
      </w:r>
      <w:r>
        <w:rPr>
          <w:rFonts w:ascii="Consolas" w:hAnsi="Consolas"/>
          <w:i w:val="0"/>
          <w:color w:val="5A5A5A"/>
          <w:sz w:val="19"/>
          <w:shd w:val="clear" w:color="auto" w:fill="F2F2F2"/>
        </w:rPr>
        <w:t>/pasteurizacion</w:t>
      </w:r>
      <w:r>
        <w:rPr>
          <w:rFonts w:ascii="Calibri" w:hAnsi="Calibri"/>
          <w:i w:val="0"/>
          <w:sz w:val="22"/>
        </w:rPr>
        <w:t xml:space="preserve"> y </w:t>
      </w:r>
      <w:r>
        <w:rPr>
          <w:rFonts w:ascii="Consolas" w:hAnsi="Consolas"/>
          <w:i w:val="0"/>
          <w:color w:val="5A5A5A"/>
          <w:sz w:val="19"/>
          <w:shd w:val="clear" w:color="auto" w:fill="F2F2F2"/>
        </w:rPr>
        <w:t>/personal</w:t>
      </w:r>
      <w:r>
        <w:rPr>
          <w:rFonts w:ascii="Calibri" w:hAnsi="Calibri"/>
          <w:i w:val="0"/>
          <w:sz w:val="22"/>
        </w:rPr>
        <w:t xml:space="preserve"> desaparezcan de la navegación, para no mostrar módulos placeholder que no aportan a la tesis.</w:t>
      </w:r>
    </w:p>
    <w:p>
      <w:pPr>
        <w:pStyle w:val="ListBullet"/>
      </w:pPr>
      <w:r>
        <w:rPr>
          <w:rFonts w:ascii="Consolas" w:hAnsi="Consolas"/>
          <w:i w:val="0"/>
          <w:color w:val="5A5A5A"/>
          <w:sz w:val="19"/>
          <w:shd w:val="clear" w:color="auto" w:fill="F2F2F2"/>
        </w:rPr>
        <w:t>app/(app)/pasteurizacion/*</w:t>
      </w:r>
      <w:r>
        <w:rPr>
          <w:rFonts w:ascii="Calibri" w:hAnsi="Calibri"/>
          <w:i w:val="0"/>
          <w:sz w:val="22"/>
        </w:rPr>
        <w:t xml:space="preserve"> y </w:t>
      </w:r>
      <w:r>
        <w:rPr>
          <w:rFonts w:ascii="Consolas" w:hAnsi="Consolas"/>
          <w:i w:val="0"/>
          <w:color w:val="5A5A5A"/>
          <w:sz w:val="19"/>
          <w:shd w:val="clear" w:color="auto" w:fill="F2F2F2"/>
        </w:rPr>
        <w:t>app/(app)/personal/*</w:t>
      </w:r>
      <w:r>
        <w:rPr>
          <w:rFonts w:ascii="Calibri" w:hAnsi="Calibri"/>
          <w:i w:val="0"/>
          <w:sz w:val="22"/>
        </w:rPr>
        <w:t xml:space="preserve"> eliminados; ítems retirados de </w:t>
      </w:r>
      <w:r>
        <w:rPr>
          <w:rFonts w:ascii="Consolas" w:hAnsi="Consolas"/>
          <w:i w:val="0"/>
          <w:color w:val="5A5A5A"/>
          <w:sz w:val="19"/>
          <w:shd w:val="clear" w:color="auto" w:fill="F2F2F2"/>
        </w:rPr>
        <w:t>config/navigation.ts</w:t>
      </w:r>
      <w:r>
        <w:rPr>
          <w:rFonts w:ascii="Calibri" w:hAnsi="Calibri"/>
          <w:i w:val="0"/>
          <w:sz w:val="22"/>
        </w:rPr>
        <w:t xml:space="preserve"> y </w:t>
      </w:r>
      <w:r>
        <w:rPr>
          <w:rFonts w:ascii="Consolas" w:hAnsi="Consolas"/>
          <w:i w:val="0"/>
          <w:color w:val="5A5A5A"/>
          <w:sz w:val="19"/>
          <w:shd w:val="clear" w:color="auto" w:fill="F2F2F2"/>
        </w:rPr>
        <w:t>config/breadcrumbs.ts</w:t>
      </w:r>
      <w:r>
        <w:rPr>
          <w:rFonts w:ascii="Calibri" w:hAnsi="Calibri"/>
          <w:i w:val="0"/>
          <w:sz w:val="22"/>
        </w:rPr>
        <w:t>.</w:t>
      </w:r>
    </w:p>
    <w:p>
      <w:pPr>
        <w:pStyle w:val="ListBullet"/>
      </w:pPr>
      <w:r>
        <w:rPr>
          <w:rFonts w:ascii="Calibri" w:hAnsi="Calibri"/>
          <w:i w:val="0"/>
          <w:sz w:val="22"/>
        </w:rPr>
        <w:t xml:space="preserve">Referencias limpiadas en </w:t>
      </w:r>
      <w:r>
        <w:rPr>
          <w:rFonts w:ascii="Consolas" w:hAnsi="Consolas"/>
          <w:i w:val="0"/>
          <w:color w:val="5A5A5A"/>
          <w:sz w:val="19"/>
          <w:shd w:val="clear" w:color="auto" w:fill="F2F2F2"/>
        </w:rPr>
        <w:t>app/dev/ui/page.tsx</w:t>
      </w:r>
      <w:r>
        <w:rPr>
          <w:rFonts w:ascii="Calibri" w:hAnsi="Calibri"/>
          <w:i w:val="0"/>
          <w:sz w:val="22"/>
        </w:rPr>
        <w:t xml:space="preserve"> y </w:t>
      </w:r>
      <w:r>
        <w:rPr>
          <w:rFonts w:ascii="Consolas" w:hAnsi="Consolas"/>
          <w:i w:val="0"/>
          <w:color w:val="5A5A5A"/>
          <w:sz w:val="19"/>
          <w:shd w:val="clear" w:color="auto" w:fill="F2F2F2"/>
        </w:rPr>
        <w:t>app/dev/api/page.tsx</w:t>
      </w:r>
      <w:r>
        <w:rPr>
          <w:rFonts w:ascii="Calibri" w:hAnsi="Calibri"/>
          <w:i w:val="0"/>
          <w:sz w:val="22"/>
        </w:rPr>
        <w:t>; ambas rutas devuelven 404.</w:t>
      </w:r>
    </w:p>
    <w:p>
      <w:pPr>
        <w:pStyle w:val="ListBullet"/>
      </w:pPr>
      <w:r>
        <w:rPr>
          <w:rFonts w:ascii="Calibri" w:hAnsi="Calibri"/>
          <w:i w:val="0"/>
          <w:sz w:val="22"/>
        </w:rPr>
        <w:t xml:space="preserve">El flag </w:t>
      </w:r>
      <w:r>
        <w:rPr>
          <w:rFonts w:ascii="Consolas" w:hAnsi="Consolas"/>
          <w:i w:val="0"/>
          <w:color w:val="5A5A5A"/>
          <w:sz w:val="19"/>
          <w:shd w:val="clear" w:color="auto" w:fill="F2F2F2"/>
        </w:rPr>
        <w:t>enviarPasteurizacion</w:t>
      </w:r>
      <w:r>
        <w:rPr>
          <w:rFonts w:ascii="Calibri" w:hAnsi="Calibri"/>
          <w:i w:val="0"/>
          <w:sz w:val="22"/>
        </w:rPr>
        <w:t xml:space="preserve"> de merma se conserva como dato (E2-03), sin prometer una pantalla.</w:t>
      </w:r>
    </w:p>
    <w:p>
      <w:r>
        <w:rPr>
          <w:rFonts w:ascii="Calibri" w:hAnsi="Calibri"/>
          <w:b/>
          <w:i w:val="0"/>
          <w:sz w:val="22"/>
        </w:rPr>
        <w:t>E9-06 — Importar históricos reales de paradas y mermas</w:t>
      </w:r>
      <w:r>
        <w:rPr>
          <w:rFonts w:ascii="Calibri" w:hAnsi="Calibri"/>
          <w:i w:val="0"/>
          <w:sz w:val="22"/>
        </w:rPr>
        <w:t xml:space="preserve"> </w:t>
      </w:r>
      <w:r>
        <w:rPr>
          <w:rFonts w:ascii="Consolas" w:hAnsi="Consolas"/>
          <w:i w:val="0"/>
          <w:color w:val="5A5A5A"/>
          <w:sz w:val="19"/>
          <w:shd w:val="clear" w:color="auto" w:fill="F2F2F2"/>
        </w:rPr>
        <w:t>Prioridad: Should · Puntos: 8 · Estado: Pendiente · Sprint: S7</w:t>
      </w:r>
      <w:r>
        <w:rPr>
          <w:rFonts w:ascii="Calibri" w:hAnsi="Calibri"/>
          <w:i w:val="0"/>
          <w:sz w:val="22"/>
        </w:rPr>
        <w:t xml:space="preserve"> Como </w:t>
      </w:r>
      <w:r>
        <w:rPr>
          <w:rFonts w:ascii="Calibri" w:hAnsi="Calibri"/>
          <w:b/>
          <w:i w:val="0"/>
          <w:sz w:val="22"/>
        </w:rPr>
        <w:t>investigador</w:t>
      </w:r>
      <w:r>
        <w:rPr>
          <w:rFonts w:ascii="Calibri" w:hAnsi="Calibri"/>
          <w:i w:val="0"/>
          <w:sz w:val="22"/>
        </w:rPr>
        <w:t>, quiero cargar el histórico real de paradas y mermas del sistema anterior (no solo los catálogos), para que los reportes de tendencia reflejen producción real y no solo datos sintéticos de demostración.</w:t>
      </w:r>
    </w:p>
    <w:p>
      <w:pPr>
        <w:pStyle w:val="ListBullet"/>
      </w:pPr>
      <w:r>
        <w:rPr>
          <w:rFonts w:ascii="Calibri" w:hAnsi="Calibri"/>
          <w:i w:val="0"/>
          <w:sz w:val="22"/>
        </w:rPr>
        <w:t>Requiere extraer y mapear las tablas transaccionales del dump (</w:t>
      </w:r>
      <w:r>
        <w:rPr>
          <w:rFonts w:ascii="Consolas" w:hAnsi="Consolas"/>
          <w:i w:val="0"/>
          <w:color w:val="5A5A5A"/>
          <w:sz w:val="19"/>
          <w:shd w:val="clear" w:color="auto" w:fill="F2F2F2"/>
        </w:rPr>
        <w:t>paradas</w:t>
      </w:r>
      <w:r>
        <w:rPr>
          <w:rFonts w:ascii="Calibri" w:hAnsi="Calibri"/>
          <w:i w:val="0"/>
          <w:sz w:val="22"/>
        </w:rPr>
        <w:t xml:space="preserve">, </w:t>
      </w:r>
      <w:r>
        <w:rPr>
          <w:rFonts w:ascii="Consolas" w:hAnsi="Consolas"/>
          <w:i w:val="0"/>
          <w:color w:val="5A5A5A"/>
          <w:sz w:val="19"/>
          <w:shd w:val="clear" w:color="auto" w:fill="F2F2F2"/>
        </w:rPr>
        <w:t>mermas</w:t>
      </w:r>
      <w:r>
        <w:rPr>
          <w:rFonts w:ascii="Calibri" w:hAnsi="Calibri"/>
          <w:i w:val="0"/>
          <w:sz w:val="22"/>
        </w:rPr>
        <w:t xml:space="preserve"> reales) contra el nuevo modelo de causas y líneas.</w:t>
      </w:r>
    </w:p>
    <w:p>
      <w:pPr>
        <w:pStyle w:val="ListBullet"/>
      </w:pPr>
      <w:r>
        <w:rPr>
          <w:rFonts w:ascii="Calibri" w:hAnsi="Calibri"/>
          <w:i w:val="0"/>
          <w:sz w:val="22"/>
        </w:rPr>
        <w:t>Debe convivir con los seeds de tesis (E9-04) sin romper los totales fijos de los 5 KPIs.</w:t>
      </w:r>
    </w:p>
    <w:p>
      <w:r>
        <w:rPr>
          <w:rFonts w:ascii="Calibri" w:hAnsi="Calibri"/>
          <w:b/>
          <w:i w:val="0"/>
          <w:sz w:val="22"/>
        </w:rPr>
        <w:t>E9-07 — Migración a PostgreSQL</w:t>
      </w:r>
      <w:r>
        <w:rPr>
          <w:rFonts w:ascii="Calibri" w:hAnsi="Calibri"/>
          <w:i w:val="0"/>
          <w:sz w:val="22"/>
        </w:rPr>
        <w:t xml:space="preserve"> </w:t>
      </w:r>
      <w:r>
        <w:rPr>
          <w:rFonts w:ascii="Consolas" w:hAnsi="Consolas"/>
          <w:i w:val="0"/>
          <w:color w:val="5A5A5A"/>
          <w:sz w:val="19"/>
          <w:shd w:val="clear" w:color="auto" w:fill="F2F2F2"/>
        </w:rPr>
        <w:t>Prioridad: Should · Puntos: 8 · Estado: Pendiente · Sprint: S7</w:t>
      </w:r>
      <w:r>
        <w:rPr>
          <w:rFonts w:ascii="Calibri" w:hAnsi="Calibri"/>
          <w:i w:val="0"/>
          <w:sz w:val="22"/>
        </w:rPr>
        <w:t xml:space="preserve"> Como </w:t>
      </w:r>
      <w:r>
        <w:rPr>
          <w:rFonts w:ascii="Calibri" w:hAnsi="Calibri"/>
          <w:b/>
          <w:i w:val="0"/>
          <w:sz w:val="22"/>
        </w:rPr>
        <w:t>equipo de desarrollo</w:t>
      </w:r>
      <w:r>
        <w:rPr>
          <w:rFonts w:ascii="Calibri" w:hAnsi="Calibri"/>
          <w:i w:val="0"/>
          <w:sz w:val="22"/>
        </w:rPr>
        <w:t>, quiero migrar de SQLite a PostgreSQL, para operar en un entorno de producción con concurrencia y respaldo reales.</w:t>
      </w:r>
    </w:p>
    <w:p>
      <w:pPr>
        <w:pStyle w:val="ListBullet"/>
      </w:pPr>
      <w:r>
        <w:rPr>
          <w:rFonts w:ascii="Consolas" w:hAnsi="Consolas"/>
          <w:i w:val="0"/>
          <w:color w:val="5A5A5A"/>
          <w:sz w:val="19"/>
          <w:shd w:val="clear" w:color="auto" w:fill="F2F2F2"/>
        </w:rPr>
        <w:t>TypeOrmModule</w:t>
      </w:r>
      <w:r>
        <w:rPr>
          <w:rFonts w:ascii="Calibri" w:hAnsi="Calibri"/>
          <w:i w:val="0"/>
          <w:sz w:val="22"/>
        </w:rPr>
        <w:t xml:space="preserve"> ya está aislado detrás de un datasource (documentado en el README como "migrar a PostgreSQL = cambiar el datasource"), pero no hay migraciones ni script de despliegue todavía.</w:t>
      </w:r>
    </w:p>
    <w:p>
      <w:pPr>
        <w:pStyle w:val="ListBullet"/>
      </w:pPr>
      <w:r>
        <w:rPr>
          <w:rFonts w:ascii="Calibri" w:hAnsi="Calibri"/>
          <w:i w:val="0"/>
          <w:sz w:val="22"/>
        </w:rPr>
        <w:t xml:space="preserve">Requiere generar migraciones TypeORM (hoy </w:t>
      </w:r>
      <w:r>
        <w:rPr>
          <w:rFonts w:ascii="Consolas" w:hAnsi="Consolas"/>
          <w:i w:val="0"/>
          <w:color w:val="5A5A5A"/>
          <w:sz w:val="19"/>
          <w:shd w:val="clear" w:color="auto" w:fill="F2F2F2"/>
        </w:rPr>
        <w:t>synchronize: true</w:t>
      </w:r>
      <w:r>
        <w:rPr>
          <w:rFonts w:ascii="Calibri" w:hAnsi="Calibri"/>
          <w:i w:val="0"/>
          <w:sz w:val="22"/>
        </w:rPr>
        <w:t>) antes del corte a producción.</w:t>
      </w:r>
    </w:p>
    <w:p>
      <w:r>
        <w:rPr>
          <w:rFonts w:ascii="Calibri" w:hAnsi="Calibri"/>
          <w:b/>
          <w:i w:val="0"/>
          <w:sz w:val="22"/>
        </w:rPr>
        <w:t>E9-08 — Tiempos estándar de cambio producto × producto</w:t>
      </w:r>
      <w:r>
        <w:rPr>
          <w:rFonts w:ascii="Calibri" w:hAnsi="Calibri"/>
          <w:i w:val="0"/>
          <w:sz w:val="22"/>
        </w:rPr>
        <w:t xml:space="preserve"> </w:t>
      </w:r>
      <w:r>
        <w:rPr>
          <w:rFonts w:ascii="Consolas" w:hAnsi="Consolas"/>
          <w:i w:val="0"/>
          <w:color w:val="5A5A5A"/>
          <w:sz w:val="19"/>
          <w:shd w:val="clear" w:color="auto" w:fill="F2F2F2"/>
        </w:rPr>
        <w:t>Prioridad: Could · Puntos: 5 · Estado: Pendiente · Sprint: S7</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registrar el tiempo estándar de cambio (changeover) entre cada par de productos en una misma línea, tal como lo tenía el sistema anterior, para que el OEE descuente correctamente el tiempo de preparación al cambiar de producto.</w:t>
      </w:r>
    </w:p>
    <w:p>
      <w:pPr>
        <w:pStyle w:val="ListBullet"/>
      </w:pPr>
      <w:r>
        <w:rPr>
          <w:rFonts w:ascii="Calibri" w:hAnsi="Calibri"/>
          <w:i w:val="0"/>
          <w:sz w:val="22"/>
        </w:rPr>
        <w:t xml:space="preserve">El sistema anterior incorporaba esta matriz producto×producto (fuera del alcance de </w:t>
      </w:r>
      <w:r>
        <w:rPr>
          <w:rFonts w:ascii="Consolas" w:hAnsi="Consolas"/>
          <w:i w:val="0"/>
          <w:color w:val="5A5A5A"/>
          <w:sz w:val="19"/>
          <w:shd w:val="clear" w:color="auto" w:fill="F2F2F2"/>
        </w:rPr>
        <w:t>producto_lineas</w:t>
      </w:r>
      <w:r>
        <w:rPr>
          <w:rFonts w:ascii="Calibri" w:hAnsi="Calibri"/>
          <w:i w:val="0"/>
          <w:sz w:val="22"/>
        </w:rPr>
        <w:t>, que ya se migró en E9-01/E9-03).</w:t>
      </w:r>
    </w:p>
    <w:p>
      <w:pPr>
        <w:pStyle w:val="ListBullet"/>
      </w:pPr>
      <w:r>
        <w:rPr>
          <w:rFonts w:ascii="Calibri" w:hAnsi="Calibri"/>
          <w:i w:val="0"/>
          <w:sz w:val="22"/>
        </w:rPr>
        <w:t>No forma parte del modelo actual (</w:t>
      </w:r>
      <w:r>
        <w:rPr>
          <w:rFonts w:ascii="Consolas" w:hAnsi="Consolas"/>
          <w:i w:val="0"/>
          <w:color w:val="5A5A5A"/>
          <w:sz w:val="19"/>
          <w:shd w:val="clear" w:color="auto" w:fill="F2F2F2"/>
        </w:rPr>
        <w:t>VelocidadEstandar</w:t>
      </w:r>
      <w:r>
        <w:rPr>
          <w:rFonts w:ascii="Calibri" w:hAnsi="Calibri"/>
          <w:i w:val="0"/>
          <w:sz w:val="22"/>
        </w:rPr>
        <w:t xml:space="preserve"> cubre </w:t>
      </w:r>
      <w:r>
        <w:rPr>
          <w:rFonts w:ascii="Consolas" w:hAnsi="Consolas"/>
          <w:i w:val="0"/>
          <w:color w:val="5A5A5A"/>
          <w:sz w:val="19"/>
          <w:shd w:val="clear" w:color="auto" w:fill="F2F2F2"/>
        </w:rPr>
        <w:t>cipMin</w:t>
      </w:r>
      <w:r>
        <w:rPr>
          <w:rFonts w:ascii="Calibri" w:hAnsi="Calibri"/>
          <w:i w:val="0"/>
          <w:sz w:val="22"/>
        </w:rPr>
        <w:t>/</w:t>
      </w:r>
      <w:r>
        <w:rPr>
          <w:rFonts w:ascii="Consolas" w:hAnsi="Consolas"/>
          <w:i w:val="0"/>
          <w:color w:val="5A5A5A"/>
          <w:sz w:val="19"/>
          <w:shd w:val="clear" w:color="auto" w:fill="F2F2F2"/>
        </w:rPr>
        <w:t>arranqueMin</w:t>
      </w:r>
      <w:r>
        <w:rPr>
          <w:rFonts w:ascii="Calibri" w:hAnsi="Calibri"/>
          <w:i w:val="0"/>
          <w:sz w:val="22"/>
        </w:rPr>
        <w:t xml:space="preserve"> por par, no la transición entre dos productos distintos).</w:t>
      </w:r>
    </w:p>
    <w:p>
      <w:r>
        <w:rPr>
          <w:rFonts w:ascii="Calibri" w:hAnsi="Calibri"/>
          <w:b/>
          <w:i w:val="0"/>
          <w:sz w:val="22"/>
        </w:rPr>
        <w:t>E9-09 — Sincronizar el snapshot mock de tiempo real con la API</w:t>
      </w:r>
      <w:r>
        <w:rPr>
          <w:rFonts w:ascii="Calibri" w:hAnsi="Calibri"/>
          <w:i w:val="0"/>
          <w:sz w:val="22"/>
        </w:rPr>
        <w:t xml:space="preserve"> </w:t>
      </w:r>
      <w:r>
        <w:rPr>
          <w:rFonts w:ascii="Consolas" w:hAnsi="Consolas"/>
          <w:i w:val="0"/>
          <w:color w:val="5A5A5A"/>
          <w:sz w:val="19"/>
          <w:shd w:val="clear" w:color="auto" w:fill="F2F2F2"/>
        </w:rPr>
        <w:t>Prioridad: Could · Puntos: 2 · Estado: Pendiente · Sprint: S7</w:t>
      </w:r>
      <w:r>
        <w:rPr>
          <w:rFonts w:ascii="Calibri" w:hAnsi="Calibri"/>
          <w:i w:val="0"/>
          <w:sz w:val="22"/>
        </w:rPr>
        <w:t xml:space="preserve"> Como </w:t>
      </w:r>
      <w:r>
        <w:rPr>
          <w:rFonts w:ascii="Calibri" w:hAnsi="Calibri"/>
          <w:b/>
          <w:i w:val="0"/>
          <w:sz w:val="22"/>
        </w:rPr>
        <w:t>equipo de desarrollo</w:t>
      </w:r>
      <w:r>
        <w:rPr>
          <w:rFonts w:ascii="Calibri" w:hAnsi="Calibri"/>
          <w:i w:val="0"/>
          <w:sz w:val="22"/>
        </w:rPr>
        <w:t xml:space="preserve">, quiero que el snapshot mock de </w:t>
      </w:r>
      <w:r>
        <w:rPr>
          <w:rFonts w:ascii="Consolas" w:hAnsi="Consolas"/>
          <w:i w:val="0"/>
          <w:color w:val="5A5A5A"/>
          <w:sz w:val="19"/>
          <w:shd w:val="clear" w:color="auto" w:fill="F2F2F2"/>
        </w:rPr>
        <w:t>lineaEstados</w:t>
      </w:r>
      <w:r>
        <w:rPr>
          <w:rFonts w:ascii="Calibri" w:hAnsi="Calibri"/>
          <w:i w:val="0"/>
          <w:sz w:val="22"/>
        </w:rPr>
        <w:t xml:space="preserve"> (escrito a mano) coincida exactamente con lo que produce la API, para que demostrar el sistema en modo mock o modo api dé el mismo estado de planta.</w:t>
      </w:r>
    </w:p>
    <w:p>
      <w:pPr>
        <w:pStyle w:val="ListBullet"/>
      </w:pPr>
      <w:r>
        <w:rPr>
          <w:rFonts w:ascii="Calibri" w:hAnsi="Calibri"/>
          <w:i w:val="0"/>
          <w:sz w:val="22"/>
        </w:rPr>
        <w:t>El snapshot mock difiere de la API en 3 líneas y en el turno (hallazgo del QA de fase 2).</w:t>
      </w:r>
    </w:p>
    <w:p>
      <w:pPr>
        <w:pStyle w:val="ListBullet"/>
      </w:pPr>
      <w:r>
        <w:rPr>
          <w:rFonts w:ascii="Calibri" w:hAnsi="Calibri"/>
          <w:i w:val="0"/>
          <w:sz w:val="22"/>
        </w:rPr>
        <w:t xml:space="preserve">Requiere regenerar </w:t>
      </w:r>
      <w:r>
        <w:rPr>
          <w:rFonts w:ascii="Consolas" w:hAnsi="Consolas"/>
          <w:i w:val="0"/>
          <w:color w:val="5A5A5A"/>
          <w:sz w:val="19"/>
          <w:shd w:val="clear" w:color="auto" w:fill="F2F2F2"/>
        </w:rPr>
        <w:t>apps/web/src/mocks/data/realtime.ts</w:t>
      </w:r>
      <w:r>
        <w:rPr>
          <w:rFonts w:ascii="Calibri" w:hAnsi="Calibri"/>
          <w:i w:val="0"/>
          <w:sz w:val="22"/>
        </w:rPr>
        <w:t xml:space="preserve"> desde la misma semilla que usa </w:t>
      </w:r>
      <w:r>
        <w:rPr>
          <w:rFonts w:ascii="Consolas" w:hAnsi="Consolas"/>
          <w:i w:val="0"/>
          <w:color w:val="5A5A5A"/>
          <w:sz w:val="19"/>
          <w:shd w:val="clear" w:color="auto" w:fill="F2F2F2"/>
        </w:rPr>
        <w:t>realtime.service.ts</w:t>
      </w:r>
      <w:r>
        <w:rPr>
          <w:rFonts w:ascii="Calibri" w:hAnsi="Calibri"/>
          <w:i w:val="0"/>
          <w:sz w:val="22"/>
        </w:rPr>
        <w:t>, no mantenerlo a mano.</w:t>
      </w:r>
    </w:p>
    <w:p>
      <w:r>
        <w:rPr>
          <w:rFonts w:ascii="Calibri" w:hAnsi="Calibri"/>
          <w:b/>
          <w:i w:val="0"/>
          <w:sz w:val="22"/>
        </w:rPr>
        <w:t>E9-10 — Anclar los seeds de tesis al día operativo</w:t>
      </w:r>
      <w:r>
        <w:rPr>
          <w:rFonts w:ascii="Calibri" w:hAnsi="Calibri"/>
          <w:i w:val="0"/>
          <w:sz w:val="22"/>
        </w:rPr>
        <w:t xml:space="preserve"> </w:t>
      </w:r>
      <w:r>
        <w:rPr>
          <w:rFonts w:ascii="Consolas" w:hAnsi="Consolas"/>
          <w:i w:val="0"/>
          <w:color w:val="5A5A5A"/>
          <w:sz w:val="19"/>
          <w:shd w:val="clear" w:color="auto" w:fill="F2F2F2"/>
        </w:rPr>
        <w:t>Prioridad: Should · Puntos: 3 · Estado: Pendiente · Sprint: S7</w:t>
      </w:r>
      <w:r>
        <w:rPr>
          <w:rFonts w:ascii="Calibri" w:hAnsi="Calibri"/>
          <w:i w:val="0"/>
          <w:sz w:val="22"/>
        </w:rPr>
        <w:t xml:space="preserve"> Como </w:t>
      </w:r>
      <w:r>
        <w:rPr>
          <w:rFonts w:ascii="Calibri" w:hAnsi="Calibri"/>
          <w:b/>
          <w:i w:val="0"/>
          <w:sz w:val="22"/>
        </w:rPr>
        <w:t>investigador</w:t>
      </w:r>
      <w:r>
        <w:rPr>
          <w:rFonts w:ascii="Calibri" w:hAnsi="Calibri"/>
          <w:i w:val="0"/>
          <w:sz w:val="22"/>
        </w:rPr>
        <w:t xml:space="preserve">, quiero que los seeds de evidencia de tesis en la API usen el mismo día operativo fijo que usa el mock (constante </w:t>
      </w:r>
      <w:r>
        <w:rPr>
          <w:rFonts w:ascii="Consolas" w:hAnsi="Consolas"/>
          <w:i w:val="0"/>
          <w:color w:val="5A5A5A"/>
          <w:sz w:val="19"/>
          <w:shd w:val="clear" w:color="auto" w:fill="F2F2F2"/>
        </w:rPr>
        <w:t>HOY</w:t>
      </w:r>
      <w:r>
        <w:rPr>
          <w:rFonts w:ascii="Calibri" w:hAnsi="Calibri"/>
          <w:i w:val="0"/>
          <w:sz w:val="22"/>
        </w:rPr>
        <w:t>), no el reloj real del servidor, para que los 5 KPIs no varíen según la fecha en que se levante la demo.</w:t>
      </w:r>
    </w:p>
    <w:p>
      <w:pPr>
        <w:pStyle w:val="ListBullet"/>
      </w:pPr>
      <w:r>
        <w:rPr>
          <w:rFonts w:ascii="Calibri" w:hAnsi="Calibri"/>
          <w:i w:val="0"/>
          <w:sz w:val="22"/>
        </w:rPr>
        <w:t xml:space="preserve">Hoy </w:t>
      </w:r>
      <w:r>
        <w:rPr>
          <w:rFonts w:ascii="Consolas" w:hAnsi="Consolas"/>
          <w:i w:val="0"/>
          <w:color w:val="5A5A5A"/>
          <w:sz w:val="19"/>
          <w:shd w:val="clear" w:color="auto" w:fill="F2F2F2"/>
        </w:rPr>
        <w:t>apps/api/src/database/seeds/thesis-seed.util.ts</w:t>
      </w:r>
      <w:r>
        <w:rPr>
          <w:rFonts w:ascii="Calibri" w:hAnsi="Calibri"/>
          <w:i w:val="0"/>
          <w:sz w:val="22"/>
        </w:rPr>
        <w:t xml:space="preserve"> calcula </w:t>
      </w:r>
      <w:r>
        <w:rPr>
          <w:rFonts w:ascii="Consolas" w:hAnsi="Consolas"/>
          <w:i w:val="0"/>
          <w:color w:val="5A5A5A"/>
          <w:sz w:val="19"/>
          <w:shd w:val="clear" w:color="auto" w:fill="F2F2F2"/>
        </w:rPr>
        <w:t>hoy()</w:t>
      </w:r>
      <w:r>
        <w:rPr>
          <w:rFonts w:ascii="Calibri" w:hAnsi="Calibri"/>
          <w:i w:val="0"/>
          <w:sz w:val="22"/>
        </w:rPr>
        <w:t xml:space="preserve"> contra el reloj real; el mock usa una constante </w:t>
      </w:r>
      <w:r>
        <w:rPr>
          <w:rFonts w:ascii="Consolas" w:hAnsi="Consolas"/>
          <w:i w:val="0"/>
          <w:color w:val="5A5A5A"/>
          <w:sz w:val="19"/>
          <w:shd w:val="clear" w:color="auto" w:fill="F2F2F2"/>
        </w:rPr>
        <w:t>HOY</w:t>
      </w:r>
      <w:r>
        <w:rPr>
          <w:rFonts w:ascii="Calibri" w:hAnsi="Calibri"/>
          <w:i w:val="0"/>
          <w:sz w:val="22"/>
        </w:rPr>
        <w:t xml:space="preserve"> fija.</w:t>
      </w:r>
    </w:p>
    <w:p>
      <w:pPr>
        <w:pStyle w:val="ListBullet"/>
      </w:pPr>
      <w:r>
        <w:rPr>
          <w:rFonts w:ascii="Calibri" w:hAnsi="Calibri"/>
          <w:i w:val="0"/>
          <w:sz w:val="22"/>
        </w:rPr>
        <w:t>Detectado en el QA de fase 2 (4-sep-2026); no afecta los totales fijos de los 5 KPIs, sólo la fecha de referencia.</w:t>
      </w:r>
    </w:p>
    <w:p>
      <w:r>
        <w:rPr>
          <w:rFonts w:ascii="Calibri" w:hAnsi="Calibri"/>
          <w:b/>
          <w:i w:val="0"/>
          <w:sz w:val="22"/>
        </w:rPr>
        <w:t>E9-11 — Importar tiempos estándar de resolución de causas de parada cuando el dump los incluya</w:t>
      </w:r>
      <w:r>
        <w:rPr>
          <w:rFonts w:ascii="Calibri" w:hAnsi="Calibri"/>
          <w:i w:val="0"/>
          <w:sz w:val="22"/>
        </w:rPr>
        <w:t xml:space="preserve"> </w:t>
      </w:r>
      <w:r>
        <w:rPr>
          <w:rFonts w:ascii="Consolas" w:hAnsi="Consolas"/>
          <w:i w:val="0"/>
          <w:color w:val="5A5A5A"/>
          <w:sz w:val="19"/>
          <w:shd w:val="clear" w:color="auto" w:fill="F2F2F2"/>
        </w:rPr>
        <w:t>Prioridad: Could · Puntos: 2 · Estado: Pendiente · Sprint: S7</w:t>
      </w:r>
      <w:r>
        <w:rPr>
          <w:rFonts w:ascii="Calibri" w:hAnsi="Calibri"/>
          <w:i w:val="0"/>
          <w:sz w:val="22"/>
        </w:rPr>
        <w:t xml:space="preserve"> Como </w:t>
      </w:r>
      <w:r>
        <w:rPr>
          <w:rFonts w:ascii="Calibri" w:hAnsi="Calibri"/>
          <w:b/>
          <w:i w:val="0"/>
          <w:sz w:val="22"/>
        </w:rPr>
        <w:t>jefe de producción</w:t>
      </w:r>
      <w:r>
        <w:rPr>
          <w:rFonts w:ascii="Calibri" w:hAnsi="Calibri"/>
          <w:i w:val="0"/>
          <w:sz w:val="22"/>
        </w:rPr>
        <w:t xml:space="preserve">, quiero que </w:t>
      </w:r>
      <w:r>
        <w:rPr>
          <w:rFonts w:ascii="Consolas" w:hAnsi="Consolas"/>
          <w:i w:val="0"/>
          <w:color w:val="5A5A5A"/>
          <w:sz w:val="19"/>
          <w:shd w:val="clear" w:color="auto" w:fill="F2F2F2"/>
        </w:rPr>
        <w:t>CausaParada.tiempoEstandarMin</w:t>
      </w:r>
      <w:r>
        <w:rPr>
          <w:rFonts w:ascii="Calibri" w:hAnsi="Calibri"/>
          <w:i w:val="0"/>
          <w:sz w:val="22"/>
        </w:rPr>
        <w:t xml:space="preserve"> refleje el tiempo estándar real de resolución de cada causa específica, para poder comparar el tiempo real de una parada contra su estándar.</w:t>
      </w:r>
    </w:p>
    <w:p>
      <w:pPr>
        <w:pStyle w:val="ListBullet"/>
      </w:pPr>
      <w:r>
        <w:rPr>
          <w:rFonts w:ascii="Calibri" w:hAnsi="Calibri"/>
          <w:i w:val="0"/>
          <w:sz w:val="22"/>
        </w:rPr>
        <w:t xml:space="preserve">El dump extraído en E9-01 es anterior a esta funcionalidad: </w:t>
      </w:r>
      <w:r>
        <w:rPr>
          <w:rFonts w:ascii="Consolas" w:hAnsi="Consolas"/>
          <w:i w:val="0"/>
          <w:color w:val="5A5A5A"/>
          <w:sz w:val="19"/>
          <w:shd w:val="clear" w:color="auto" w:fill="F2F2F2"/>
        </w:rPr>
        <w:t>tiempoEstandarMin</w:t>
      </w:r>
      <w:r>
        <w:rPr>
          <w:rFonts w:ascii="Calibri" w:hAnsi="Calibri"/>
          <w:i w:val="0"/>
          <w:sz w:val="22"/>
        </w:rPr>
        <w:t xml:space="preserve"> queda en 0 en las 52 causas específicas.</w:t>
      </w:r>
    </w:p>
    <w:p>
      <w:pPr>
        <w:pStyle w:val="ListBullet"/>
      </w:pPr>
      <w:r>
        <w:rPr>
          <w:rFonts w:ascii="Calibri" w:hAnsi="Calibri"/>
          <w:i w:val="0"/>
          <w:sz w:val="22"/>
        </w:rPr>
        <w:t>Depende de que el sistema anterior (o una fuente equivalente) exporte esos tiempos; hasta entonces el campo se mantiene editable a mano en el mantenedor de causas.</w:t>
      </w:r>
    </w:p>
    <w:p>
      <w:pPr>
        <w:spacing w:before="80" w:after="200"/>
        <w:pBdr>
          <w:bottom w:val="single" w:sz="6" w:space="1" w:color="A6A6A6"/>
        </w:pBdr>
      </w:pPr>
    </w:p>
    <w:p>
      <w:pPr>
        <w:pStyle w:val="Heading3"/>
      </w:pPr>
      <w:r>
        <w:rPr>
          <w:rFonts w:ascii="Calibri" w:hAnsi="Calibri"/>
          <w:i w:val="0"/>
          <w:color w:val="2B5074"/>
          <w:sz w:val="26"/>
        </w:rPr>
        <w:t>E10 — Backend, seguridad y calidad</w:t>
      </w:r>
    </w:p>
    <w:p>
      <w:r>
        <w:rPr>
          <w:rFonts w:ascii="Calibri" w:hAnsi="Calibri"/>
          <w:b/>
          <w:i w:val="0"/>
          <w:sz w:val="22"/>
        </w:rPr>
        <w:t>E10-01 — JWT + roles por endpoint</w:t>
      </w:r>
      <w:r>
        <w:rPr>
          <w:rFonts w:ascii="Calibri" w:hAnsi="Calibri"/>
          <w:i w:val="0"/>
          <w:sz w:val="22"/>
        </w:rPr>
        <w:t xml:space="preserve"> </w:t>
      </w:r>
      <w:r>
        <w:rPr>
          <w:rFonts w:ascii="Consolas" w:hAnsi="Consolas"/>
          <w:i w:val="0"/>
          <w:color w:val="5A5A5A"/>
          <w:sz w:val="19"/>
          <w:shd w:val="clear" w:color="auto" w:fill="F2F2F2"/>
        </w:rPr>
        <w:t>Prioridad: Must · Puntos: 8 · Estado: Hecho · Sprint: S1</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que cada endpoint valide el token y el rol antes de responder, para que la autorización no dependa solo de ocultar botones en el frontend.</w:t>
      </w:r>
    </w:p>
    <w:p>
      <w:pPr>
        <w:pStyle w:val="ListBullet"/>
      </w:pPr>
      <w:r>
        <w:rPr>
          <w:rFonts w:ascii="Consolas" w:hAnsi="Consolas"/>
          <w:i w:val="0"/>
          <w:color w:val="5A5A5A"/>
          <w:sz w:val="19"/>
          <w:shd w:val="clear" w:color="auto" w:fill="F2F2F2"/>
        </w:rPr>
        <w:t>JwtAuthGuard</w:t>
      </w:r>
      <w:r>
        <w:rPr>
          <w:rFonts w:ascii="Calibri" w:hAnsi="Calibri"/>
          <w:i w:val="0"/>
          <w:sz w:val="22"/>
        </w:rPr>
        <w:t xml:space="preserve"> global + </w:t>
      </w:r>
      <w:r>
        <w:rPr>
          <w:rFonts w:ascii="Consolas" w:hAnsi="Consolas"/>
          <w:i w:val="0"/>
          <w:color w:val="5A5A5A"/>
          <w:sz w:val="19"/>
          <w:shd w:val="clear" w:color="auto" w:fill="F2F2F2"/>
        </w:rPr>
        <w:t>@Public()</w:t>
      </w:r>
      <w:r>
        <w:rPr>
          <w:rFonts w:ascii="Calibri" w:hAnsi="Calibri"/>
          <w:i w:val="0"/>
          <w:sz w:val="22"/>
        </w:rPr>
        <w:t xml:space="preserve"> en login/encuesta; </w:t>
      </w:r>
      <w:r>
        <w:rPr>
          <w:rFonts w:ascii="Consolas" w:hAnsi="Consolas"/>
          <w:i w:val="0"/>
          <w:color w:val="5A5A5A"/>
          <w:sz w:val="19"/>
          <w:shd w:val="clear" w:color="auto" w:fill="F2F2F2"/>
        </w:rPr>
        <w:t>RolesGuard</w:t>
      </w:r>
      <w:r>
        <w:rPr>
          <w:rFonts w:ascii="Calibri" w:hAnsi="Calibri"/>
          <w:i w:val="0"/>
          <w:sz w:val="22"/>
        </w:rPr>
        <w:t xml:space="preserve"> con </w:t>
      </w:r>
      <w:r>
        <w:rPr>
          <w:rFonts w:ascii="Consolas" w:hAnsi="Consolas"/>
          <w:i w:val="0"/>
          <w:color w:val="5A5A5A"/>
          <w:sz w:val="19"/>
          <w:shd w:val="clear" w:color="auto" w:fill="F2F2F2"/>
        </w:rPr>
        <w:t>@Roles</w:t>
      </w:r>
      <w:r>
        <w:rPr>
          <w:rFonts w:ascii="Calibri" w:hAnsi="Calibri"/>
          <w:i w:val="0"/>
          <w:sz w:val="22"/>
        </w:rPr>
        <w:t xml:space="preserve"> por endpoint (6 roles).</w:t>
      </w:r>
    </w:p>
    <w:p>
      <w:pPr>
        <w:pStyle w:val="ListBullet"/>
      </w:pPr>
      <w:r>
        <w:rPr>
          <w:rFonts w:ascii="Calibri" w:hAnsi="Calibri"/>
          <w:i w:val="0"/>
          <w:sz w:val="22"/>
        </w:rPr>
        <w:t>Contraseñas con bcrypt, sin claves en el cliente, CORS restringido.</w:t>
      </w:r>
    </w:p>
    <w:p>
      <w:r>
        <w:rPr>
          <w:rFonts w:ascii="Calibri" w:hAnsi="Calibri"/>
          <w:b/>
          <w:i w:val="0"/>
          <w:sz w:val="22"/>
        </w:rPr>
        <w:t>E10-02 — Validación 422 tipada y Swagger</w:t>
      </w:r>
      <w:r>
        <w:rPr>
          <w:rFonts w:ascii="Calibri" w:hAnsi="Calibri"/>
          <w:i w:val="0"/>
          <w:sz w:val="22"/>
        </w:rPr>
        <w:t xml:space="preserve"> </w:t>
      </w:r>
      <w:r>
        <w:rPr>
          <w:rFonts w:ascii="Consolas" w:hAnsi="Consolas"/>
          <w:i w:val="0"/>
          <w:color w:val="5A5A5A"/>
          <w:sz w:val="19"/>
          <w:shd w:val="clear" w:color="auto" w:fill="F2F2F2"/>
        </w:rPr>
        <w:t>Prioridad: Must · Puntos: 5 · Estado: Hecho · Sprint: S2</w:t>
      </w:r>
      <w:r>
        <w:rPr>
          <w:rFonts w:ascii="Calibri" w:hAnsi="Calibri"/>
          <w:i w:val="0"/>
          <w:sz w:val="22"/>
        </w:rPr>
        <w:t xml:space="preserve"> Como </w:t>
      </w:r>
      <w:r>
        <w:rPr>
          <w:rFonts w:ascii="Calibri" w:hAnsi="Calibri"/>
          <w:b/>
          <w:i w:val="0"/>
          <w:sz w:val="22"/>
        </w:rPr>
        <w:t>equipo de desarrollo</w:t>
      </w:r>
      <w:r>
        <w:rPr>
          <w:rFonts w:ascii="Calibri" w:hAnsi="Calibri"/>
          <w:i w:val="0"/>
          <w:sz w:val="22"/>
        </w:rPr>
        <w:t xml:space="preserve">, quiero DTOs con </w:t>
      </w:r>
      <w:r>
        <w:rPr>
          <w:rFonts w:ascii="Consolas" w:hAnsi="Consolas"/>
          <w:i w:val="0"/>
          <w:color w:val="5A5A5A"/>
          <w:sz w:val="19"/>
          <w:shd w:val="clear" w:color="auto" w:fill="F2F2F2"/>
        </w:rPr>
        <w:t>class-validator</w:t>
      </w:r>
      <w:r>
        <w:rPr>
          <w:rFonts w:ascii="Calibri" w:hAnsi="Calibri"/>
          <w:i w:val="0"/>
          <w:sz w:val="22"/>
        </w:rPr>
        <w:t xml:space="preserve"> y Swagger generado desde el mismo código, para que el contrato documentado nunca se desincronice del real.</w:t>
      </w:r>
    </w:p>
    <w:p>
      <w:pPr>
        <w:pStyle w:val="ListBullet"/>
      </w:pPr>
      <w:r>
        <w:rPr>
          <w:rFonts w:ascii="Consolas" w:hAnsi="Consolas"/>
          <w:i w:val="0"/>
          <w:color w:val="5A5A5A"/>
          <w:sz w:val="19"/>
          <w:shd w:val="clear" w:color="auto" w:fill="F2F2F2"/>
        </w:rPr>
        <w:t>ValidationPipe</w:t>
      </w:r>
      <w:r>
        <w:rPr>
          <w:rFonts w:ascii="Calibri" w:hAnsi="Calibri"/>
          <w:i w:val="0"/>
          <w:sz w:val="22"/>
        </w:rPr>
        <w:t xml:space="preserve"> whitelist, excepciones tipadas (</w:t>
      </w:r>
      <w:r>
        <w:rPr>
          <w:rFonts w:ascii="Consolas" w:hAnsi="Consolas"/>
          <w:i w:val="0"/>
          <w:color w:val="5A5A5A"/>
          <w:sz w:val="19"/>
          <w:shd w:val="clear" w:color="auto" w:fill="F2F2F2"/>
        </w:rPr>
        <w:t>BUSINESS_RULE</w:t>
      </w:r>
      <w:r>
        <w:rPr>
          <w:rFonts w:ascii="Calibri" w:hAnsi="Calibri"/>
          <w:i w:val="0"/>
          <w:sz w:val="22"/>
        </w:rPr>
        <w:t xml:space="preserve">, </w:t>
      </w:r>
      <w:r>
        <w:rPr>
          <w:rFonts w:ascii="Consolas" w:hAnsi="Consolas"/>
          <w:i w:val="0"/>
          <w:color w:val="5A5A5A"/>
          <w:sz w:val="19"/>
          <w:shd w:val="clear" w:color="auto" w:fill="F2F2F2"/>
        </w:rPr>
        <w:t>CONFLICT</w:t>
      </w:r>
      <w:r>
        <w:rPr>
          <w:rFonts w:ascii="Calibri" w:hAnsi="Calibri"/>
          <w:i w:val="0"/>
          <w:sz w:val="22"/>
        </w:rPr>
        <w:t xml:space="preserve">, </w:t>
      </w:r>
      <w:r>
        <w:rPr>
          <w:rFonts w:ascii="Consolas" w:hAnsi="Consolas"/>
          <w:i w:val="0"/>
          <w:color w:val="5A5A5A"/>
          <w:sz w:val="19"/>
          <w:shd w:val="clear" w:color="auto" w:fill="F2F2F2"/>
        </w:rPr>
        <w:t>NOT_FOUND</w:t>
      </w:r>
      <w:r>
        <w:rPr>
          <w:rFonts w:ascii="Calibri" w:hAnsi="Calibri"/>
          <w:i w:val="0"/>
          <w:sz w:val="22"/>
        </w:rPr>
        <w:t xml:space="preserve">), </w:t>
      </w:r>
      <w:r>
        <w:rPr>
          <w:rFonts w:ascii="Consolas" w:hAnsi="Consolas"/>
          <w:i w:val="0"/>
          <w:color w:val="5A5A5A"/>
          <w:sz w:val="19"/>
          <w:shd w:val="clear" w:color="auto" w:fill="F2F2F2"/>
        </w:rPr>
        <w:t>details</w:t>
      </w:r>
      <w:r>
        <w:rPr>
          <w:rFonts w:ascii="Calibri" w:hAnsi="Calibri"/>
          <w:i w:val="0"/>
          <w:sz w:val="22"/>
        </w:rPr>
        <w:t xml:space="preserve"> campo → mensaje.</w:t>
      </w:r>
    </w:p>
    <w:p>
      <w:pPr>
        <w:pStyle w:val="ListBullet"/>
      </w:pPr>
      <w:r>
        <w:rPr>
          <w:rFonts w:ascii="Calibri" w:hAnsi="Calibri"/>
          <w:i w:val="0"/>
          <w:sz w:val="22"/>
        </w:rPr>
        <w:t xml:space="preserve">Swagger en </w:t>
      </w:r>
      <w:r>
        <w:rPr>
          <w:rFonts w:ascii="Consolas" w:hAnsi="Consolas"/>
          <w:i w:val="0"/>
          <w:color w:val="5A5A5A"/>
          <w:sz w:val="19"/>
          <w:shd w:val="clear" w:color="auto" w:fill="F2F2F2"/>
        </w:rPr>
        <w:t>/docs</w:t>
      </w:r>
      <w:r>
        <w:rPr>
          <w:rFonts w:ascii="Calibri" w:hAnsi="Calibri"/>
          <w:i w:val="0"/>
          <w:sz w:val="22"/>
        </w:rPr>
        <w:t xml:space="preserve"> (12+ tags, bearer auth, DTOs y errores documentados).</w:t>
      </w:r>
    </w:p>
    <w:p>
      <w:r>
        <w:rPr>
          <w:rFonts w:ascii="Calibri" w:hAnsi="Calibri"/>
          <w:b/>
          <w:i w:val="0"/>
          <w:sz w:val="22"/>
        </w:rPr>
        <w:t>E10-03 — Suite e2e (118 pruebas)</w:t>
      </w:r>
      <w:r>
        <w:rPr>
          <w:rFonts w:ascii="Calibri" w:hAnsi="Calibri"/>
          <w:i w:val="0"/>
          <w:sz w:val="22"/>
        </w:rPr>
        <w:t xml:space="preserve"> </w:t>
      </w:r>
      <w:r>
        <w:rPr>
          <w:rFonts w:ascii="Consolas" w:hAnsi="Consolas"/>
          <w:i w:val="0"/>
          <w:color w:val="5A5A5A"/>
          <w:sz w:val="19"/>
          <w:shd w:val="clear" w:color="auto" w:fill="F2F2F2"/>
        </w:rPr>
        <w:t>Prioridad: Must · Puntos: 8 · Estado: Hecho · Sprint: S5</w:t>
      </w:r>
      <w:r>
        <w:rPr>
          <w:rFonts w:ascii="Calibri" w:hAnsi="Calibri"/>
          <w:i w:val="0"/>
          <w:sz w:val="22"/>
        </w:rPr>
        <w:t xml:space="preserve"> Como </w:t>
      </w:r>
      <w:r>
        <w:rPr>
          <w:rFonts w:ascii="Calibri" w:hAnsi="Calibri"/>
          <w:b/>
          <w:i w:val="0"/>
          <w:sz w:val="22"/>
        </w:rPr>
        <w:t>equipo de desarrollo</w:t>
      </w:r>
      <w:r>
        <w:rPr>
          <w:rFonts w:ascii="Calibri" w:hAnsi="Calibri"/>
          <w:i w:val="0"/>
          <w:sz w:val="22"/>
        </w:rPr>
        <w:t>, quiero una suite e2e que cubra el modelo real (9 líneas, árbol de causas, par producto×línea, usuarios) y no el modelo anterior, para no dar por bueno un cambio que en realidad rompió un flujo.</w:t>
      </w:r>
    </w:p>
    <w:p>
      <w:pPr>
        <w:pStyle w:val="ListBullet"/>
      </w:pPr>
      <w:r>
        <w:rPr>
          <w:rFonts w:ascii="Calibri" w:hAnsi="Calibri"/>
          <w:i w:val="0"/>
          <w:sz w:val="22"/>
        </w:rPr>
        <w:t>5 suites base actualizadas al modelo real (</w:t>
      </w:r>
      <w:r>
        <w:rPr>
          <w:rFonts w:ascii="Consolas" w:hAnsi="Consolas"/>
          <w:i w:val="0"/>
          <w:color w:val="5A5A5A"/>
          <w:sz w:val="19"/>
          <w:shd w:val="clear" w:color="auto" w:fill="F2F2F2"/>
        </w:rPr>
        <w:t>auth</w:t>
      </w:r>
      <w:r>
        <w:rPr>
          <w:rFonts w:ascii="Calibri" w:hAnsi="Calibri"/>
          <w:i w:val="0"/>
          <w:sz w:val="22"/>
        </w:rPr>
        <w:t xml:space="preserve">, </w:t>
      </w:r>
      <w:r>
        <w:rPr>
          <w:rFonts w:ascii="Consolas" w:hAnsi="Consolas"/>
          <w:i w:val="0"/>
          <w:color w:val="5A5A5A"/>
          <w:sz w:val="19"/>
          <w:shd w:val="clear" w:color="auto" w:fill="F2F2F2"/>
        </w:rPr>
        <w:t>orders</w:t>
      </w:r>
      <w:r>
        <w:rPr>
          <w:rFonts w:ascii="Calibri" w:hAnsi="Calibri"/>
          <w:i w:val="0"/>
          <w:sz w:val="22"/>
        </w:rPr>
        <w:t xml:space="preserve">, </w:t>
      </w:r>
      <w:r>
        <w:rPr>
          <w:rFonts w:ascii="Consolas" w:hAnsi="Consolas"/>
          <w:i w:val="0"/>
          <w:color w:val="5A5A5A"/>
          <w:sz w:val="19"/>
          <w:shd w:val="clear" w:color="auto" w:fill="F2F2F2"/>
        </w:rPr>
        <w:t>downtimes</w:t>
      </w:r>
      <w:r>
        <w:rPr>
          <w:rFonts w:ascii="Calibri" w:hAnsi="Calibri"/>
          <w:i w:val="0"/>
          <w:sz w:val="22"/>
        </w:rPr>
        <w:t xml:space="preserve">, </w:t>
      </w:r>
      <w:r>
        <w:rPr>
          <w:rFonts w:ascii="Consolas" w:hAnsi="Consolas"/>
          <w:i w:val="0"/>
          <w:color w:val="5A5A5A"/>
          <w:sz w:val="19"/>
          <w:shd w:val="clear" w:color="auto" w:fill="F2F2F2"/>
        </w:rPr>
        <w:t>realtime</w:t>
      </w:r>
      <w:r>
        <w:rPr>
          <w:rFonts w:ascii="Calibri" w:hAnsi="Calibri"/>
          <w:i w:val="0"/>
          <w:sz w:val="22"/>
        </w:rPr>
        <w:t xml:space="preserve">, </w:t>
      </w:r>
      <w:r>
        <w:rPr>
          <w:rFonts w:ascii="Consolas" w:hAnsi="Consolas"/>
          <w:i w:val="0"/>
          <w:color w:val="5A5A5A"/>
          <w:sz w:val="19"/>
          <w:shd w:val="clear" w:color="auto" w:fill="F2F2F2"/>
        </w:rPr>
        <w:t>thesis</w:t>
      </w:r>
      <w:r>
        <w:rPr>
          <w:rFonts w:ascii="Calibri" w:hAnsi="Calibri"/>
          <w:i w:val="0"/>
          <w:sz w:val="22"/>
        </w:rPr>
        <w:t>) + 2 nuevas (</w:t>
      </w:r>
      <w:r>
        <w:rPr>
          <w:rFonts w:ascii="Consolas" w:hAnsi="Consolas"/>
          <w:i w:val="0"/>
          <w:color w:val="5A5A5A"/>
          <w:sz w:val="19"/>
          <w:shd w:val="clear" w:color="auto" w:fill="F2F2F2"/>
        </w:rPr>
        <w:t>catalogs-crud.e2e-spec.ts</w:t>
      </w:r>
      <w:r>
        <w:rPr>
          <w:rFonts w:ascii="Calibri" w:hAnsi="Calibri"/>
          <w:i w:val="0"/>
          <w:sz w:val="22"/>
        </w:rPr>
        <w:t xml:space="preserve">, </w:t>
      </w:r>
      <w:r>
        <w:rPr>
          <w:rFonts w:ascii="Consolas" w:hAnsi="Consolas"/>
          <w:i w:val="0"/>
          <w:color w:val="5A5A5A"/>
          <w:sz w:val="19"/>
          <w:shd w:val="clear" w:color="auto" w:fill="F2F2F2"/>
        </w:rPr>
        <w:t>users.e2e-spec.ts</w:t>
      </w:r>
      <w:r>
        <w:rPr>
          <w:rFonts w:ascii="Calibri" w:hAnsi="Calibri"/>
          <w:i w:val="0"/>
          <w:sz w:val="22"/>
        </w:rPr>
        <w:t>).</w:t>
      </w:r>
    </w:p>
    <w:p>
      <w:pPr>
        <w:pStyle w:val="ListBullet"/>
      </w:pPr>
      <w:r>
        <w:rPr>
          <w:rFonts w:ascii="Calibri" w:hAnsi="Calibri"/>
          <w:i w:val="0"/>
          <w:sz w:val="22"/>
        </w:rPr>
        <w:t>118 pruebas en verde (5 + 43 + 11 + 11 + 25 + 6 + 17 por archivo).</w:t>
      </w:r>
    </w:p>
    <w:p>
      <w:r>
        <w:rPr>
          <w:rFonts w:ascii="Calibri" w:hAnsi="Calibri"/>
          <w:b/>
          <w:i w:val="0"/>
          <w:sz w:val="22"/>
        </w:rPr>
        <w:t>E10-04 — Refresh token</w:t>
      </w:r>
      <w:r>
        <w:rPr>
          <w:rFonts w:ascii="Calibri" w:hAnsi="Calibri"/>
          <w:i w:val="0"/>
          <w:sz w:val="22"/>
        </w:rPr>
        <w:t xml:space="preserve"> </w:t>
      </w:r>
      <w:r>
        <w:rPr>
          <w:rFonts w:ascii="Consolas" w:hAnsi="Consolas"/>
          <w:i w:val="0"/>
          <w:color w:val="5A5A5A"/>
          <w:sz w:val="19"/>
          <w:shd w:val="clear" w:color="auto" w:fill="F2F2F2"/>
        </w:rPr>
        <w:t>Prioridad: Should · Puntos: 5 · Estado: Pendiente · Sprint: S7</w:t>
      </w:r>
      <w:r>
        <w:rPr>
          <w:rFonts w:ascii="Calibri" w:hAnsi="Calibri"/>
          <w:i w:val="0"/>
          <w:sz w:val="22"/>
        </w:rPr>
        <w:t xml:space="preserve"> Como </w:t>
      </w:r>
      <w:r>
        <w:rPr>
          <w:rFonts w:ascii="Calibri" w:hAnsi="Calibri"/>
          <w:b/>
          <w:i w:val="0"/>
          <w:sz w:val="22"/>
        </w:rPr>
        <w:t>maquinista</w:t>
      </w:r>
      <w:r>
        <w:rPr>
          <w:rFonts w:ascii="Calibri" w:hAnsi="Calibri"/>
          <w:i w:val="0"/>
          <w:sz w:val="22"/>
        </w:rPr>
        <w:t>, quiero que mi sesión se renueve sola durante el turno, para no reloguearme a mitad de un registro de parada por expiración del token.</w:t>
      </w:r>
    </w:p>
    <w:p>
      <w:pPr>
        <w:pStyle w:val="ListBullet"/>
      </w:pPr>
      <w:r>
        <w:rPr>
          <w:rFonts w:ascii="Calibri" w:hAnsi="Calibri"/>
          <w:i w:val="0"/>
          <w:sz w:val="22"/>
        </w:rPr>
        <w:t xml:space="preserve">Hoy solo hay </w:t>
      </w:r>
      <w:r>
        <w:rPr>
          <w:rFonts w:ascii="Consolas" w:hAnsi="Consolas"/>
          <w:i w:val="0"/>
          <w:color w:val="5A5A5A"/>
          <w:sz w:val="19"/>
          <w:shd w:val="clear" w:color="auto" w:fill="F2F2F2"/>
        </w:rPr>
        <w:t>accessToken</w:t>
      </w:r>
      <w:r>
        <w:rPr>
          <w:rFonts w:ascii="Calibri" w:hAnsi="Calibri"/>
          <w:i w:val="0"/>
          <w:sz w:val="22"/>
        </w:rPr>
        <w:t xml:space="preserve"> con expiración fija (</w:t>
      </w:r>
      <w:r>
        <w:rPr>
          <w:rFonts w:ascii="Consolas" w:hAnsi="Consolas"/>
          <w:i w:val="0"/>
          <w:color w:val="5A5A5A"/>
          <w:sz w:val="19"/>
          <w:shd w:val="clear" w:color="auto" w:fill="F2F2F2"/>
        </w:rPr>
        <w:t>JWT_EXPIRES_IN</w:t>
      </w:r>
      <w:r>
        <w:rPr>
          <w:rFonts w:ascii="Calibri" w:hAnsi="Calibri"/>
          <w:i w:val="0"/>
          <w:sz w:val="22"/>
        </w:rPr>
        <w:t>); no hay flujo de refresco.</w:t>
      </w:r>
    </w:p>
    <w:p>
      <w:r>
        <w:rPr>
          <w:rFonts w:ascii="Calibri" w:hAnsi="Calibri"/>
          <w:b/>
          <w:i w:val="0"/>
          <w:sz w:val="22"/>
        </w:rPr>
        <w:t>E10-05 — Auditoría de accesos y rate limiting</w:t>
      </w:r>
      <w:r>
        <w:rPr>
          <w:rFonts w:ascii="Calibri" w:hAnsi="Calibri"/>
          <w:i w:val="0"/>
          <w:sz w:val="22"/>
        </w:rPr>
        <w:t xml:space="preserve"> </w:t>
      </w:r>
      <w:r>
        <w:rPr>
          <w:rFonts w:ascii="Consolas" w:hAnsi="Consolas"/>
          <w:i w:val="0"/>
          <w:color w:val="5A5A5A"/>
          <w:sz w:val="19"/>
          <w:shd w:val="clear" w:color="auto" w:fill="F2F2F2"/>
        </w:rPr>
        <w:t>Prioridad: Should · Puntos: 5 · Estado: Pendiente · Sprint: S7</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un registro de quién entró, cuándo y con qué IP, y un límite de intentos de login, para detectar accesos indebidos antes de que sean un incidente.</w:t>
      </w:r>
    </w:p>
    <w:p>
      <w:pPr>
        <w:pStyle w:val="ListBullet"/>
      </w:pPr>
      <w:r>
        <w:rPr>
          <w:rFonts w:ascii="Calibri" w:hAnsi="Calibri"/>
          <w:i w:val="0"/>
          <w:sz w:val="22"/>
        </w:rPr>
        <w:t xml:space="preserve">No existe hoy un log de accesos separado del </w:t>
      </w:r>
      <w:r>
        <w:rPr>
          <w:rFonts w:ascii="Consolas" w:hAnsi="Consolas"/>
          <w:i w:val="0"/>
          <w:color w:val="5A5A5A"/>
          <w:sz w:val="19"/>
          <w:shd w:val="clear" w:color="auto" w:fill="F2F2F2"/>
        </w:rPr>
        <w:t>ultimoAcceso</w:t>
      </w:r>
      <w:r>
        <w:rPr>
          <w:rFonts w:ascii="Calibri" w:hAnsi="Calibri"/>
          <w:i w:val="0"/>
          <w:sz w:val="22"/>
        </w:rPr>
        <w:t xml:space="preserve"> sellado en </w:t>
      </w:r>
      <w:r>
        <w:rPr>
          <w:rFonts w:ascii="Consolas" w:hAnsi="Consolas"/>
          <w:i w:val="0"/>
          <w:color w:val="5A5A5A"/>
          <w:sz w:val="19"/>
          <w:shd w:val="clear" w:color="auto" w:fill="F2F2F2"/>
        </w:rPr>
        <w:t>User</w:t>
      </w:r>
      <w:r>
        <w:rPr>
          <w:rFonts w:ascii="Calibri" w:hAnsi="Calibri"/>
          <w:i w:val="0"/>
          <w:sz w:val="22"/>
        </w:rPr>
        <w:t>.</w:t>
      </w:r>
    </w:p>
    <w:p>
      <w:pPr>
        <w:pStyle w:val="ListBullet"/>
      </w:pPr>
      <w:r>
        <w:rPr>
          <w:rFonts w:ascii="Calibri" w:hAnsi="Calibri"/>
          <w:i w:val="0"/>
          <w:sz w:val="22"/>
        </w:rPr>
        <w:t xml:space="preserve">Sin límite de tasa en </w:t>
      </w:r>
      <w:r>
        <w:rPr>
          <w:rFonts w:ascii="Consolas" w:hAnsi="Consolas"/>
          <w:i w:val="0"/>
          <w:color w:val="5A5A5A"/>
          <w:sz w:val="19"/>
          <w:shd w:val="clear" w:color="auto" w:fill="F2F2F2"/>
        </w:rPr>
        <w:t>/auth/login</w:t>
      </w:r>
      <w:r>
        <w:rPr>
          <w:rFonts w:ascii="Calibri" w:hAnsi="Calibri"/>
          <w:i w:val="0"/>
          <w:sz w:val="22"/>
        </w:rPr>
        <w:t xml:space="preserve"> (expuesto a fuerza bruta).</w:t>
      </w:r>
    </w:p>
    <w:p>
      <w:r>
        <w:rPr>
          <w:rFonts w:ascii="Calibri" w:hAnsi="Calibri"/>
          <w:b/>
          <w:i w:val="0"/>
          <w:sz w:val="22"/>
        </w:rPr>
        <w:t>E10-06 — Integración continua (CI)</w:t>
      </w:r>
      <w:r>
        <w:rPr>
          <w:rFonts w:ascii="Calibri" w:hAnsi="Calibri"/>
          <w:i w:val="0"/>
          <w:sz w:val="22"/>
        </w:rPr>
        <w:t xml:space="preserve"> </w:t>
      </w:r>
      <w:r>
        <w:rPr>
          <w:rFonts w:ascii="Consolas" w:hAnsi="Consolas"/>
          <w:i w:val="0"/>
          <w:color w:val="5A5A5A"/>
          <w:sz w:val="19"/>
          <w:shd w:val="clear" w:color="auto" w:fill="F2F2F2"/>
        </w:rPr>
        <w:t>Prioridad: Should · Puntos: 5 · Estado: Pendiente · Sprint: S7</w:t>
      </w:r>
      <w:r>
        <w:rPr>
          <w:rFonts w:ascii="Calibri" w:hAnsi="Calibri"/>
          <w:i w:val="0"/>
          <w:sz w:val="22"/>
        </w:rPr>
        <w:t xml:space="preserve"> Como </w:t>
      </w:r>
      <w:r>
        <w:rPr>
          <w:rFonts w:ascii="Calibri" w:hAnsi="Calibri"/>
          <w:b/>
          <w:i w:val="0"/>
          <w:sz w:val="22"/>
        </w:rPr>
        <w:t>equipo de desarrollo</w:t>
      </w:r>
      <w:r>
        <w:rPr>
          <w:rFonts w:ascii="Calibri" w:hAnsi="Calibri"/>
          <w:i w:val="0"/>
          <w:sz w:val="22"/>
        </w:rPr>
        <w:t xml:space="preserve">, quiero que cada cambio corra </w:t>
      </w:r>
      <w:r>
        <w:rPr>
          <w:rFonts w:ascii="Consolas" w:hAnsi="Consolas"/>
          <w:i w:val="0"/>
          <w:color w:val="5A5A5A"/>
          <w:sz w:val="19"/>
          <w:shd w:val="clear" w:color="auto" w:fill="F2F2F2"/>
        </w:rPr>
        <w:t>typecheck</w:t>
      </w:r>
      <w:r>
        <w:rPr>
          <w:rFonts w:ascii="Calibri" w:hAnsi="Calibri"/>
          <w:i w:val="0"/>
          <w:sz w:val="22"/>
        </w:rPr>
        <w:t>/</w:t>
      </w:r>
      <w:r>
        <w:rPr>
          <w:rFonts w:ascii="Consolas" w:hAnsi="Consolas"/>
          <w:i w:val="0"/>
          <w:color w:val="5A5A5A"/>
          <w:sz w:val="19"/>
          <w:shd w:val="clear" w:color="auto" w:fill="F2F2F2"/>
        </w:rPr>
        <w:t>lint</w:t>
      </w:r>
      <w:r>
        <w:rPr>
          <w:rFonts w:ascii="Calibri" w:hAnsi="Calibri"/>
          <w:i w:val="0"/>
          <w:sz w:val="22"/>
        </w:rPr>
        <w:t>/</w:t>
      </w:r>
      <w:r>
        <w:rPr>
          <w:rFonts w:ascii="Consolas" w:hAnsi="Consolas"/>
          <w:i w:val="0"/>
          <w:color w:val="5A5A5A"/>
          <w:sz w:val="19"/>
          <w:shd w:val="clear" w:color="auto" w:fill="F2F2F2"/>
        </w:rPr>
        <w:t>build</w:t>
      </w:r>
      <w:r>
        <w:rPr>
          <w:rFonts w:ascii="Calibri" w:hAnsi="Calibri"/>
          <w:i w:val="0"/>
          <w:sz w:val="22"/>
        </w:rPr>
        <w:t>/</w:t>
      </w:r>
      <w:r>
        <w:rPr>
          <w:rFonts w:ascii="Consolas" w:hAnsi="Consolas"/>
          <w:i w:val="0"/>
          <w:color w:val="5A5A5A"/>
          <w:sz w:val="19"/>
          <w:shd w:val="clear" w:color="auto" w:fill="F2F2F2"/>
        </w:rPr>
        <w:t>test:e2e</w:t>
      </w:r>
      <w:r>
        <w:rPr>
          <w:rFonts w:ascii="Calibri" w:hAnsi="Calibri"/>
          <w:i w:val="0"/>
          <w:sz w:val="22"/>
        </w:rPr>
        <w:t xml:space="preserve"> automáticamente antes de mezclar a </w:t>
      </w:r>
      <w:r>
        <w:rPr>
          <w:rFonts w:ascii="Consolas" w:hAnsi="Consolas"/>
          <w:i w:val="0"/>
          <w:color w:val="5A5A5A"/>
          <w:sz w:val="19"/>
          <w:shd w:val="clear" w:color="auto" w:fill="F2F2F2"/>
        </w:rPr>
        <w:t>main</w:t>
      </w:r>
      <w:r>
        <w:rPr>
          <w:rFonts w:ascii="Calibri" w:hAnsi="Calibri"/>
          <w:i w:val="0"/>
          <w:sz w:val="22"/>
        </w:rPr>
        <w:t>, para no depender de que un agente o una persona recuerde correrlo a mano.</w:t>
      </w:r>
    </w:p>
    <w:p>
      <w:pPr>
        <w:pStyle w:val="ListBullet"/>
      </w:pPr>
      <w:r>
        <w:rPr>
          <w:rFonts w:ascii="Calibri" w:hAnsi="Calibri"/>
          <w:i w:val="0"/>
          <w:sz w:val="22"/>
        </w:rPr>
        <w:t>Hoy la verificación es manual, por oleada (</w:t>
      </w:r>
      <w:r>
        <w:rPr>
          <w:rFonts w:ascii="Consolas" w:hAnsi="Consolas"/>
          <w:i w:val="0"/>
          <w:color w:val="5A5A5A"/>
          <w:sz w:val="19"/>
          <w:shd w:val="clear" w:color="auto" w:fill="F2F2F2"/>
        </w:rPr>
        <w:t>pnpm --filter @mes/types build &amp;&amp; pnpm typecheck &amp;&amp; pnpm lint &amp;&amp; pnpm build</w:t>
      </w:r>
      <w:r>
        <w:rPr>
          <w:rFonts w:ascii="Calibri" w:hAnsi="Calibri"/>
          <w:i w:val="0"/>
          <w:sz w:val="22"/>
        </w:rPr>
        <w:t>).</w:t>
      </w:r>
    </w:p>
    <w:p>
      <w:pPr>
        <w:pStyle w:val="ListBullet"/>
      </w:pPr>
      <w:r>
        <w:rPr>
          <w:rFonts w:ascii="Calibri" w:hAnsi="Calibri"/>
          <w:i w:val="0"/>
          <w:sz w:val="22"/>
        </w:rPr>
        <w:t>No hay pipeline (</w:t>
      </w:r>
      <w:r>
        <w:rPr>
          <w:rFonts w:ascii="Consolas" w:hAnsi="Consolas"/>
          <w:i w:val="0"/>
          <w:color w:val="5A5A5A"/>
          <w:sz w:val="19"/>
          <w:shd w:val="clear" w:color="auto" w:fill="F2F2F2"/>
        </w:rPr>
        <w:t>GitHub Actions</w:t>
      </w:r>
      <w:r>
        <w:rPr>
          <w:rFonts w:ascii="Calibri" w:hAnsi="Calibri"/>
          <w:i w:val="0"/>
          <w:sz w:val="22"/>
        </w:rPr>
        <w:t xml:space="preserve"> u otro) configurado en el repositorio.</w:t>
      </w:r>
    </w:p>
    <w:p>
      <w:pPr>
        <w:spacing w:before="80" w:after="200"/>
        <w:pBdr>
          <w:bottom w:val="single" w:sz="6" w:space="1" w:color="A6A6A6"/>
        </w:pBdr>
      </w:pPr>
    </w:p>
    <w:p>
      <w:pPr>
        <w:pStyle w:val="Heading3"/>
      </w:pPr>
      <w:r>
        <w:rPr>
          <w:rFonts w:ascii="Calibri" w:hAnsi="Calibri"/>
          <w:i w:val="0"/>
          <w:color w:val="2B5074"/>
          <w:sz w:val="26"/>
        </w:rPr>
        <w:t>E11 — Despliegue y operación</w:t>
      </w:r>
    </w:p>
    <w:p>
      <w:r>
        <w:rPr>
          <w:rFonts w:ascii="Calibri" w:hAnsi="Calibri"/>
          <w:b/>
          <w:i w:val="0"/>
          <w:sz w:val="22"/>
        </w:rPr>
        <w:t>E11-01 — Dockerizar `web` y `api`</w:t>
      </w:r>
      <w:r>
        <w:rPr>
          <w:rFonts w:ascii="Calibri" w:hAnsi="Calibri"/>
          <w:i w:val="0"/>
          <w:sz w:val="22"/>
        </w:rPr>
        <w:t xml:space="preserve"> </w:t>
      </w:r>
      <w:r>
        <w:rPr>
          <w:rFonts w:ascii="Consolas" w:hAnsi="Consolas"/>
          <w:i w:val="0"/>
          <w:color w:val="5A5A5A"/>
          <w:sz w:val="19"/>
          <w:shd w:val="clear" w:color="auto" w:fill="F2F2F2"/>
        </w:rPr>
        <w:t>Prioridad: Should · Puntos: 5 · Estado: Pendiente · Sprint: S7</w:t>
      </w:r>
      <w:r>
        <w:rPr>
          <w:rFonts w:ascii="Calibri" w:hAnsi="Calibri"/>
          <w:i w:val="0"/>
          <w:sz w:val="22"/>
        </w:rPr>
        <w:t xml:space="preserve"> Como </w:t>
      </w:r>
      <w:r>
        <w:rPr>
          <w:rFonts w:ascii="Calibri" w:hAnsi="Calibri"/>
          <w:b/>
          <w:i w:val="0"/>
          <w:sz w:val="22"/>
        </w:rPr>
        <w:t>equipo de desarrollo</w:t>
      </w:r>
      <w:r>
        <w:rPr>
          <w:rFonts w:ascii="Calibri" w:hAnsi="Calibri"/>
          <w:i w:val="0"/>
          <w:sz w:val="22"/>
        </w:rPr>
        <w:t xml:space="preserve">, quiero imágenes Docker de </w:t>
      </w:r>
      <w:r>
        <w:rPr>
          <w:rFonts w:ascii="Consolas" w:hAnsi="Consolas"/>
          <w:i w:val="0"/>
          <w:color w:val="5A5A5A"/>
          <w:sz w:val="19"/>
          <w:shd w:val="clear" w:color="auto" w:fill="F2F2F2"/>
        </w:rPr>
        <w:t>apps/web</w:t>
      </w:r>
      <w:r>
        <w:rPr>
          <w:rFonts w:ascii="Calibri" w:hAnsi="Calibri"/>
          <w:i w:val="0"/>
          <w:sz w:val="22"/>
        </w:rPr>
        <w:t xml:space="preserve"> y </w:t>
      </w:r>
      <w:r>
        <w:rPr>
          <w:rFonts w:ascii="Consolas" w:hAnsi="Consolas"/>
          <w:i w:val="0"/>
          <w:color w:val="5A5A5A"/>
          <w:sz w:val="19"/>
          <w:shd w:val="clear" w:color="auto" w:fill="F2F2F2"/>
        </w:rPr>
        <w:t>apps/api</w:t>
      </w:r>
      <w:r>
        <w:rPr>
          <w:rFonts w:ascii="Calibri" w:hAnsi="Calibri"/>
          <w:i w:val="0"/>
          <w:sz w:val="22"/>
        </w:rPr>
        <w:t>, para desplegar el sistema en cualquier entorno sin instalar Node/pnpm manualmente.</w:t>
      </w:r>
    </w:p>
    <w:p>
      <w:pPr>
        <w:pStyle w:val="ListBullet"/>
      </w:pPr>
      <w:r>
        <w:rPr>
          <w:rFonts w:ascii="Calibri" w:hAnsi="Calibri"/>
          <w:i w:val="0"/>
          <w:sz w:val="22"/>
        </w:rPr>
        <w:t xml:space="preserve">No existen </w:t>
      </w:r>
      <w:r>
        <w:rPr>
          <w:rFonts w:ascii="Consolas" w:hAnsi="Consolas"/>
          <w:i w:val="0"/>
          <w:color w:val="5A5A5A"/>
          <w:sz w:val="19"/>
          <w:shd w:val="clear" w:color="auto" w:fill="F2F2F2"/>
        </w:rPr>
        <w:t>Dockerfile</w:t>
      </w:r>
      <w:r>
        <w:rPr>
          <w:rFonts w:ascii="Calibri" w:hAnsi="Calibri"/>
          <w:i w:val="0"/>
          <w:sz w:val="22"/>
        </w:rPr>
        <w:t xml:space="preserve"> ni </w:t>
      </w:r>
      <w:r>
        <w:rPr>
          <w:rFonts w:ascii="Consolas" w:hAnsi="Consolas"/>
          <w:i w:val="0"/>
          <w:color w:val="5A5A5A"/>
          <w:sz w:val="19"/>
          <w:shd w:val="clear" w:color="auto" w:fill="F2F2F2"/>
        </w:rPr>
        <w:t>docker-compose.yml</w:t>
      </w:r>
      <w:r>
        <w:rPr>
          <w:rFonts w:ascii="Calibri" w:hAnsi="Calibri"/>
          <w:i w:val="0"/>
          <w:sz w:val="22"/>
        </w:rPr>
        <w:t xml:space="preserve"> en el repositorio hoy.</w:t>
      </w:r>
    </w:p>
    <w:p>
      <w:r>
        <w:rPr>
          <w:rFonts w:ascii="Calibri" w:hAnsi="Calibri"/>
          <w:b/>
          <w:i w:val="0"/>
          <w:sz w:val="22"/>
        </w:rPr>
        <w:t>E11-02 — Variables de entorno y secretos por ambiente</w:t>
      </w:r>
      <w:r>
        <w:rPr>
          <w:rFonts w:ascii="Calibri" w:hAnsi="Calibri"/>
          <w:i w:val="0"/>
          <w:sz w:val="22"/>
        </w:rPr>
        <w:t xml:space="preserve"> </w:t>
      </w:r>
      <w:r>
        <w:rPr>
          <w:rFonts w:ascii="Consolas" w:hAnsi="Consolas"/>
          <w:i w:val="0"/>
          <w:color w:val="5A5A5A"/>
          <w:sz w:val="19"/>
          <w:shd w:val="clear" w:color="auto" w:fill="F2F2F2"/>
        </w:rPr>
        <w:t>Prioridad: Should · Puntos: 3 · Estado: Pendiente · Sprint: S7</w:t>
      </w:r>
      <w:r>
        <w:rPr>
          <w:rFonts w:ascii="Calibri" w:hAnsi="Calibri"/>
          <w:i w:val="0"/>
          <w:sz w:val="22"/>
        </w:rPr>
        <w:t xml:space="preserve"> Como </w:t>
      </w:r>
      <w:r>
        <w:rPr>
          <w:rFonts w:ascii="Calibri" w:hAnsi="Calibri"/>
          <w:b/>
          <w:i w:val="0"/>
          <w:sz w:val="22"/>
        </w:rPr>
        <w:t>equipo de desarrollo</w:t>
      </w:r>
      <w:r>
        <w:rPr>
          <w:rFonts w:ascii="Calibri" w:hAnsi="Calibri"/>
          <w:i w:val="0"/>
          <w:sz w:val="22"/>
        </w:rPr>
        <w:t xml:space="preserve">, quiero </w:t>
      </w:r>
      <w:r>
        <w:rPr>
          <w:rFonts w:ascii="Consolas" w:hAnsi="Consolas"/>
          <w:i w:val="0"/>
          <w:color w:val="5A5A5A"/>
          <w:sz w:val="19"/>
          <w:shd w:val="clear" w:color="auto" w:fill="F2F2F2"/>
        </w:rPr>
        <w:t>.env</w:t>
      </w:r>
      <w:r>
        <w:rPr>
          <w:rFonts w:ascii="Calibri" w:hAnsi="Calibri"/>
          <w:i w:val="0"/>
          <w:sz w:val="22"/>
        </w:rPr>
        <w:t xml:space="preserve"> diferenciados por ambiente (desarrollo/staging/producción) con secretos fuera del repositorio, para no reutilizar el </w:t>
      </w:r>
      <w:r>
        <w:rPr>
          <w:rFonts w:ascii="Consolas" w:hAnsi="Consolas"/>
          <w:i w:val="0"/>
          <w:color w:val="5A5A5A"/>
          <w:sz w:val="19"/>
          <w:shd w:val="clear" w:color="auto" w:fill="F2F2F2"/>
        </w:rPr>
        <w:t>JWT_SECRET</w:t>
      </w:r>
      <w:r>
        <w:rPr>
          <w:rFonts w:ascii="Calibri" w:hAnsi="Calibri"/>
          <w:i w:val="0"/>
          <w:sz w:val="22"/>
        </w:rPr>
        <w:t xml:space="preserve"> de desarrollo en producción.</w:t>
      </w:r>
    </w:p>
    <w:p>
      <w:pPr>
        <w:pStyle w:val="ListBullet"/>
      </w:pPr>
      <w:r>
        <w:rPr>
          <w:rFonts w:ascii="Calibri" w:hAnsi="Calibri"/>
          <w:i w:val="0"/>
          <w:sz w:val="22"/>
        </w:rPr>
        <w:t xml:space="preserve">Hoy solo hay </w:t>
      </w:r>
      <w:r>
        <w:rPr>
          <w:rFonts w:ascii="Consolas" w:hAnsi="Consolas"/>
          <w:i w:val="0"/>
          <w:color w:val="5A5A5A"/>
          <w:sz w:val="19"/>
          <w:shd w:val="clear" w:color="auto" w:fill="F2F2F2"/>
        </w:rPr>
        <w:t>.env.example</w:t>
      </w:r>
      <w:r>
        <w:rPr>
          <w:rFonts w:ascii="Calibri" w:hAnsi="Calibri"/>
          <w:i w:val="0"/>
          <w:sz w:val="22"/>
        </w:rPr>
        <w:t xml:space="preserve"> de referencia para desarrollo local.</w:t>
      </w:r>
    </w:p>
    <w:p>
      <w:r>
        <w:rPr>
          <w:rFonts w:ascii="Calibri" w:hAnsi="Calibri"/>
          <w:b/>
          <w:i w:val="0"/>
          <w:sz w:val="22"/>
        </w:rPr>
        <w:t>E11-03 — Backups y monitoreo</w:t>
      </w:r>
      <w:r>
        <w:rPr>
          <w:rFonts w:ascii="Calibri" w:hAnsi="Calibri"/>
          <w:i w:val="0"/>
          <w:sz w:val="22"/>
        </w:rPr>
        <w:t xml:space="preserve"> </w:t>
      </w:r>
      <w:r>
        <w:rPr>
          <w:rFonts w:ascii="Consolas" w:hAnsi="Consolas"/>
          <w:i w:val="0"/>
          <w:color w:val="5A5A5A"/>
          <w:sz w:val="19"/>
          <w:shd w:val="clear" w:color="auto" w:fill="F2F2F2"/>
        </w:rPr>
        <w:t>Prioridad: Should · Puntos: 5 · Estado: Pendiente · Sprint: S7</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backups automáticos de la base de datos y alertas si el sistema cae, para no perder el histórico de producción de la planta ni enterarme de una caída por un operario que no puede registrar una parada.</w:t>
      </w:r>
    </w:p>
    <w:p>
      <w:pPr>
        <w:pStyle w:val="ListBullet"/>
      </w:pPr>
      <w:r>
        <w:rPr>
          <w:rFonts w:ascii="Calibri" w:hAnsi="Calibri"/>
          <w:i w:val="0"/>
          <w:sz w:val="22"/>
        </w:rPr>
        <w:t>Depende de E9-07 (PostgreSQL) para backups gestionados; sobre SQLite hoy no hay estrategia de respaldo.</w:t>
      </w:r>
    </w:p>
    <w:p>
      <w:pPr>
        <w:spacing w:before="80" w:after="200"/>
        <w:pBdr>
          <w:bottom w:val="single" w:sz="6" w:space="1" w:color="A6A6A6"/>
        </w:pBdr>
      </w:pPr>
    </w:p>
    <w:p>
      <w:pPr>
        <w:pStyle w:val="Heading3"/>
      </w:pPr>
      <w:r>
        <w:rPr>
          <w:rFonts w:ascii="Calibri" w:hAnsi="Calibri"/>
          <w:i w:val="0"/>
          <w:color w:val="2B5074"/>
          <w:sz w:val="26"/>
        </w:rPr>
        <w:t>E12 — Mejoras UX detectadas</w:t>
      </w:r>
    </w:p>
    <w:p>
      <w:r>
        <w:rPr>
          <w:rFonts w:ascii="Calibri" w:hAnsi="Calibri"/>
          <w:b/>
          <w:i w:val="0"/>
          <w:sz w:val="22"/>
        </w:rPr>
        <w:t>E12-01 — Agrupar filtro de líneas por proceso</w:t>
      </w:r>
      <w:r>
        <w:rPr>
          <w:rFonts w:ascii="Calibri" w:hAnsi="Calibri"/>
          <w:i w:val="0"/>
          <w:sz w:val="22"/>
        </w:rPr>
        <w:t xml:space="preserve"> </w:t>
      </w:r>
      <w:r>
        <w:rPr>
          <w:rFonts w:ascii="Consolas" w:hAnsi="Consolas"/>
          <w:i w:val="0"/>
          <w:color w:val="5A5A5A"/>
          <w:sz w:val="19"/>
          <w:shd w:val="clear" w:color="auto" w:fill="F2F2F2"/>
        </w:rPr>
        <w:t>Prioridad: Could · Puntos: 2 · Estado: Descartada — decisión del producto, 4-sep-2026: tiempo real ya no filtra por línea · Sprint: S7</w:t>
      </w:r>
      <w:r>
        <w:rPr>
          <w:rFonts w:ascii="Calibri" w:hAnsi="Calibri"/>
          <w:i w:val="0"/>
          <w:sz w:val="22"/>
        </w:rPr>
        <w:t xml:space="preserve"> Como </w:t>
      </w:r>
      <w:r>
        <w:rPr>
          <w:rFonts w:ascii="Calibri" w:hAnsi="Calibri"/>
          <w:b/>
          <w:i w:val="0"/>
          <w:sz w:val="22"/>
        </w:rPr>
        <w:t>supervisor de turno</w:t>
      </w:r>
      <w:r>
        <w:rPr>
          <w:rFonts w:ascii="Calibri" w:hAnsi="Calibri"/>
          <w:i w:val="0"/>
          <w:sz w:val="22"/>
        </w:rPr>
        <w:t>, quería que el filtro de líneas agrupe por tipo de proceso (llenadora/extrusora/moldeadora), para encontrar mi línea entre 9 opciones sin leerlas una por una.</w:t>
      </w:r>
    </w:p>
    <w:p>
      <w:pPr>
        <w:pStyle w:val="ListBullet"/>
      </w:pPr>
      <w:r>
        <w:rPr>
          <w:rFonts w:ascii="Calibri" w:hAnsi="Calibri"/>
          <w:b/>
          <w:i w:val="0"/>
          <w:sz w:val="22"/>
        </w:rPr>
        <w:t>Descartada (4-sep-2026, tarde):</w:t>
      </w:r>
      <w:r>
        <w:rPr>
          <w:rFonts w:ascii="Calibri" w:hAnsi="Calibri"/>
          <w:i w:val="0"/>
          <w:sz w:val="22"/>
        </w:rPr>
        <w:t xml:space="preserve"> ya no aplica — </w:t>
      </w:r>
      <w:r>
        <w:rPr>
          <w:rFonts w:ascii="Consolas" w:hAnsi="Consolas"/>
          <w:i w:val="0"/>
          <w:color w:val="5A5A5A"/>
          <w:sz w:val="19"/>
          <w:shd w:val="clear" w:color="auto" w:fill="F2F2F2"/>
        </w:rPr>
        <w:t>/tiempo-real</w:t>
      </w:r>
      <w:r>
        <w:rPr>
          <w:rFonts w:ascii="Calibri" w:hAnsi="Calibri"/>
          <w:i w:val="0"/>
          <w:sz w:val="22"/>
        </w:rPr>
        <w:t xml:space="preserve"> retiró el filtro de línea (y el de sede) a favor de mostrar siempre las 9 </w:t>
      </w:r>
      <w:r>
        <w:rPr>
          <w:rFonts w:ascii="Consolas" w:hAnsi="Consolas"/>
          <w:i w:val="0"/>
          <w:color w:val="5A5A5A"/>
          <w:sz w:val="19"/>
          <w:shd w:val="clear" w:color="auto" w:fill="F2F2F2"/>
        </w:rPr>
        <w:t>LineCard</w:t>
      </w:r>
      <w:r>
        <w:rPr>
          <w:rFonts w:ascii="Calibri" w:hAnsi="Calibri"/>
          <w:i w:val="0"/>
          <w:sz w:val="22"/>
        </w:rPr>
        <w:t xml:space="preserve"> ampliadas (ver E2-08). Puntos no computables, excluidos de los totales (sección 6).</w:t>
      </w:r>
    </w:p>
    <w:p>
      <w:r>
        <w:rPr>
          <w:rFonts w:ascii="Calibri" w:hAnsi="Calibri"/>
          <w:b/>
          <w:i w:val="0"/>
          <w:sz w:val="22"/>
        </w:rPr>
        <w:t>E12-02 — `TvRow` con código de OF y producto</w:t>
      </w:r>
      <w:r>
        <w:rPr>
          <w:rFonts w:ascii="Calibri" w:hAnsi="Calibri"/>
          <w:i w:val="0"/>
          <w:sz w:val="22"/>
        </w:rPr>
        <w:t xml:space="preserve"> </w:t>
      </w:r>
      <w:r>
        <w:rPr>
          <w:rFonts w:ascii="Consolas" w:hAnsi="Consolas"/>
          <w:i w:val="0"/>
          <w:color w:val="5A5A5A"/>
          <w:sz w:val="19"/>
          <w:shd w:val="clear" w:color="auto" w:fill="F2F2F2"/>
        </w:rPr>
        <w:t>Prioridad: Could · Puntos: 2 · Estado: Pendiente · Sprint: S7</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que el Modo TV muestre el código de la orden y el producto (no solo el detalle de la alerta), para identificar qué se está produciendo sin acercarme a la pantalla.</w:t>
      </w:r>
    </w:p>
    <w:p>
      <w:r>
        <w:rPr>
          <w:rFonts w:ascii="Calibri" w:hAnsi="Calibri"/>
          <w:b/>
          <w:i w:val="0"/>
          <w:sz w:val="22"/>
        </w:rPr>
        <w:t>E12-03 — "Periodo anterior" en la tendencia OEE</w:t>
      </w:r>
      <w:r>
        <w:rPr>
          <w:rFonts w:ascii="Calibri" w:hAnsi="Calibri"/>
          <w:i w:val="0"/>
          <w:sz w:val="22"/>
        </w:rPr>
        <w:t xml:space="preserve"> </w:t>
      </w:r>
      <w:r>
        <w:rPr>
          <w:rFonts w:ascii="Consolas" w:hAnsi="Consolas"/>
          <w:i w:val="0"/>
          <w:color w:val="5A5A5A"/>
          <w:sz w:val="19"/>
          <w:shd w:val="clear" w:color="auto" w:fill="F2F2F2"/>
        </w:rPr>
        <w:t>Prioridad: Could · Puntos: 3 · Estado: Pendiente · Sprint: S7</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ver la serie del periodo anterior superpuesta en la tendencia OEE, para comparar visualmente sin sacar dos reportes por separado.</w:t>
      </w:r>
    </w:p>
    <w:p>
      <w:pPr>
        <w:pStyle w:val="ListBullet"/>
      </w:pPr>
      <w:r>
        <w:rPr>
          <w:rFonts w:ascii="Calibri" w:hAnsi="Calibri"/>
          <w:i w:val="0"/>
          <w:sz w:val="22"/>
        </w:rPr>
        <w:t xml:space="preserve">Requiere un campo nuevo en el contrato de </w:t>
      </w:r>
      <w:r>
        <w:rPr>
          <w:rFonts w:ascii="Consolas" w:hAnsi="Consolas"/>
          <w:i w:val="0"/>
          <w:color w:val="5A5A5A"/>
          <w:sz w:val="19"/>
          <w:shd w:val="clear" w:color="auto" w:fill="F2F2F2"/>
        </w:rPr>
        <w:t>/reportes/indicadores</w:t>
      </w:r>
      <w:r>
        <w:rPr>
          <w:rFonts w:ascii="Calibri" w:hAnsi="Calibri"/>
          <w:i w:val="0"/>
          <w:sz w:val="22"/>
        </w:rPr>
        <w:t xml:space="preserve"> (</w:t>
      </w:r>
      <w:r>
        <w:rPr>
          <w:rFonts w:ascii="Consolas" w:hAnsi="Consolas"/>
          <w:i w:val="0"/>
          <w:color w:val="5A5A5A"/>
          <w:sz w:val="19"/>
          <w:shd w:val="clear" w:color="auto" w:fill="F2F2F2"/>
        </w:rPr>
        <w:t>tendenciaOee</w:t>
      </w:r>
      <w:r>
        <w:rPr>
          <w:rFonts w:ascii="Calibri" w:hAnsi="Calibri"/>
          <w:i w:val="0"/>
          <w:sz w:val="22"/>
        </w:rPr>
        <w:t xml:space="preserve"> con serie comparativa).</w:t>
      </w:r>
    </w:p>
    <w:p>
      <w:r>
        <w:rPr>
          <w:rFonts w:ascii="Calibri" w:hAnsi="Calibri"/>
          <w:b/>
          <w:i w:val="0"/>
          <w:sz w:val="22"/>
        </w:rPr>
        <w:t>E12-04 — Dropdown de rol en la encuesta pública</w:t>
      </w:r>
      <w:r>
        <w:rPr>
          <w:rFonts w:ascii="Calibri" w:hAnsi="Calibri"/>
          <w:i w:val="0"/>
          <w:sz w:val="22"/>
        </w:rPr>
        <w:t xml:space="preserve"> </w:t>
      </w:r>
      <w:r>
        <w:rPr>
          <w:rFonts w:ascii="Consolas" w:hAnsi="Consolas"/>
          <w:i w:val="0"/>
          <w:color w:val="5A5A5A"/>
          <w:sz w:val="19"/>
          <w:shd w:val="clear" w:color="auto" w:fill="F2F2F2"/>
        </w:rPr>
        <w:t>Prioridad: Could · Puntos: 1 · Estado: Pendiente · Sprint: S7</w:t>
      </w:r>
      <w:r>
        <w:rPr>
          <w:rFonts w:ascii="Calibri" w:hAnsi="Calibri"/>
          <w:i w:val="0"/>
          <w:sz w:val="22"/>
        </w:rPr>
        <w:t xml:space="preserve"> Como </w:t>
      </w:r>
      <w:r>
        <w:rPr>
          <w:rFonts w:ascii="Calibri" w:hAnsi="Calibri"/>
          <w:b/>
          <w:i w:val="0"/>
          <w:sz w:val="22"/>
        </w:rPr>
        <w:t>maquinista</w:t>
      </w:r>
      <w:r>
        <w:rPr>
          <w:rFonts w:ascii="Calibri" w:hAnsi="Calibri"/>
          <w:i w:val="0"/>
          <w:sz w:val="22"/>
        </w:rPr>
        <w:t>, quiero elegir mi rol en un dropdown al responder la encuesta TSP, para no escribirlo a mano cada vez que un enlace se comparte con alguien nuevo.</w:t>
      </w:r>
    </w:p>
    <w:p>
      <w:r>
        <w:rPr>
          <w:rFonts w:ascii="Calibri" w:hAnsi="Calibri"/>
          <w:b/>
          <w:i w:val="0"/>
          <w:sz w:val="22"/>
        </w:rPr>
        <w:t>E12-05 — Unificar `paradasConservadas`</w:t>
      </w:r>
      <w:r>
        <w:rPr>
          <w:rFonts w:ascii="Calibri" w:hAnsi="Calibri"/>
          <w:i w:val="0"/>
          <w:sz w:val="22"/>
        </w:rPr>
        <w:t xml:space="preserve"> </w:t>
      </w:r>
      <w:r>
        <w:rPr>
          <w:rFonts w:ascii="Consolas" w:hAnsi="Consolas"/>
          <w:i w:val="0"/>
          <w:color w:val="5A5A5A"/>
          <w:sz w:val="19"/>
          <w:shd w:val="clear" w:color="auto" w:fill="F2F2F2"/>
        </w:rPr>
        <w:t>Prioridad: Could · Puntos: 2 · Estado: Pendiente · Sprint: S7</w:t>
      </w:r>
      <w:r>
        <w:rPr>
          <w:rFonts w:ascii="Calibri" w:hAnsi="Calibri"/>
          <w:i w:val="0"/>
          <w:sz w:val="22"/>
        </w:rPr>
        <w:t xml:space="preserve"> Como </w:t>
      </w:r>
      <w:r>
        <w:rPr>
          <w:rFonts w:ascii="Calibri" w:hAnsi="Calibri"/>
          <w:b/>
          <w:i w:val="0"/>
          <w:sz w:val="22"/>
        </w:rPr>
        <w:t>jefe de producción</w:t>
      </w:r>
      <w:r>
        <w:rPr>
          <w:rFonts w:ascii="Calibri" w:hAnsi="Calibri"/>
          <w:i w:val="0"/>
          <w:sz w:val="22"/>
        </w:rPr>
        <w:t>, quiero que el número de paradas conservadas al dar de baja una causa coincida con el contador del panel, para no ver dos cifras distintas del mismo dato (histórico + vivas vs. solo histórico).</w:t>
      </w:r>
    </w:p>
    <w:p>
      <w:r>
        <w:rPr>
          <w:rFonts w:ascii="Calibri" w:hAnsi="Calibri"/>
          <w:b/>
          <w:i w:val="0"/>
          <w:sz w:val="22"/>
        </w:rPr>
        <w:t>E12-06 — Filtro `?periodo=hoy` anclado al día operativo</w:t>
      </w:r>
      <w:r>
        <w:rPr>
          <w:rFonts w:ascii="Calibri" w:hAnsi="Calibri"/>
          <w:i w:val="0"/>
          <w:sz w:val="22"/>
        </w:rPr>
        <w:t xml:space="preserve"> </w:t>
      </w:r>
      <w:r>
        <w:rPr>
          <w:rFonts w:ascii="Consolas" w:hAnsi="Consolas"/>
          <w:i w:val="0"/>
          <w:color w:val="5A5A5A"/>
          <w:sz w:val="19"/>
          <w:shd w:val="clear" w:color="auto" w:fill="F2F2F2"/>
        </w:rPr>
        <w:t>Prioridad: Should · Puntos: 3 · Estado: Hecho · Sprint: S5</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que "hoy" en el filtro de órdenes respete el turno Noche (18:00–06:00, cruza medianoche), para no perder de vista la orden que empezó anoche y sigue en curso.</w:t>
      </w:r>
    </w:p>
    <w:p>
      <w:pPr>
        <w:pStyle w:val="ListBullet"/>
      </w:pPr>
      <w:r>
        <w:rPr>
          <w:rFonts w:ascii="Calibri" w:hAnsi="Calibri"/>
          <w:b/>
          <w:i w:val="0"/>
          <w:sz w:val="22"/>
        </w:rPr>
        <w:t>Cierre (4-sep-2026):</w:t>
      </w:r>
      <w:r>
        <w:rPr>
          <w:rFonts w:ascii="Calibri" w:hAnsi="Calibri"/>
          <w:i w:val="0"/>
          <w:sz w:val="22"/>
        </w:rPr>
        <w:t xml:space="preserve"> </w:t>
      </w:r>
      <w:r>
        <w:rPr>
          <w:rFonts w:ascii="Consolas" w:hAnsi="Consolas"/>
          <w:i w:val="0"/>
          <w:color w:val="5A5A5A"/>
          <w:sz w:val="19"/>
          <w:shd w:val="clear" w:color="auto" w:fill="F2F2F2"/>
        </w:rPr>
        <w:t>GET /ordenes?periodo=hoy</w:t>
      </w:r>
      <w:r>
        <w:rPr>
          <w:rFonts w:ascii="Calibri" w:hAnsi="Calibri"/>
          <w:i w:val="0"/>
          <w:sz w:val="22"/>
        </w:rPr>
        <w:t xml:space="preserve"> usa el día operativo (antes devolvía 0 órdenes «hoy», ahora 8); timeline y tiempos de tiempo real también anclados al día operativo (</w:t>
      </w:r>
      <w:r>
        <w:rPr>
          <w:rFonts w:ascii="Consolas" w:hAnsi="Consolas"/>
          <w:i w:val="0"/>
          <w:color w:val="5A5A5A"/>
          <w:sz w:val="19"/>
          <w:shd w:val="clear" w:color="auto" w:fill="F2F2F2"/>
        </w:rPr>
        <w:t>realtime.service.ts</w:t>
      </w:r>
      <w:r>
        <w:rPr>
          <w:rFonts w:ascii="Calibri" w:hAnsi="Calibri"/>
          <w:i w:val="0"/>
          <w:sz w:val="22"/>
        </w:rPr>
        <w:t xml:space="preserve">, </w:t>
      </w:r>
      <w:r>
        <w:rPr>
          <w:rFonts w:ascii="Consolas" w:hAnsi="Consolas"/>
          <w:i w:val="0"/>
          <w:color w:val="5A5A5A"/>
          <w:sz w:val="19"/>
          <w:shd w:val="clear" w:color="auto" w:fill="F2F2F2"/>
        </w:rPr>
        <w:t>AlertaLinea.generadaEn</w:t>
      </w:r>
      <w:r>
        <w:rPr>
          <w:rFonts w:ascii="Calibri" w:hAnsi="Calibri"/>
          <w:i w:val="0"/>
          <w:sz w:val="22"/>
        </w:rPr>
        <w:t xml:space="preserve">, </w:t>
      </w:r>
      <w:r>
        <w:rPr>
          <w:rFonts w:ascii="Consolas" w:hAnsi="Consolas"/>
          <w:i w:val="0"/>
          <w:color w:val="5A5A5A"/>
          <w:sz w:val="19"/>
          <w:shd w:val="clear" w:color="auto" w:fill="F2F2F2"/>
        </w:rPr>
        <w:t>TiempoRealResumen.diaOperativo</w:t>
      </w:r>
      <w:r>
        <w:rPr>
          <w:rFonts w:ascii="Calibri" w:hAnsi="Calibri"/>
          <w:i w:val="0"/>
          <w:sz w:val="22"/>
        </w:rPr>
        <w:t xml:space="preserve">); </w:t>
      </w:r>
      <w:r>
        <w:rPr>
          <w:rFonts w:ascii="Consolas" w:hAnsi="Consolas"/>
          <w:i w:val="0"/>
          <w:color w:val="5A5A5A"/>
          <w:sz w:val="19"/>
          <w:shd w:val="clear" w:color="auto" w:fill="F2F2F2"/>
        </w:rPr>
        <w:t>useResumenMaquinista</w:t>
      </w:r>
      <w:r>
        <w:rPr>
          <w:rFonts w:ascii="Calibri" w:hAnsi="Calibri"/>
          <w:i w:val="0"/>
          <w:sz w:val="22"/>
        </w:rPr>
        <w:t xml:space="preserve"> corregido en el mismo sentido. Verificado en el QA de fase 2.</w:t>
      </w:r>
    </w:p>
    <w:p>
      <w:r>
        <w:rPr>
          <w:rFonts w:ascii="Calibri" w:hAnsi="Calibri"/>
          <w:b/>
          <w:i w:val="0"/>
          <w:sz w:val="22"/>
        </w:rPr>
        <w:t>E12-07 — `LineCard`: distinguir "sin orden" de "última orden cerrada"</w:t>
      </w:r>
      <w:r>
        <w:rPr>
          <w:rFonts w:ascii="Calibri" w:hAnsi="Calibri"/>
          <w:i w:val="0"/>
          <w:sz w:val="22"/>
        </w:rPr>
        <w:t xml:space="preserve"> </w:t>
      </w:r>
      <w:r>
        <w:rPr>
          <w:rFonts w:ascii="Consolas" w:hAnsi="Consolas"/>
          <w:i w:val="0"/>
          <w:color w:val="5A5A5A"/>
          <w:sz w:val="19"/>
          <w:shd w:val="clear" w:color="auto" w:fill="F2F2F2"/>
        </w:rPr>
        <w:t>Prioridad: Could · Puntos: 2 · Estado: Pendiente · Sprint: S7</w:t>
      </w:r>
      <w:r>
        <w:rPr>
          <w:rFonts w:ascii="Calibri" w:hAnsi="Calibri"/>
          <w:i w:val="0"/>
          <w:sz w:val="22"/>
        </w:rPr>
        <w:t xml:space="preserve"> Como </w:t>
      </w:r>
      <w:r>
        <w:rPr>
          <w:rFonts w:ascii="Calibri" w:hAnsi="Calibri"/>
          <w:b/>
          <w:i w:val="0"/>
          <w:sz w:val="22"/>
        </w:rPr>
        <w:t>supervisor de turno</w:t>
      </w:r>
      <w:r>
        <w:rPr>
          <w:rFonts w:ascii="Calibri" w:hAnsi="Calibri"/>
          <w:i w:val="0"/>
          <w:sz w:val="22"/>
        </w:rPr>
        <w:t>, quiero que una línea sin orden activa muestre claramente "Sin orden" en vez de los datos de la última OF cerrada, para no confundir una línea parada con una línea todavía produciendo.</w:t>
      </w:r>
    </w:p>
    <w:p>
      <w:pPr>
        <w:pStyle w:val="ListBullet"/>
      </w:pPr>
      <w:r>
        <w:rPr>
          <w:rFonts w:ascii="Calibri" w:hAnsi="Calibri"/>
          <w:i w:val="0"/>
          <w:sz w:val="22"/>
        </w:rPr>
        <w:t xml:space="preserve">Hoy la </w:t>
      </w:r>
      <w:r>
        <w:rPr>
          <w:rFonts w:ascii="Consolas" w:hAnsi="Consolas"/>
          <w:i w:val="0"/>
          <w:color w:val="5A5A5A"/>
          <w:sz w:val="19"/>
          <w:shd w:val="clear" w:color="auto" w:fill="F2F2F2"/>
        </w:rPr>
        <w:t>LineCard</w:t>
      </w:r>
      <w:r>
        <w:rPr>
          <w:rFonts w:ascii="Calibri" w:hAnsi="Calibri"/>
          <w:i w:val="0"/>
          <w:sz w:val="22"/>
        </w:rPr>
        <w:t xml:space="preserve"> en estado </w:t>
      </w:r>
      <w:r>
        <w:rPr>
          <w:rFonts w:ascii="Consolas" w:hAnsi="Consolas"/>
          <w:i w:val="0"/>
          <w:color w:val="5A5A5A"/>
          <w:sz w:val="19"/>
          <w:shd w:val="clear" w:color="auto" w:fill="F2F2F2"/>
        </w:rPr>
        <w:t>sin_orden</w:t>
      </w:r>
      <w:r>
        <w:rPr>
          <w:rFonts w:ascii="Calibri" w:hAnsi="Calibri"/>
          <w:i w:val="0"/>
          <w:sz w:val="22"/>
        </w:rPr>
        <w:t xml:space="preserve"> sigue mostrando la última OF cerrada de esa línea.</w:t>
      </w:r>
    </w:p>
    <w:p>
      <w:pPr>
        <w:pStyle w:val="ListBullet"/>
      </w:pPr>
      <w:r>
        <w:rPr>
          <w:rFonts w:ascii="Calibri" w:hAnsi="Calibri"/>
          <w:i w:val="0"/>
          <w:sz w:val="22"/>
        </w:rPr>
        <w:t>Detectado en el QA de fase 2 (4-sep-2026).</w:t>
      </w:r>
    </w:p>
    <w:p>
      <w:r>
        <w:rPr>
          <w:rFonts w:ascii="Calibri" w:hAnsi="Calibri"/>
          <w:b/>
          <w:i w:val="0"/>
          <w:sz w:val="22"/>
        </w:rPr>
        <w:t>E12-08 — Corrección de ⌘K (búsqueda global)</w:t>
      </w:r>
      <w:r>
        <w:rPr>
          <w:rFonts w:ascii="Calibri" w:hAnsi="Calibri"/>
          <w:i w:val="0"/>
          <w:sz w:val="22"/>
        </w:rPr>
        <w:t xml:space="preserve"> </w:t>
      </w:r>
      <w:r>
        <w:rPr>
          <w:rFonts w:ascii="Consolas" w:hAnsi="Consolas"/>
          <w:i w:val="0"/>
          <w:color w:val="5A5A5A"/>
          <w:sz w:val="19"/>
          <w:shd w:val="clear" w:color="auto" w:fill="F2F2F2"/>
        </w:rPr>
        <w:t>Prioridad: Must · Puntos: 1 · Estado: Hecho · Sprint: S5</w:t>
      </w:r>
      <w:r>
        <w:rPr>
          <w:rFonts w:ascii="Calibri" w:hAnsi="Calibri"/>
          <w:i w:val="0"/>
          <w:sz w:val="22"/>
        </w:rPr>
        <w:t xml:space="preserve"> Como </w:t>
      </w:r>
      <w:r>
        <w:rPr>
          <w:rFonts w:ascii="Calibri" w:hAnsi="Calibri"/>
          <w:b/>
          <w:i w:val="0"/>
          <w:sz w:val="22"/>
        </w:rPr>
        <w:t>cualquier persona con sesión iniciada</w:t>
      </w:r>
      <w:r>
        <w:rPr>
          <w:rFonts w:ascii="Calibri" w:hAnsi="Calibri"/>
          <w:i w:val="0"/>
          <w:sz w:val="22"/>
        </w:rPr>
        <w:t>, quiero que el atajo ⌘K abra la búsqueda global de forma confiable, para llegar a una OF, lote o línea sin tocar el mouse.</w:t>
      </w:r>
    </w:p>
    <w:p>
      <w:pPr>
        <w:pStyle w:val="ListBullet"/>
      </w:pPr>
      <w:r>
        <w:rPr>
          <w:rFonts w:ascii="Calibri" w:hAnsi="Calibri"/>
          <w:i w:val="0"/>
          <w:sz w:val="22"/>
        </w:rPr>
        <w:t xml:space="preserve">Bug: </w:t>
      </w:r>
      <w:r>
        <w:rPr>
          <w:rFonts w:ascii="Consolas" w:hAnsi="Consolas"/>
          <w:i w:val="0"/>
          <w:color w:val="5A5A5A"/>
          <w:sz w:val="19"/>
          <w:shd w:val="clear" w:color="auto" w:fill="F2F2F2"/>
        </w:rPr>
        <w:t>AppShell.tsx</w:t>
      </w:r>
      <w:r>
        <w:rPr>
          <w:rFonts w:ascii="Calibri" w:hAnsi="Calibri"/>
          <w:i w:val="0"/>
          <w:sz w:val="22"/>
        </w:rPr>
        <w:t xml:space="preserve"> leía </w:t>
      </w:r>
      <w:r>
        <w:rPr>
          <w:rFonts w:ascii="Consolas" w:hAnsi="Consolas"/>
          <w:i w:val="0"/>
          <w:color w:val="5A5A5A"/>
          <w:sz w:val="19"/>
          <w:shd w:val="clear" w:color="auto" w:fill="F2F2F2"/>
        </w:rPr>
        <w:t>e.key</w:t>
      </w:r>
      <w:r>
        <w:rPr>
          <w:rFonts w:ascii="Calibri" w:hAnsi="Calibri"/>
          <w:i w:val="0"/>
          <w:sz w:val="22"/>
        </w:rPr>
        <w:t xml:space="preserve"> sin comprobar que existiera, y el listener del atajo fallaba con </w:t>
      </w:r>
      <w:r>
        <w:rPr>
          <w:rFonts w:ascii="Consolas" w:hAnsi="Consolas"/>
          <w:i w:val="0"/>
          <w:color w:val="5A5A5A"/>
          <w:sz w:val="19"/>
          <w:shd w:val="clear" w:color="auto" w:fill="F2F2F2"/>
        </w:rPr>
        <w:t>e.key</w:t>
      </w:r>
      <w:r>
        <w:rPr>
          <w:rFonts w:ascii="Calibri" w:hAnsi="Calibri"/>
          <w:i w:val="0"/>
          <w:sz w:val="22"/>
        </w:rPr>
        <w:t xml:space="preserve"> indefinido (algunos eventos de teclado sintéticos/composición no lo traen).</w:t>
      </w:r>
    </w:p>
    <w:p>
      <w:pPr>
        <w:pStyle w:val="ListBullet"/>
      </w:pPr>
      <w:r>
        <w:rPr>
          <w:rFonts w:ascii="Calibri" w:hAnsi="Calibri"/>
          <w:b/>
          <w:i w:val="0"/>
          <w:sz w:val="22"/>
        </w:rPr>
        <w:t>Cierre (4-sep-2026, tarde, commit `19172ce`):</w:t>
      </w:r>
      <w:r>
        <w:rPr>
          <w:rFonts w:ascii="Calibri" w:hAnsi="Calibri"/>
          <w:i w:val="0"/>
          <w:sz w:val="22"/>
        </w:rPr>
        <w:t xml:space="preserve"> guarda añadida antes de comparar </w:t>
      </w:r>
      <w:r>
        <w:rPr>
          <w:rFonts w:ascii="Consolas" w:hAnsi="Consolas"/>
          <w:i w:val="0"/>
          <w:color w:val="5A5A5A"/>
          <w:sz w:val="19"/>
          <w:shd w:val="clear" w:color="auto" w:fill="F2F2F2"/>
        </w:rPr>
        <w:t>e.key === 'k'</w:t>
      </w:r>
      <w:r>
        <w:rPr>
          <w:rFonts w:ascii="Calibri" w:hAnsi="Calibri"/>
          <w:i w:val="0"/>
          <w:sz w:val="22"/>
        </w:rPr>
        <w:t>; verificado sin error de consola en el QA de fase 2b (</w:t>
      </w:r>
      <w:r>
        <w:rPr>
          <w:rFonts w:ascii="Consolas" w:hAnsi="Consolas"/>
          <w:i w:val="0"/>
          <w:color w:val="5A5A5A"/>
          <w:sz w:val="19"/>
          <w:shd w:val="clear" w:color="auto" w:fill="F2F2F2"/>
        </w:rPr>
        <w:t>docs/qa-report.md</w:t>
      </w:r>
      <w:r>
        <w:rPr>
          <w:rFonts w:ascii="Calibri" w:hAnsi="Calibri"/>
          <w:i w:val="0"/>
          <w:sz w:val="22"/>
        </w:rPr>
        <w:t>).</w:t>
      </w:r>
    </w:p>
    <w:p>
      <w:pPr>
        <w:spacing w:before="80" w:after="200"/>
        <w:pBdr>
          <w:bottom w:val="single" w:sz="6" w:space="1" w:color="A6A6A6"/>
        </w:pBdr>
      </w:pPr>
    </w:p>
    <w:p>
      <w:pPr>
        <w:pStyle w:val="Heading2"/>
      </w:pPr>
      <w:r>
        <w:rPr>
          <w:rFonts w:ascii="Calibri" w:hAnsi="Calibri"/>
          <w:i w:val="0"/>
          <w:color w:val="1F3B57"/>
          <w:sz w:val="30"/>
        </w:rPr>
        <w:t>5. Resumen por sprint</w:t>
      </w:r>
    </w:p>
    <w:tbl>
      <w:tblPr>
        <w:tblStyle w:val="TableGrid"/>
        <w:tblW w:type="pct" w:w="5000"/>
        <w:jc w:val="center"/>
        <w:tblLook w:firstColumn="1" w:firstRow="1" w:lastColumn="0" w:lastRow="0" w:noHBand="0" w:noVBand="1" w:val="04A0"/>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14"/>
        <w:gridCol w:w="1814"/>
        <w:gridCol w:w="1814"/>
        <w:gridCol w:w="1814"/>
        <w:gridCol w:w="1814"/>
      </w:tblGrid>
      <w:tr>
        <w:trPr>
          <w:tblHeader w:val="true"/>
        </w:trPr>
        <w:tc>
          <w:tcPr>
            <w:tcW w:type="dxa" w:w="1814"/>
            <w:shd w:val="clear" w:color="auto" w:fill="D9E2F3"/>
          </w:tcPr>
          <w:p>
            <w:r>
              <w:rPr>
                <w:b/>
                <w:sz w:val="18"/>
              </w:rPr>
            </w:r>
            <w:r>
              <w:rPr>
                <w:rFonts w:ascii="Calibri" w:hAnsi="Calibri"/>
                <w:b/>
                <w:i w:val="0"/>
                <w:sz w:val="18"/>
              </w:rPr>
              <w:t>Sprint</w:t>
            </w:r>
          </w:p>
        </w:tc>
        <w:tc>
          <w:tcPr>
            <w:tcW w:type="dxa" w:w="1814"/>
            <w:shd w:val="clear" w:color="auto" w:fill="D9E2F3"/>
          </w:tcPr>
          <w:p>
            <w:r>
              <w:rPr>
                <w:b/>
                <w:sz w:val="18"/>
              </w:rPr>
            </w:r>
            <w:r>
              <w:rPr>
                <w:rFonts w:ascii="Calibri" w:hAnsi="Calibri"/>
                <w:b/>
                <w:i w:val="0"/>
                <w:sz w:val="18"/>
              </w:rPr>
              <w:t>Objetivo</w:t>
            </w:r>
          </w:p>
        </w:tc>
        <w:tc>
          <w:tcPr>
            <w:tcW w:type="dxa" w:w="1814"/>
            <w:shd w:val="clear" w:color="auto" w:fill="D9E2F3"/>
          </w:tcPr>
          <w:p>
            <w:r>
              <w:rPr>
                <w:b/>
                <w:sz w:val="18"/>
              </w:rPr>
            </w:r>
            <w:r>
              <w:rPr>
                <w:rFonts w:ascii="Calibri" w:hAnsi="Calibri"/>
                <w:b/>
                <w:i w:val="0"/>
                <w:sz w:val="18"/>
              </w:rPr>
              <w:t>Historias</w:t>
            </w:r>
          </w:p>
        </w:tc>
        <w:tc>
          <w:tcPr>
            <w:tcW w:type="dxa" w:w="1814"/>
            <w:shd w:val="clear" w:color="auto" w:fill="D9E2F3"/>
          </w:tcPr>
          <w:p>
            <w:r>
              <w:rPr>
                <w:b/>
                <w:sz w:val="18"/>
              </w:rPr>
            </w:r>
            <w:r>
              <w:rPr>
                <w:rFonts w:ascii="Calibri" w:hAnsi="Calibri"/>
                <w:b/>
                <w:i w:val="0"/>
                <w:sz w:val="18"/>
              </w:rPr>
              <w:t>Puntos (computables)</w:t>
            </w:r>
          </w:p>
        </w:tc>
        <w:tc>
          <w:tcPr>
            <w:tcW w:type="dxa" w:w="1814"/>
            <w:shd w:val="clear" w:color="auto" w:fill="D9E2F3"/>
          </w:tcPr>
          <w:p>
            <w:r>
              <w:rPr>
                <w:b/>
                <w:sz w:val="18"/>
              </w:rPr>
            </w:r>
            <w:r>
              <w:rPr>
                <w:rFonts w:ascii="Calibri" w:hAnsi="Calibri"/>
                <w:b/>
                <w:i w:val="0"/>
                <w:sz w:val="18"/>
              </w:rPr>
              <w:t>Estado</w:t>
            </w:r>
          </w:p>
        </w:tc>
      </w:tr>
      <w:tr>
        <w:tc>
          <w:tcPr>
            <w:tcW w:type="dxa" w:w="1814"/>
          </w:tcPr>
          <w:p>
            <w:r>
              <w:rPr>
                <w:sz w:val="18"/>
              </w:rPr>
            </w:r>
            <w:r>
              <w:rPr>
                <w:rFonts w:ascii="Calibri" w:hAnsi="Calibri"/>
                <w:b/>
                <w:i w:val="0"/>
                <w:sz w:val="18"/>
              </w:rPr>
              <w:t>S1</w:t>
            </w:r>
          </w:p>
        </w:tc>
        <w:tc>
          <w:tcPr>
            <w:tcW w:type="dxa" w:w="1814"/>
          </w:tcPr>
          <w:p>
            <w:r>
              <w:rPr>
                <w:sz w:val="18"/>
              </w:rPr>
            </w:r>
            <w:r>
              <w:rPr>
                <w:rFonts w:ascii="Calibri" w:hAnsi="Calibri"/>
                <w:i w:val="0"/>
                <w:sz w:val="18"/>
              </w:rPr>
              <w:t>Base del shell, Design System y seguridad JWT/roles</w:t>
            </w:r>
          </w:p>
        </w:tc>
        <w:tc>
          <w:tcPr>
            <w:tcW w:type="dxa" w:w="1814"/>
          </w:tcPr>
          <w:p>
            <w:r>
              <w:rPr>
                <w:sz w:val="18"/>
              </w:rPr>
            </w:r>
            <w:r>
              <w:rPr>
                <w:rFonts w:ascii="Calibri" w:hAnsi="Calibri"/>
                <w:i w:val="0"/>
                <w:sz w:val="18"/>
              </w:rPr>
              <w:t>3</w:t>
            </w:r>
          </w:p>
        </w:tc>
        <w:tc>
          <w:tcPr>
            <w:tcW w:type="dxa" w:w="1814"/>
          </w:tcPr>
          <w:p>
            <w:r>
              <w:rPr>
                <w:sz w:val="18"/>
              </w:rPr>
            </w:r>
            <w:r>
              <w:rPr>
                <w:rFonts w:ascii="Calibri" w:hAnsi="Calibri"/>
                <w:i w:val="0"/>
                <w:sz w:val="18"/>
              </w:rPr>
              <w:t>29</w:t>
            </w:r>
          </w:p>
        </w:tc>
        <w:tc>
          <w:tcPr>
            <w:tcW w:type="dxa" w:w="1814"/>
          </w:tcPr>
          <w:p>
            <w:r>
              <w:rPr>
                <w:sz w:val="18"/>
              </w:rPr>
            </w:r>
            <w:r>
              <w:rPr>
                <w:rFonts w:ascii="Calibri" w:hAnsi="Calibri"/>
                <w:i w:val="0"/>
                <w:sz w:val="18"/>
              </w:rPr>
              <w:t>Hecho</w:t>
            </w:r>
          </w:p>
        </w:tc>
      </w:tr>
      <w:tr>
        <w:tc>
          <w:tcPr>
            <w:tcW w:type="dxa" w:w="1814"/>
          </w:tcPr>
          <w:p>
            <w:r>
              <w:rPr>
                <w:sz w:val="18"/>
              </w:rPr>
            </w:r>
            <w:r>
              <w:rPr>
                <w:rFonts w:ascii="Calibri" w:hAnsi="Calibri"/>
                <w:b/>
                <w:i w:val="0"/>
                <w:sz w:val="18"/>
              </w:rPr>
              <w:t>S2</w:t>
            </w:r>
          </w:p>
        </w:tc>
        <w:tc>
          <w:tcPr>
            <w:tcW w:type="dxa" w:w="1814"/>
          </w:tcPr>
          <w:p>
            <w:r>
              <w:rPr>
                <w:sz w:val="18"/>
              </w:rPr>
            </w:r>
            <w:r>
              <w:rPr>
                <w:rFonts w:ascii="Calibri" w:hAnsi="Calibri"/>
                <w:i w:val="0"/>
                <w:sz w:val="18"/>
              </w:rPr>
              <w:t>Órdenes, captura básica (parada/IoT), responsive, validación 422</w:t>
            </w:r>
          </w:p>
        </w:tc>
        <w:tc>
          <w:tcPr>
            <w:tcW w:type="dxa" w:w="1814"/>
          </w:tcPr>
          <w:p>
            <w:r>
              <w:rPr>
                <w:sz w:val="18"/>
              </w:rPr>
            </w:r>
            <w:r>
              <w:rPr>
                <w:rFonts w:ascii="Calibri" w:hAnsi="Calibri"/>
                <w:i w:val="0"/>
                <w:sz w:val="18"/>
              </w:rPr>
              <w:t>8</w:t>
            </w:r>
          </w:p>
        </w:tc>
        <w:tc>
          <w:tcPr>
            <w:tcW w:type="dxa" w:w="1814"/>
          </w:tcPr>
          <w:p>
            <w:r>
              <w:rPr>
                <w:sz w:val="18"/>
              </w:rPr>
            </w:r>
            <w:r>
              <w:rPr>
                <w:rFonts w:ascii="Calibri" w:hAnsi="Calibri"/>
                <w:i w:val="0"/>
                <w:sz w:val="18"/>
              </w:rPr>
              <w:t>44</w:t>
            </w:r>
          </w:p>
        </w:tc>
        <w:tc>
          <w:tcPr>
            <w:tcW w:type="dxa" w:w="1814"/>
          </w:tcPr>
          <w:p>
            <w:r>
              <w:rPr>
                <w:sz w:val="18"/>
              </w:rPr>
            </w:r>
            <w:r>
              <w:rPr>
                <w:rFonts w:ascii="Calibri" w:hAnsi="Calibri"/>
                <w:i w:val="0"/>
                <w:sz w:val="18"/>
              </w:rPr>
              <w:t>Hecho</w:t>
            </w:r>
          </w:p>
        </w:tc>
      </w:tr>
      <w:tr>
        <w:tc>
          <w:tcPr>
            <w:tcW w:type="dxa" w:w="1814"/>
          </w:tcPr>
          <w:p>
            <w:r>
              <w:rPr>
                <w:sz w:val="18"/>
              </w:rPr>
            </w:r>
            <w:r>
              <w:rPr>
                <w:rFonts w:ascii="Calibri" w:hAnsi="Calibri"/>
                <w:b/>
                <w:i w:val="0"/>
                <w:sz w:val="18"/>
              </w:rPr>
              <w:t>S3</w:t>
            </w:r>
          </w:p>
        </w:tc>
        <w:tc>
          <w:tcPr>
            <w:tcW w:type="dxa" w:w="1814"/>
          </w:tcPr>
          <w:p>
            <w:r>
              <w:rPr>
                <w:sz w:val="18"/>
              </w:rPr>
            </w:r>
            <w:r>
              <w:rPr>
                <w:rFonts w:ascii="Calibri" w:hAnsi="Calibri"/>
                <w:i w:val="0"/>
                <w:sz w:val="18"/>
              </w:rPr>
              <w:t>Reportes, alertas, analítica IA (motor de reglas)</w:t>
            </w:r>
          </w:p>
        </w:tc>
        <w:tc>
          <w:tcPr>
            <w:tcW w:type="dxa" w:w="1814"/>
          </w:tcPr>
          <w:p>
            <w:r>
              <w:rPr>
                <w:sz w:val="18"/>
              </w:rPr>
            </w:r>
            <w:r>
              <w:rPr>
                <w:rFonts w:ascii="Calibri" w:hAnsi="Calibri"/>
                <w:i w:val="0"/>
                <w:sz w:val="18"/>
              </w:rPr>
              <w:t>11</w:t>
            </w:r>
          </w:p>
        </w:tc>
        <w:tc>
          <w:tcPr>
            <w:tcW w:type="dxa" w:w="1814"/>
          </w:tcPr>
          <w:p>
            <w:r>
              <w:rPr>
                <w:sz w:val="18"/>
              </w:rPr>
            </w:r>
            <w:r>
              <w:rPr>
                <w:rFonts w:ascii="Calibri" w:hAnsi="Calibri"/>
                <w:i w:val="0"/>
                <w:sz w:val="18"/>
              </w:rPr>
              <w:t>57</w:t>
            </w:r>
          </w:p>
        </w:tc>
        <w:tc>
          <w:tcPr>
            <w:tcW w:type="dxa" w:w="1814"/>
          </w:tcPr>
          <w:p>
            <w:r>
              <w:rPr>
                <w:sz w:val="18"/>
              </w:rPr>
            </w:r>
            <w:r>
              <w:rPr>
                <w:rFonts w:ascii="Calibri" w:hAnsi="Calibri"/>
                <w:i w:val="0"/>
                <w:sz w:val="18"/>
              </w:rPr>
              <w:t>Hecho</w:t>
            </w:r>
          </w:p>
        </w:tc>
      </w:tr>
      <w:tr>
        <w:tc>
          <w:tcPr>
            <w:tcW w:type="dxa" w:w="1814"/>
          </w:tcPr>
          <w:p>
            <w:r>
              <w:rPr>
                <w:sz w:val="18"/>
              </w:rPr>
            </w:r>
            <w:r>
              <w:rPr>
                <w:rFonts w:ascii="Calibri" w:hAnsi="Calibri"/>
                <w:b/>
                <w:i w:val="0"/>
                <w:sz w:val="18"/>
              </w:rPr>
              <w:t>S4</w:t>
            </w:r>
          </w:p>
        </w:tc>
        <w:tc>
          <w:tcPr>
            <w:tcW w:type="dxa" w:w="1814"/>
          </w:tcPr>
          <w:p>
            <w:r>
              <w:rPr>
                <w:sz w:val="18"/>
              </w:rPr>
            </w:r>
            <w:r>
              <w:rPr>
                <w:rFonts w:ascii="Calibri" w:hAnsi="Calibri"/>
                <w:i w:val="0"/>
                <w:sz w:val="18"/>
              </w:rPr>
              <w:t>Evidencia de tesis: los 5 KPIs y su exportación</w:t>
            </w:r>
          </w:p>
        </w:tc>
        <w:tc>
          <w:tcPr>
            <w:tcW w:type="dxa" w:w="1814"/>
          </w:tcPr>
          <w:p>
            <w:r>
              <w:rPr>
                <w:sz w:val="18"/>
              </w:rPr>
            </w:r>
            <w:r>
              <w:rPr>
                <w:rFonts w:ascii="Calibri" w:hAnsi="Calibri"/>
                <w:i w:val="0"/>
                <w:sz w:val="18"/>
              </w:rPr>
              <w:t>6</w:t>
            </w:r>
          </w:p>
        </w:tc>
        <w:tc>
          <w:tcPr>
            <w:tcW w:type="dxa" w:w="1814"/>
          </w:tcPr>
          <w:p>
            <w:r>
              <w:rPr>
                <w:sz w:val="18"/>
              </w:rPr>
            </w:r>
            <w:r>
              <w:rPr>
                <w:rFonts w:ascii="Calibri" w:hAnsi="Calibri"/>
                <w:i w:val="0"/>
                <w:sz w:val="18"/>
              </w:rPr>
              <w:t>31</w:t>
            </w:r>
          </w:p>
        </w:tc>
        <w:tc>
          <w:tcPr>
            <w:tcW w:type="dxa" w:w="1814"/>
          </w:tcPr>
          <w:p>
            <w:r>
              <w:rPr>
                <w:sz w:val="18"/>
              </w:rPr>
            </w:r>
            <w:r>
              <w:rPr>
                <w:rFonts w:ascii="Calibri" w:hAnsi="Calibri"/>
                <w:i w:val="0"/>
                <w:sz w:val="18"/>
              </w:rPr>
              <w:t>Hecho</w:t>
            </w:r>
          </w:p>
        </w:tc>
      </w:tr>
      <w:tr>
        <w:tc>
          <w:tcPr>
            <w:tcW w:type="dxa" w:w="1814"/>
          </w:tcPr>
          <w:p>
            <w:r>
              <w:rPr>
                <w:sz w:val="18"/>
              </w:rPr>
            </w:r>
            <w:r>
              <w:rPr>
                <w:rFonts w:ascii="Calibri" w:hAnsi="Calibri"/>
                <w:b/>
                <w:i w:val="0"/>
                <w:sz w:val="18"/>
              </w:rPr>
              <w:t>S5</w:t>
            </w:r>
          </w:p>
        </w:tc>
        <w:tc>
          <w:tcPr>
            <w:tcW w:type="dxa" w:w="1814"/>
          </w:tcPr>
          <w:p>
            <w:r>
              <w:rPr>
                <w:sz w:val="18"/>
              </w:rPr>
            </w:r>
            <w:r>
              <w:rPr>
                <w:rFonts w:ascii="Calibri" w:hAnsi="Calibri"/>
                <w:i w:val="0"/>
                <w:sz w:val="18"/>
              </w:rPr>
              <w:t>Maestros reales + ajustes del 4-sep tarde: 9 líneas, par producto×línea, árbol de merma, mantenedor de líneas, usuarios sin sede, tarjetas de tiempo real ampliadas</w:t>
            </w:r>
          </w:p>
        </w:tc>
        <w:tc>
          <w:tcPr>
            <w:tcW w:type="dxa" w:w="1814"/>
          </w:tcPr>
          <w:p>
            <w:r>
              <w:rPr>
                <w:sz w:val="18"/>
              </w:rPr>
            </w:r>
            <w:r>
              <w:rPr>
                <w:rFonts w:ascii="Calibri" w:hAnsi="Calibri"/>
                <w:i w:val="0"/>
                <w:sz w:val="18"/>
              </w:rPr>
              <w:t>23</w:t>
            </w:r>
          </w:p>
        </w:tc>
        <w:tc>
          <w:tcPr>
            <w:tcW w:type="dxa" w:w="1814"/>
          </w:tcPr>
          <w:p>
            <w:r>
              <w:rPr>
                <w:sz w:val="18"/>
              </w:rPr>
            </w:r>
            <w:r>
              <w:rPr>
                <w:rFonts w:ascii="Calibri" w:hAnsi="Calibri"/>
                <w:i w:val="0"/>
                <w:sz w:val="18"/>
              </w:rPr>
              <w:t>140</w:t>
            </w:r>
          </w:p>
        </w:tc>
        <w:tc>
          <w:tcPr>
            <w:tcW w:type="dxa" w:w="1814"/>
          </w:tcPr>
          <w:p>
            <w:r>
              <w:rPr>
                <w:sz w:val="18"/>
              </w:rPr>
            </w:r>
            <w:r>
              <w:rPr>
                <w:rFonts w:ascii="Calibri" w:hAnsi="Calibri"/>
                <w:b/>
                <w:i w:val="0"/>
                <w:sz w:val="18"/>
              </w:rPr>
              <w:t>22 Hecho · 1 Descartada</w:t>
            </w:r>
          </w:p>
        </w:tc>
      </w:tr>
      <w:tr>
        <w:tc>
          <w:tcPr>
            <w:tcW w:type="dxa" w:w="1814"/>
          </w:tcPr>
          <w:p>
            <w:r>
              <w:rPr>
                <w:sz w:val="18"/>
              </w:rPr>
            </w:r>
            <w:r>
              <w:rPr>
                <w:rFonts w:ascii="Calibri" w:hAnsi="Calibri"/>
                <w:b/>
                <w:i w:val="0"/>
                <w:sz w:val="18"/>
              </w:rPr>
              <w:t>S6</w:t>
            </w:r>
          </w:p>
        </w:tc>
        <w:tc>
          <w:tcPr>
            <w:tcW w:type="dxa" w:w="1814"/>
          </w:tcPr>
          <w:p>
            <w:r>
              <w:rPr>
                <w:sz w:val="18"/>
              </w:rPr>
            </w:r>
            <w:r>
              <w:rPr>
                <w:rFonts w:ascii="Calibri" w:hAnsi="Calibri"/>
                <w:i w:val="0"/>
                <w:sz w:val="18"/>
              </w:rPr>
              <w:t>Evidencia real (4-sep-2026, noche): limpieza del postest hipotético, importadores de fuentes externas + plantillas, motor de validación TCI, overrides, tolerancias, invitaciones TSP, CFS/EP reales, Home sin KPI fijo</w:t>
            </w:r>
          </w:p>
        </w:tc>
        <w:tc>
          <w:tcPr>
            <w:tcW w:type="dxa" w:w="1814"/>
          </w:tcPr>
          <w:p>
            <w:r>
              <w:rPr>
                <w:sz w:val="18"/>
              </w:rPr>
            </w:r>
            <w:r>
              <w:rPr>
                <w:rFonts w:ascii="Calibri" w:hAnsi="Calibri"/>
                <w:i w:val="0"/>
                <w:sz w:val="18"/>
              </w:rPr>
              <w:t>9</w:t>
            </w:r>
          </w:p>
        </w:tc>
        <w:tc>
          <w:tcPr>
            <w:tcW w:type="dxa" w:w="1814"/>
          </w:tcPr>
          <w:p>
            <w:r>
              <w:rPr>
                <w:sz w:val="18"/>
              </w:rPr>
            </w:r>
            <w:r>
              <w:rPr>
                <w:rFonts w:ascii="Calibri" w:hAnsi="Calibri"/>
                <w:i w:val="0"/>
                <w:sz w:val="18"/>
              </w:rPr>
              <w:t>34</w:t>
            </w:r>
          </w:p>
        </w:tc>
        <w:tc>
          <w:tcPr>
            <w:tcW w:type="dxa" w:w="1814"/>
          </w:tcPr>
          <w:p>
            <w:r>
              <w:rPr>
                <w:sz w:val="18"/>
              </w:rPr>
            </w:r>
            <w:r>
              <w:rPr>
                <w:rFonts w:ascii="Calibri" w:hAnsi="Calibri"/>
                <w:i w:val="0"/>
                <w:sz w:val="18"/>
              </w:rPr>
              <w:t>Hecho</w:t>
            </w:r>
          </w:p>
        </w:tc>
      </w:tr>
      <w:tr>
        <w:tc>
          <w:tcPr>
            <w:tcW w:type="dxa" w:w="1814"/>
          </w:tcPr>
          <w:p>
            <w:r>
              <w:rPr>
                <w:sz w:val="18"/>
              </w:rPr>
            </w:r>
            <w:r>
              <w:rPr>
                <w:rFonts w:ascii="Calibri" w:hAnsi="Calibri"/>
                <w:b/>
                <w:i w:val="0"/>
                <w:sz w:val="18"/>
              </w:rPr>
              <w:t>S7+</w:t>
            </w:r>
          </w:p>
        </w:tc>
        <w:tc>
          <w:tcPr>
            <w:tcW w:type="dxa" w:w="1814"/>
          </w:tcPr>
          <w:p>
            <w:r>
              <w:rPr>
                <w:sz w:val="18"/>
              </w:rPr>
            </w:r>
            <w:r>
              <w:rPr>
                <w:rFonts w:ascii="Calibri" w:hAnsi="Calibri"/>
                <w:i w:val="0"/>
                <w:sz w:val="18"/>
              </w:rPr>
              <w:t xml:space="preserve">Conector en vivo de sensores/SAP, microservicio Python, históricos reales, PostgreSQL, </w:t>
            </w:r>
            <w:r>
              <w:rPr>
                <w:rFonts w:ascii="Consolas" w:hAnsi="Consolas"/>
                <w:i w:val="0"/>
                <w:color w:val="5A5A5A"/>
                <w:sz w:val="18"/>
                <w:shd w:val="clear" w:color="auto" w:fill="F2F2F2"/>
              </w:rPr>
              <w:t>oeeTurnoPct</w:t>
            </w:r>
            <w:r>
              <w:rPr>
                <w:rFonts w:ascii="Calibri" w:hAnsi="Calibri"/>
                <w:i w:val="0"/>
                <w:sz w:val="18"/>
              </w:rPr>
              <w:t>, seguridad avanzada, despliegue, mejoras UX</w:t>
            </w:r>
          </w:p>
        </w:tc>
        <w:tc>
          <w:tcPr>
            <w:tcW w:type="dxa" w:w="1814"/>
          </w:tcPr>
          <w:p>
            <w:r>
              <w:rPr>
                <w:sz w:val="18"/>
              </w:rPr>
            </w:r>
            <w:r>
              <w:rPr>
                <w:rFonts w:ascii="Calibri" w:hAnsi="Calibri"/>
                <w:i w:val="0"/>
                <w:sz w:val="18"/>
              </w:rPr>
              <w:t>25</w:t>
            </w:r>
          </w:p>
        </w:tc>
        <w:tc>
          <w:tcPr>
            <w:tcW w:type="dxa" w:w="1814"/>
          </w:tcPr>
          <w:p>
            <w:r>
              <w:rPr>
                <w:sz w:val="18"/>
              </w:rPr>
            </w:r>
            <w:r>
              <w:rPr>
                <w:rFonts w:ascii="Calibri" w:hAnsi="Calibri"/>
                <w:i w:val="0"/>
                <w:sz w:val="18"/>
              </w:rPr>
              <w:t>108</w:t>
            </w:r>
          </w:p>
        </w:tc>
        <w:tc>
          <w:tcPr>
            <w:tcW w:type="dxa" w:w="1814"/>
          </w:tcPr>
          <w:p>
            <w:r>
              <w:rPr>
                <w:sz w:val="18"/>
              </w:rPr>
            </w:r>
            <w:r>
              <w:rPr>
                <w:rFonts w:ascii="Calibri" w:hAnsi="Calibri"/>
                <w:b/>
                <w:i w:val="0"/>
                <w:sz w:val="18"/>
              </w:rPr>
              <w:t>24 Pendiente · 1 Descartada</w:t>
            </w:r>
          </w:p>
        </w:tc>
      </w:tr>
      <w:tr>
        <w:tc>
          <w:tcPr>
            <w:tcW w:type="dxa" w:w="1814"/>
          </w:tcPr>
          <w:p>
            <w:r>
              <w:rPr>
                <w:sz w:val="18"/>
              </w:rPr>
            </w:r>
            <w:r>
              <w:rPr>
                <w:rFonts w:ascii="Calibri" w:hAnsi="Calibri"/>
                <w:b/>
                <w:i w:val="0"/>
                <w:sz w:val="18"/>
              </w:rPr>
              <w:t>Total</w:t>
            </w:r>
          </w:p>
        </w:tc>
        <w:tc>
          <w:tcPr>
            <w:tcW w:type="dxa" w:w="1814"/>
          </w:tcPr>
          <w:p>
            <w:r>
              <w:rPr>
                <w:sz w:val="18"/>
              </w:rPr>
            </w:r>
            <w:r>
              <w:rPr>
                <w:rFonts w:ascii="Calibri" w:hAnsi="Calibri"/>
                <w:i w:val="0"/>
                <w:sz w:val="18"/>
              </w:rPr>
              <w:t>—</w:t>
            </w:r>
          </w:p>
        </w:tc>
        <w:tc>
          <w:tcPr>
            <w:tcW w:type="dxa" w:w="1814"/>
          </w:tcPr>
          <w:p>
            <w:r>
              <w:rPr>
                <w:sz w:val="18"/>
              </w:rPr>
            </w:r>
            <w:r>
              <w:rPr>
                <w:rFonts w:ascii="Calibri" w:hAnsi="Calibri"/>
                <w:b/>
                <w:i w:val="0"/>
                <w:sz w:val="18"/>
              </w:rPr>
              <w:t>85</w:t>
            </w:r>
          </w:p>
        </w:tc>
        <w:tc>
          <w:tcPr>
            <w:tcW w:type="dxa" w:w="1814"/>
          </w:tcPr>
          <w:p>
            <w:r>
              <w:rPr>
                <w:sz w:val="18"/>
              </w:rPr>
            </w:r>
            <w:r>
              <w:rPr>
                <w:rFonts w:ascii="Calibri" w:hAnsi="Calibri"/>
                <w:b/>
                <w:i w:val="0"/>
                <w:sz w:val="18"/>
              </w:rPr>
              <w:t>443</w:t>
            </w:r>
          </w:p>
        </w:tc>
        <w:tc>
          <w:tcPr>
            <w:tcW w:type="dxa" w:w="1814"/>
          </w:tcPr>
          <w:p>
            <w:r>
              <w:rPr>
                <w:sz w:val="18"/>
              </w:rPr>
            </w:r>
            <w:r>
              <w:rPr>
                <w:rFonts w:ascii="Calibri" w:hAnsi="Calibri"/>
                <w:i w:val="0"/>
                <w:sz w:val="18"/>
              </w:rPr>
              <w:t>—</w:t>
            </w:r>
          </w:p>
        </w:tc>
      </w:tr>
    </w:tbl>
    <w:p>
      <w:pPr>
        <w:spacing w:after="80"/>
      </w:pPr>
    </w:p>
    <w:p>
      <w:r>
        <w:rPr>
          <w:rFonts w:ascii="Calibri" w:hAnsi="Calibri"/>
          <w:i w:val="0"/>
          <w:sz w:val="22"/>
        </w:rPr>
        <w:t xml:space="preserve">Cierre de S5 (4-sep-2026, mañana): las 8 historias que estaban </w:t>
      </w:r>
      <w:r>
        <w:rPr>
          <w:rFonts w:ascii="Consolas" w:hAnsi="Consolas"/>
          <w:i w:val="0"/>
          <w:color w:val="5A5A5A"/>
          <w:sz w:val="19"/>
          <w:shd w:val="clear" w:color="auto" w:fill="F2F2F2"/>
        </w:rPr>
        <w:t>En curso</w:t>
      </w:r>
      <w:r>
        <w:rPr>
          <w:rFonts w:ascii="Calibri" w:hAnsi="Calibri"/>
          <w:i w:val="0"/>
          <w:sz w:val="22"/>
        </w:rPr>
        <w:t xml:space="preserve"> (E2-01, E2-03, E2-04, E8-04, E8-05, E8-06, E8-08, E8-09) se completaron, commitearon y verificaron (</w:t>
      </w:r>
      <w:r>
        <w:rPr>
          <w:rFonts w:ascii="Consolas" w:hAnsi="Consolas"/>
          <w:i w:val="0"/>
          <w:color w:val="5A5A5A"/>
          <w:sz w:val="19"/>
          <w:shd w:val="clear" w:color="auto" w:fill="F2F2F2"/>
        </w:rPr>
        <w:t>pnpm typecheck</w:t>
      </w:r>
      <w:r>
        <w:rPr>
          <w:rFonts w:ascii="Calibri" w:hAnsi="Calibri"/>
          <w:i w:val="0"/>
          <w:sz w:val="22"/>
        </w:rPr>
        <w:t xml:space="preserve"> 7/7 · </w:t>
      </w:r>
      <w:r>
        <w:rPr>
          <w:rFonts w:ascii="Consolas" w:hAnsi="Consolas"/>
          <w:i w:val="0"/>
          <w:color w:val="5A5A5A"/>
          <w:sz w:val="19"/>
          <w:shd w:val="clear" w:color="auto" w:fill="F2F2F2"/>
        </w:rPr>
        <w:t>pnpm lint</w:t>
      </w:r>
      <w:r>
        <w:rPr>
          <w:rFonts w:ascii="Calibri" w:hAnsi="Calibri"/>
          <w:i w:val="0"/>
          <w:sz w:val="22"/>
        </w:rPr>
        <w:t xml:space="preserve"> limpio · </w:t>
      </w:r>
      <w:r>
        <w:rPr>
          <w:rFonts w:ascii="Consolas" w:hAnsi="Consolas"/>
          <w:i w:val="0"/>
          <w:color w:val="5A5A5A"/>
          <w:sz w:val="19"/>
          <w:shd w:val="clear" w:color="auto" w:fill="F2F2F2"/>
        </w:rPr>
        <w:t>pnpm build</w:t>
      </w:r>
      <w:r>
        <w:rPr>
          <w:rFonts w:ascii="Calibri" w:hAnsi="Calibri"/>
          <w:i w:val="0"/>
          <w:sz w:val="22"/>
        </w:rPr>
        <w:t xml:space="preserve"> 4/4 · </w:t>
      </w:r>
      <w:r>
        <w:rPr>
          <w:rFonts w:ascii="Consolas" w:hAnsi="Consolas"/>
          <w:i w:val="0"/>
          <w:color w:val="5A5A5A"/>
          <w:sz w:val="19"/>
          <w:shd w:val="clear" w:color="auto" w:fill="F2F2F2"/>
        </w:rPr>
        <w:t>pnpm --filter @mes/api test:e2e</w:t>
      </w:r>
      <w:r>
        <w:rPr>
          <w:rFonts w:ascii="Calibri" w:hAnsi="Calibri"/>
          <w:i w:val="0"/>
          <w:sz w:val="22"/>
        </w:rPr>
        <w:t xml:space="preserve"> 118/118); además </w:t>
      </w:r>
      <w:r>
        <w:rPr>
          <w:rFonts w:ascii="Consolas" w:hAnsi="Consolas"/>
          <w:i w:val="0"/>
          <w:color w:val="5A5A5A"/>
          <w:sz w:val="19"/>
          <w:shd w:val="clear" w:color="auto" w:fill="F2F2F2"/>
        </w:rPr>
        <w:t>E12-06</w:t>
      </w:r>
      <w:r>
        <w:rPr>
          <w:rFonts w:ascii="Calibri" w:hAnsi="Calibri"/>
          <w:i w:val="0"/>
          <w:sz w:val="22"/>
        </w:rPr>
        <w:t xml:space="preserve"> (filtro </w:t>
      </w:r>
      <w:r>
        <w:rPr>
          <w:rFonts w:ascii="Consolas" w:hAnsi="Consolas"/>
          <w:i w:val="0"/>
          <w:color w:val="5A5A5A"/>
          <w:sz w:val="19"/>
          <w:shd w:val="clear" w:color="auto" w:fill="F2F2F2"/>
        </w:rPr>
        <w:t>?periodo=hoy</w:t>
      </w:r>
      <w:r>
        <w:rPr>
          <w:rFonts w:ascii="Calibri" w:hAnsi="Calibri"/>
          <w:i w:val="0"/>
          <w:sz w:val="22"/>
        </w:rPr>
        <w:t xml:space="preserve"> anclado al día operativo) se resolvió en el mismo QA de cierre y se reclasifica de </w:t>
      </w:r>
      <w:r>
        <w:rPr>
          <w:rFonts w:ascii="Consolas" w:hAnsi="Consolas"/>
          <w:i w:val="0"/>
          <w:color w:val="5A5A5A"/>
          <w:sz w:val="19"/>
          <w:shd w:val="clear" w:color="auto" w:fill="F2F2F2"/>
        </w:rPr>
        <w:t>S7+</w:t>
      </w:r>
      <w:r>
        <w:rPr>
          <w:rFonts w:ascii="Calibri" w:hAnsi="Calibri"/>
          <w:i w:val="0"/>
          <w:sz w:val="22"/>
        </w:rPr>
        <w:t xml:space="preserve"> a </w:t>
      </w:r>
      <w:r>
        <w:rPr>
          <w:rFonts w:ascii="Consolas" w:hAnsi="Consolas"/>
          <w:i w:val="0"/>
          <w:color w:val="5A5A5A"/>
          <w:sz w:val="19"/>
          <w:shd w:val="clear" w:color="auto" w:fill="F2F2F2"/>
        </w:rPr>
        <w:t>S5</w:t>
      </w:r>
      <w:r>
        <w:rPr>
          <w:rFonts w:ascii="Calibri" w:hAnsi="Calibri"/>
          <w:i w:val="0"/>
          <w:sz w:val="22"/>
        </w:rPr>
        <w:t xml:space="preserve">. Detalle completo en «QA fase 2 · maestros reales y mantenedores (4-sep-2026)» en </w:t>
      </w:r>
      <w:r>
        <w:rPr>
          <w:rFonts w:ascii="Consolas" w:hAnsi="Consolas"/>
          <w:i w:val="0"/>
          <w:color w:val="5A5A5A"/>
          <w:sz w:val="19"/>
          <w:shd w:val="clear" w:color="auto" w:fill="F2F2F2"/>
        </w:rPr>
        <w:t>docs/qa-report.md</w:t>
      </w:r>
      <w:r>
        <w:rPr>
          <w:rFonts w:ascii="Calibri" w:hAnsi="Calibri"/>
          <w:i w:val="0"/>
          <w:sz w:val="22"/>
        </w:rPr>
        <w:t>.</w:t>
      </w:r>
    </w:p>
    <w:p>
      <w:r>
        <w:rPr>
          <w:rFonts w:ascii="Calibri" w:hAnsi="Calibri"/>
          <w:i w:val="0"/>
          <w:sz w:val="22"/>
        </w:rPr>
        <w:t xml:space="preserve">Ajustes de S5 (4-sep-2026, tarde, commit </w:t>
      </w:r>
      <w:r>
        <w:rPr>
          <w:rFonts w:ascii="Consolas" w:hAnsi="Consolas"/>
          <w:i w:val="0"/>
          <w:color w:val="5A5A5A"/>
          <w:sz w:val="19"/>
          <w:shd w:val="clear" w:color="auto" w:fill="F2F2F2"/>
        </w:rPr>
        <w:t>19172ce</w:t>
      </w:r>
      <w:r>
        <w:rPr>
          <w:rFonts w:ascii="Calibri" w:hAnsi="Calibri"/>
          <w:i w:val="0"/>
          <w:sz w:val="22"/>
        </w:rPr>
        <w:t xml:space="preserve">): decisión del producto — se descarta el nivel máquina/equipo (la parada llega hasta línea) y el catálogo de sedes (única sede Lima). </w:t>
      </w:r>
      <w:r>
        <w:rPr>
          <w:rFonts w:ascii="Consolas" w:hAnsi="Consolas"/>
          <w:i w:val="0"/>
          <w:color w:val="5A5A5A"/>
          <w:sz w:val="19"/>
          <w:shd w:val="clear" w:color="auto" w:fill="F2F2F2"/>
        </w:rPr>
        <w:t>E8-08</w:t>
      </w:r>
      <w:r>
        <w:rPr>
          <w:rFonts w:ascii="Calibri" w:hAnsi="Calibri"/>
          <w:i w:val="0"/>
          <w:sz w:val="22"/>
        </w:rPr>
        <w:t xml:space="preserve"> (Sedes) pasa de </w:t>
      </w:r>
      <w:r>
        <w:rPr>
          <w:rFonts w:ascii="Consolas" w:hAnsi="Consolas"/>
          <w:i w:val="0"/>
          <w:color w:val="5A5A5A"/>
          <w:sz w:val="19"/>
          <w:shd w:val="clear" w:color="auto" w:fill="F2F2F2"/>
        </w:rPr>
        <w:t>Hecho</w:t>
      </w:r>
      <w:r>
        <w:rPr>
          <w:rFonts w:ascii="Calibri" w:hAnsi="Calibri"/>
          <w:i w:val="0"/>
          <w:sz w:val="22"/>
        </w:rPr>
        <w:t xml:space="preserve"> a </w:t>
      </w:r>
      <w:r>
        <w:rPr>
          <w:rFonts w:ascii="Consolas" w:hAnsi="Consolas"/>
          <w:i w:val="0"/>
          <w:color w:val="5A5A5A"/>
          <w:sz w:val="19"/>
          <w:shd w:val="clear" w:color="auto" w:fill="F2F2F2"/>
        </w:rPr>
        <w:t>Descartada</w:t>
      </w:r>
      <w:r>
        <w:rPr>
          <w:rFonts w:ascii="Calibri" w:hAnsi="Calibri"/>
          <w:i w:val="0"/>
          <w:sz w:val="22"/>
        </w:rPr>
        <w:t xml:space="preserve"> (−3 puntos computables); </w:t>
      </w:r>
      <w:r>
        <w:rPr>
          <w:rFonts w:ascii="Consolas" w:hAnsi="Consolas"/>
          <w:i w:val="0"/>
          <w:color w:val="5A5A5A"/>
          <w:sz w:val="19"/>
          <w:shd w:val="clear" w:color="auto" w:fill="F2F2F2"/>
        </w:rPr>
        <w:t>E8-03</w:t>
      </w:r>
      <w:r>
        <w:rPr>
          <w:rFonts w:ascii="Calibri" w:hAnsi="Calibri"/>
          <w:i w:val="0"/>
          <w:sz w:val="22"/>
        </w:rPr>
        <w:t>/</w:t>
      </w:r>
      <w:r>
        <w:rPr>
          <w:rFonts w:ascii="Consolas" w:hAnsi="Consolas"/>
          <w:i w:val="0"/>
          <w:color w:val="5A5A5A"/>
          <w:sz w:val="19"/>
          <w:shd w:val="clear" w:color="auto" w:fill="F2F2F2"/>
        </w:rPr>
        <w:t>E8-04</w:t>
      </w:r>
      <w:r>
        <w:rPr>
          <w:rFonts w:ascii="Calibri" w:hAnsi="Calibri"/>
          <w:i w:val="0"/>
          <w:sz w:val="22"/>
        </w:rPr>
        <w:t xml:space="preserve"> se reescriben como mantenedor de líneas; se suman dos historias </w:t>
      </w:r>
      <w:r>
        <w:rPr>
          <w:rFonts w:ascii="Consolas" w:hAnsi="Consolas"/>
          <w:i w:val="0"/>
          <w:color w:val="5A5A5A"/>
          <w:sz w:val="19"/>
          <w:shd w:val="clear" w:color="auto" w:fill="F2F2F2"/>
        </w:rPr>
        <w:t>Hecho</w:t>
      </w:r>
      <w:r>
        <w:rPr>
          <w:rFonts w:ascii="Calibri" w:hAnsi="Calibri"/>
          <w:i w:val="0"/>
          <w:sz w:val="22"/>
        </w:rPr>
        <w:t xml:space="preserve"> nuevas — </w:t>
      </w:r>
      <w:r>
        <w:rPr>
          <w:rFonts w:ascii="Consolas" w:hAnsi="Consolas"/>
          <w:i w:val="0"/>
          <w:color w:val="5A5A5A"/>
          <w:sz w:val="19"/>
          <w:shd w:val="clear" w:color="auto" w:fill="F2F2F2"/>
        </w:rPr>
        <w:t>E2-08</w:t>
      </w:r>
      <w:r>
        <w:rPr>
          <w:rFonts w:ascii="Calibri" w:hAnsi="Calibri"/>
          <w:i w:val="0"/>
          <w:sz w:val="22"/>
        </w:rPr>
        <w:t xml:space="preserve"> (tarjetas ampliadas y filtros simplificados, +5 puntos) y </w:t>
      </w:r>
      <w:r>
        <w:rPr>
          <w:rFonts w:ascii="Consolas" w:hAnsi="Consolas"/>
          <w:i w:val="0"/>
          <w:color w:val="5A5A5A"/>
          <w:sz w:val="19"/>
          <w:shd w:val="clear" w:color="auto" w:fill="F2F2F2"/>
        </w:rPr>
        <w:t>E12-08</w:t>
      </w:r>
      <w:r>
        <w:rPr>
          <w:rFonts w:ascii="Calibri" w:hAnsi="Calibri"/>
          <w:i w:val="0"/>
          <w:sz w:val="22"/>
        </w:rPr>
        <w:t xml:space="preserve"> (corrección de ⌘K, +1 punto) — y </w:t>
      </w:r>
      <w:r>
        <w:rPr>
          <w:rFonts w:ascii="Consolas" w:hAnsi="Consolas"/>
          <w:i w:val="0"/>
          <w:color w:val="5A5A5A"/>
          <w:sz w:val="19"/>
          <w:shd w:val="clear" w:color="auto" w:fill="F2F2F2"/>
        </w:rPr>
        <w:t>E12-01</w:t>
      </w:r>
      <w:r>
        <w:rPr>
          <w:rFonts w:ascii="Calibri" w:hAnsi="Calibri"/>
          <w:i w:val="0"/>
          <w:sz w:val="22"/>
        </w:rPr>
        <w:t xml:space="preserve"> (agrupar filtro de líneas por proceso) pasa de </w:t>
      </w:r>
      <w:r>
        <w:rPr>
          <w:rFonts w:ascii="Consolas" w:hAnsi="Consolas"/>
          <w:i w:val="0"/>
          <w:color w:val="5A5A5A"/>
          <w:sz w:val="19"/>
          <w:shd w:val="clear" w:color="auto" w:fill="F2F2F2"/>
        </w:rPr>
        <w:t>Pendiente</w:t>
      </w:r>
      <w:r>
        <w:rPr>
          <w:rFonts w:ascii="Calibri" w:hAnsi="Calibri"/>
          <w:i w:val="0"/>
          <w:sz w:val="22"/>
        </w:rPr>
        <w:t xml:space="preserve"> a </w:t>
      </w:r>
      <w:r>
        <w:rPr>
          <w:rFonts w:ascii="Consolas" w:hAnsi="Consolas"/>
          <w:i w:val="0"/>
          <w:color w:val="5A5A5A"/>
          <w:sz w:val="19"/>
          <w:shd w:val="clear" w:color="auto" w:fill="F2F2F2"/>
        </w:rPr>
        <w:t>Descartada</w:t>
      </w:r>
      <w:r>
        <w:rPr>
          <w:rFonts w:ascii="Calibri" w:hAnsi="Calibri"/>
          <w:i w:val="0"/>
          <w:sz w:val="22"/>
        </w:rPr>
        <w:t xml:space="preserve"> en </w:t>
      </w:r>
      <w:r>
        <w:rPr>
          <w:rFonts w:ascii="Consolas" w:hAnsi="Consolas"/>
          <w:i w:val="0"/>
          <w:color w:val="5A5A5A"/>
          <w:sz w:val="19"/>
          <w:shd w:val="clear" w:color="auto" w:fill="F2F2F2"/>
        </w:rPr>
        <w:t>S7+</w:t>
      </w:r>
      <w:r>
        <w:rPr>
          <w:rFonts w:ascii="Calibri" w:hAnsi="Calibri"/>
          <w:i w:val="0"/>
          <w:sz w:val="22"/>
        </w:rPr>
        <w:t xml:space="preserve"> (−2 puntos computables, ya no aplica sin filtro de línea). </w:t>
      </w:r>
      <w:r>
        <w:rPr>
          <w:rFonts w:ascii="Consolas" w:hAnsi="Consolas"/>
          <w:i w:val="0"/>
          <w:color w:val="5A5A5A"/>
          <w:sz w:val="19"/>
          <w:shd w:val="clear" w:color="auto" w:fill="F2F2F2"/>
        </w:rPr>
        <w:t>pnpm typecheck</w:t>
      </w:r>
      <w:r>
        <w:rPr>
          <w:rFonts w:ascii="Calibri" w:hAnsi="Calibri"/>
          <w:i w:val="0"/>
          <w:sz w:val="22"/>
        </w:rPr>
        <w:t>/</w:t>
      </w:r>
      <w:r>
        <w:rPr>
          <w:rFonts w:ascii="Consolas" w:hAnsi="Consolas"/>
          <w:i w:val="0"/>
          <w:color w:val="5A5A5A"/>
          <w:sz w:val="19"/>
          <w:shd w:val="clear" w:color="auto" w:fill="F2F2F2"/>
        </w:rPr>
        <w:t>lint</w:t>
      </w:r>
      <w:r>
        <w:rPr>
          <w:rFonts w:ascii="Calibri" w:hAnsi="Calibri"/>
          <w:i w:val="0"/>
          <w:sz w:val="22"/>
        </w:rPr>
        <w:t>/</w:t>
      </w:r>
      <w:r>
        <w:rPr>
          <w:rFonts w:ascii="Consolas" w:hAnsi="Consolas"/>
          <w:i w:val="0"/>
          <w:color w:val="5A5A5A"/>
          <w:sz w:val="19"/>
          <w:shd w:val="clear" w:color="auto" w:fill="F2F2F2"/>
        </w:rPr>
        <w:t>build</w:t>
      </w:r>
      <w:r>
        <w:rPr>
          <w:rFonts w:ascii="Calibri" w:hAnsi="Calibri"/>
          <w:i w:val="0"/>
          <w:sz w:val="22"/>
        </w:rPr>
        <w:t xml:space="preserve"> en verde · </w:t>
      </w:r>
      <w:r>
        <w:rPr>
          <w:rFonts w:ascii="Consolas" w:hAnsi="Consolas"/>
          <w:i w:val="0"/>
          <w:color w:val="5A5A5A"/>
          <w:sz w:val="19"/>
          <w:shd w:val="clear" w:color="auto" w:fill="F2F2F2"/>
        </w:rPr>
        <w:t>pnpm --filter @mes/api test:e2e</w:t>
      </w:r>
      <w:r>
        <w:rPr>
          <w:rFonts w:ascii="Calibri" w:hAnsi="Calibri"/>
          <w:i w:val="0"/>
          <w:sz w:val="22"/>
        </w:rPr>
        <w:t xml:space="preserve"> </w:t>
      </w:r>
      <w:r>
        <w:rPr>
          <w:rFonts w:ascii="Calibri" w:hAnsi="Calibri"/>
          <w:b/>
          <w:i w:val="0"/>
          <w:sz w:val="22"/>
        </w:rPr>
        <w:t>114/114</w:t>
      </w:r>
      <w:r>
        <w:rPr>
          <w:rFonts w:ascii="Calibri" w:hAnsi="Calibri"/>
          <w:i w:val="0"/>
          <w:sz w:val="22"/>
        </w:rPr>
        <w:t xml:space="preserve"> en 7 suites. Detalle en «QA fase 2b (4-sep-2026 tarde)» en </w:t>
      </w:r>
      <w:r>
        <w:rPr>
          <w:rFonts w:ascii="Consolas" w:hAnsi="Consolas"/>
          <w:i w:val="0"/>
          <w:color w:val="5A5A5A"/>
          <w:sz w:val="19"/>
          <w:shd w:val="clear" w:color="auto" w:fill="F2F2F2"/>
        </w:rPr>
        <w:t>docs/qa-report.md</w:t>
      </w:r>
      <w:r>
        <w:rPr>
          <w:rFonts w:ascii="Calibri" w:hAnsi="Calibri"/>
          <w:i w:val="0"/>
          <w:sz w:val="22"/>
        </w:rPr>
        <w:t>.</w:t>
      </w:r>
    </w:p>
    <w:p>
      <w:r>
        <w:rPr>
          <w:rFonts w:ascii="Calibri" w:hAnsi="Calibri"/>
          <w:i w:val="0"/>
          <w:sz w:val="22"/>
        </w:rPr>
        <w:t xml:space="preserve">Cierre de S6 (4-sep-2026, noche, rama </w:t>
      </w:r>
      <w:r>
        <w:rPr>
          <w:rFonts w:ascii="Consolas" w:hAnsi="Consolas"/>
          <w:i w:val="0"/>
          <w:color w:val="5A5A5A"/>
          <w:sz w:val="19"/>
          <w:shd w:val="clear" w:color="auto" w:fill="F2F2F2"/>
        </w:rPr>
        <w:t>feat/evidencia-real</w:t>
      </w:r>
      <w:r>
        <w:rPr>
          <w:rFonts w:ascii="Calibri" w:hAnsi="Calibri"/>
          <w:i w:val="0"/>
          <w:sz w:val="22"/>
        </w:rPr>
        <w:t xml:space="preserve">): decisión del producto — el módulo Evidencia deja de sembrar un postest hipotético; los 5 KPI arrancan en </w:t>
      </w:r>
      <w:r>
        <w:rPr>
          <w:rFonts w:ascii="Consolas" w:hAnsi="Consolas"/>
          <w:i w:val="0"/>
          <w:color w:val="5A5A5A"/>
          <w:sz w:val="19"/>
          <w:shd w:val="clear" w:color="auto" w:fill="F2F2F2"/>
        </w:rPr>
        <w:t>sin_datos</w:t>
      </w:r>
      <w:r>
        <w:rPr>
          <w:rFonts w:ascii="Calibri" w:hAnsi="Calibri"/>
          <w:i w:val="0"/>
          <w:sz w:val="22"/>
        </w:rPr>
        <w:t xml:space="preserve"> y se llenan con uso real (</w:t>
      </w:r>
      <w:r>
        <w:rPr>
          <w:rFonts w:ascii="Consolas" w:hAnsi="Consolas"/>
          <w:i w:val="0"/>
          <w:color w:val="5A5A5A"/>
          <w:sz w:val="19"/>
          <w:shd w:val="clear" w:color="auto" w:fill="F2F2F2"/>
        </w:rPr>
        <w:t>E7-07</w:t>
      </w:r>
      <w:r>
        <w:rPr>
          <w:rFonts w:ascii="Calibri" w:hAnsi="Calibri"/>
          <w:i w:val="0"/>
          <w:sz w:val="22"/>
        </w:rPr>
        <w:t xml:space="preserve">). Se suman 9 historias </w:t>
      </w:r>
      <w:r>
        <w:rPr>
          <w:rFonts w:ascii="Consolas" w:hAnsi="Consolas"/>
          <w:i w:val="0"/>
          <w:color w:val="5A5A5A"/>
          <w:sz w:val="19"/>
          <w:shd w:val="clear" w:color="auto" w:fill="F2F2F2"/>
        </w:rPr>
        <w:t>Hecho</w:t>
      </w:r>
      <w:r>
        <w:rPr>
          <w:rFonts w:ascii="Calibri" w:hAnsi="Calibri"/>
          <w:i w:val="0"/>
          <w:sz w:val="22"/>
        </w:rPr>
        <w:t xml:space="preserve"> nuevas al épica E7 — importadores de fuentes externas (</w:t>
      </w:r>
      <w:r>
        <w:rPr>
          <w:rFonts w:ascii="Consolas" w:hAnsi="Consolas"/>
          <w:i w:val="0"/>
          <w:color w:val="5A5A5A"/>
          <w:sz w:val="19"/>
          <w:shd w:val="clear" w:color="auto" w:fill="F2F2F2"/>
        </w:rPr>
        <w:t>E7-08</w:t>
      </w:r>
      <w:r>
        <w:rPr>
          <w:rFonts w:ascii="Calibri" w:hAnsi="Calibri"/>
          <w:i w:val="0"/>
          <w:sz w:val="22"/>
        </w:rPr>
        <w:t>), motor de validación TCI (</w:t>
      </w:r>
      <w:r>
        <w:rPr>
          <w:rFonts w:ascii="Consolas" w:hAnsi="Consolas"/>
          <w:i w:val="0"/>
          <w:color w:val="5A5A5A"/>
          <w:sz w:val="19"/>
          <w:shd w:val="clear" w:color="auto" w:fill="F2F2F2"/>
        </w:rPr>
        <w:t>E7-09</w:t>
      </w:r>
      <w:r>
        <w:rPr>
          <w:rFonts w:ascii="Calibri" w:hAnsi="Calibri"/>
          <w:i w:val="0"/>
          <w:sz w:val="22"/>
        </w:rPr>
        <w:t>), overrides por criterio (</w:t>
      </w:r>
      <w:r>
        <w:rPr>
          <w:rFonts w:ascii="Consolas" w:hAnsi="Consolas"/>
          <w:i w:val="0"/>
          <w:color w:val="5A5A5A"/>
          <w:sz w:val="19"/>
          <w:shd w:val="clear" w:color="auto" w:fill="F2F2F2"/>
        </w:rPr>
        <w:t>E7-10</w:t>
      </w:r>
      <w:r>
        <w:rPr>
          <w:rFonts w:ascii="Calibri" w:hAnsi="Calibri"/>
          <w:i w:val="0"/>
          <w:sz w:val="22"/>
        </w:rPr>
        <w:t>), tolerancias configurables (</w:t>
      </w:r>
      <w:r>
        <w:rPr>
          <w:rFonts w:ascii="Consolas" w:hAnsi="Consolas"/>
          <w:i w:val="0"/>
          <w:color w:val="5A5A5A"/>
          <w:sz w:val="19"/>
          <w:shd w:val="clear" w:color="auto" w:fill="F2F2F2"/>
        </w:rPr>
        <w:t>E7-11</w:t>
      </w:r>
      <w:r>
        <w:rPr>
          <w:rFonts w:ascii="Calibri" w:hAnsi="Calibri"/>
          <w:i w:val="0"/>
          <w:sz w:val="22"/>
        </w:rPr>
        <w:t>), invitaciones TSP (</w:t>
      </w:r>
      <w:r>
        <w:rPr>
          <w:rFonts w:ascii="Consolas" w:hAnsi="Consolas"/>
          <w:i w:val="0"/>
          <w:color w:val="5A5A5A"/>
          <w:sz w:val="19"/>
          <w:shd w:val="clear" w:color="auto" w:fill="F2F2F2"/>
        </w:rPr>
        <w:t>E7-12</w:t>
      </w:r>
      <w:r>
        <w:rPr>
          <w:rFonts w:ascii="Calibri" w:hAnsi="Calibri"/>
          <w:i w:val="0"/>
          <w:sz w:val="22"/>
        </w:rPr>
        <w:t xml:space="preserve">), CFS con </w:t>
      </w:r>
      <w:r>
        <w:rPr>
          <w:rFonts w:ascii="Consolas" w:hAnsi="Consolas"/>
          <w:i w:val="0"/>
          <w:color w:val="5A5A5A"/>
          <w:sz w:val="19"/>
          <w:shd w:val="clear" w:color="auto" w:fill="F2F2F2"/>
        </w:rPr>
        <w:t>verificadaEn</w:t>
      </w:r>
      <w:r>
        <w:rPr>
          <w:rFonts w:ascii="Calibri" w:hAnsi="Calibri"/>
          <w:i w:val="0"/>
          <w:sz w:val="22"/>
        </w:rPr>
        <w:t xml:space="preserve"> (</w:t>
      </w:r>
      <w:r>
        <w:rPr>
          <w:rFonts w:ascii="Consolas" w:hAnsi="Consolas"/>
          <w:i w:val="0"/>
          <w:color w:val="5A5A5A"/>
          <w:sz w:val="19"/>
          <w:shd w:val="clear" w:color="auto" w:fill="F2F2F2"/>
        </w:rPr>
        <w:t>E7-13</w:t>
      </w:r>
      <w:r>
        <w:rPr>
          <w:rFonts w:ascii="Calibri" w:hAnsi="Calibri"/>
          <w:i w:val="0"/>
          <w:sz w:val="22"/>
        </w:rPr>
        <w:t>), EP sin las alertas de demostración (</w:t>
      </w:r>
      <w:r>
        <w:rPr>
          <w:rFonts w:ascii="Consolas" w:hAnsi="Consolas"/>
          <w:i w:val="0"/>
          <w:color w:val="5A5A5A"/>
          <w:sz w:val="19"/>
          <w:shd w:val="clear" w:color="auto" w:fill="F2F2F2"/>
        </w:rPr>
        <w:t>E7-14</w:t>
      </w:r>
      <w:r>
        <w:rPr>
          <w:rFonts w:ascii="Calibri" w:hAnsi="Calibri"/>
          <w:i w:val="0"/>
          <w:sz w:val="22"/>
        </w:rPr>
        <w:t>) y Home sin TRI fijo (</w:t>
      </w:r>
      <w:r>
        <w:rPr>
          <w:rFonts w:ascii="Consolas" w:hAnsi="Consolas"/>
          <w:i w:val="0"/>
          <w:color w:val="5A5A5A"/>
          <w:sz w:val="19"/>
          <w:shd w:val="clear" w:color="auto" w:fill="F2F2F2"/>
        </w:rPr>
        <w:t>E7-15</w:t>
      </w:r>
      <w:r>
        <w:rPr>
          <w:rFonts w:ascii="Calibri" w:hAnsi="Calibri"/>
          <w:i w:val="0"/>
          <w:sz w:val="22"/>
        </w:rPr>
        <w:t xml:space="preserve">) — y 3 historias </w:t>
      </w:r>
      <w:r>
        <w:rPr>
          <w:rFonts w:ascii="Consolas" w:hAnsi="Consolas"/>
          <w:i w:val="0"/>
          <w:color w:val="5A5A5A"/>
          <w:sz w:val="19"/>
          <w:shd w:val="clear" w:color="auto" w:fill="F2F2F2"/>
        </w:rPr>
        <w:t>Pendiente</w:t>
      </w:r>
      <w:r>
        <w:rPr>
          <w:rFonts w:ascii="Calibri" w:hAnsi="Calibri"/>
          <w:i w:val="0"/>
          <w:sz w:val="22"/>
        </w:rPr>
        <w:t xml:space="preserve"> nuevas en </w:t>
      </w:r>
      <w:r>
        <w:rPr>
          <w:rFonts w:ascii="Consolas" w:hAnsi="Consolas"/>
          <w:i w:val="0"/>
          <w:color w:val="5A5A5A"/>
          <w:sz w:val="19"/>
          <w:shd w:val="clear" w:color="auto" w:fill="F2F2F2"/>
        </w:rPr>
        <w:t>S7+</w:t>
      </w:r>
      <w:r>
        <w:rPr>
          <w:rFonts w:ascii="Calibri" w:hAnsi="Calibri"/>
          <w:i w:val="0"/>
          <w:sz w:val="22"/>
        </w:rPr>
        <w:t>: conector en vivo con sensores (</w:t>
      </w:r>
      <w:r>
        <w:rPr>
          <w:rFonts w:ascii="Consolas" w:hAnsi="Consolas"/>
          <w:i w:val="0"/>
          <w:color w:val="5A5A5A"/>
          <w:sz w:val="19"/>
          <w:shd w:val="clear" w:color="auto" w:fill="F2F2F2"/>
        </w:rPr>
        <w:t>E7-16</w:t>
      </w:r>
      <w:r>
        <w:rPr>
          <w:rFonts w:ascii="Calibri" w:hAnsi="Calibri"/>
          <w:i w:val="0"/>
          <w:sz w:val="22"/>
        </w:rPr>
        <w:t>), integración en vivo con SAP (</w:t>
      </w:r>
      <w:r>
        <w:rPr>
          <w:rFonts w:ascii="Consolas" w:hAnsi="Consolas"/>
          <w:i w:val="0"/>
          <w:color w:val="5A5A5A"/>
          <w:sz w:val="19"/>
          <w:shd w:val="clear" w:color="auto" w:fill="F2F2F2"/>
        </w:rPr>
        <w:t>E7-17</w:t>
      </w:r>
      <w:r>
        <w:rPr>
          <w:rFonts w:ascii="Calibri" w:hAnsi="Calibri"/>
          <w:i w:val="0"/>
          <w:sz w:val="22"/>
        </w:rPr>
        <w:t xml:space="preserve">) y </w:t>
      </w:r>
      <w:r>
        <w:rPr>
          <w:rFonts w:ascii="Consolas" w:hAnsi="Consolas"/>
          <w:i w:val="0"/>
          <w:color w:val="5A5A5A"/>
          <w:sz w:val="19"/>
          <w:shd w:val="clear" w:color="auto" w:fill="F2F2F2"/>
        </w:rPr>
        <w:t>LineaEstado.oeeTurnoPct</w:t>
      </w:r>
      <w:r>
        <w:rPr>
          <w:rFonts w:ascii="Calibri" w:hAnsi="Calibri"/>
          <w:i w:val="0"/>
          <w:sz w:val="22"/>
        </w:rPr>
        <w:t xml:space="preserve"> (</w:t>
      </w:r>
      <w:r>
        <w:rPr>
          <w:rFonts w:ascii="Consolas" w:hAnsi="Consolas"/>
          <w:i w:val="0"/>
          <w:color w:val="5A5A5A"/>
          <w:sz w:val="19"/>
          <w:shd w:val="clear" w:color="auto" w:fill="F2F2F2"/>
        </w:rPr>
        <w:t>E2-09</w:t>
      </w:r>
      <w:r>
        <w:rPr>
          <w:rFonts w:ascii="Calibri" w:hAnsi="Calibri"/>
          <w:i w:val="0"/>
          <w:sz w:val="22"/>
        </w:rPr>
        <w:t xml:space="preserve">, hallazgo de QA de fase 2b sin historia formal hasta ahora). </w:t>
      </w:r>
      <w:r>
        <w:rPr>
          <w:rFonts w:ascii="Consolas" w:hAnsi="Consolas"/>
          <w:i w:val="0"/>
          <w:color w:val="5A5A5A"/>
          <w:sz w:val="19"/>
          <w:shd w:val="clear" w:color="auto" w:fill="F2F2F2"/>
        </w:rPr>
        <w:t>pnpm --filter @mes/types build &amp;&amp; pnpm typecheck &amp;&amp; pnpm lint &amp;&amp; pnpm build</w:t>
      </w:r>
      <w:r>
        <w:rPr>
          <w:rFonts w:ascii="Calibri" w:hAnsi="Calibri"/>
          <w:i w:val="0"/>
          <w:sz w:val="22"/>
        </w:rPr>
        <w:t xml:space="preserve"> en verde · </w:t>
      </w:r>
      <w:r>
        <w:rPr>
          <w:rFonts w:ascii="Consolas" w:hAnsi="Consolas"/>
          <w:i w:val="0"/>
          <w:color w:val="5A5A5A"/>
          <w:sz w:val="19"/>
          <w:shd w:val="clear" w:color="auto" w:fill="F2F2F2"/>
        </w:rPr>
        <w:t>pnpm --filter @mes/api test:e2e</w:t>
      </w:r>
      <w:r>
        <w:rPr>
          <w:rFonts w:ascii="Calibri" w:hAnsi="Calibri"/>
          <w:i w:val="0"/>
          <w:sz w:val="22"/>
        </w:rPr>
        <w:t xml:space="preserve"> </w:t>
      </w:r>
      <w:r>
        <w:rPr>
          <w:rFonts w:ascii="Calibri" w:hAnsi="Calibri"/>
          <w:b/>
          <w:i w:val="0"/>
          <w:sz w:val="22"/>
        </w:rPr>
        <w:t>131/131</w:t>
      </w:r>
      <w:r>
        <w:rPr>
          <w:rFonts w:ascii="Calibri" w:hAnsi="Calibri"/>
          <w:i w:val="0"/>
          <w:sz w:val="22"/>
        </w:rPr>
        <w:t xml:space="preserve"> en </w:t>
      </w:r>
      <w:r>
        <w:rPr>
          <w:rFonts w:ascii="Calibri" w:hAnsi="Calibri"/>
          <w:b/>
          <w:i w:val="0"/>
          <w:sz w:val="22"/>
        </w:rPr>
        <w:t>8 suites</w:t>
      </w:r>
      <w:r>
        <w:rPr>
          <w:rFonts w:ascii="Calibri" w:hAnsi="Calibri"/>
          <w:i w:val="0"/>
          <w:sz w:val="22"/>
        </w:rPr>
        <w:t xml:space="preserve"> (7 de la fase 2b + </w:t>
      </w:r>
      <w:r>
        <w:rPr>
          <w:rFonts w:ascii="Consolas" w:hAnsi="Consolas"/>
          <w:i w:val="0"/>
          <w:color w:val="5A5A5A"/>
          <w:sz w:val="19"/>
          <w:shd w:val="clear" w:color="auto" w:fill="F2F2F2"/>
        </w:rPr>
        <w:t>evidence-validacion.e2e-spec.ts</w:t>
      </w:r>
      <w:r>
        <w:rPr>
          <w:rFonts w:ascii="Calibri" w:hAnsi="Calibri"/>
          <w:i w:val="0"/>
          <w:sz w:val="22"/>
        </w:rPr>
        <w:t xml:space="preserve"> nueva; </w:t>
      </w:r>
      <w:r>
        <w:rPr>
          <w:rFonts w:ascii="Consolas" w:hAnsi="Consolas"/>
          <w:i w:val="0"/>
          <w:color w:val="5A5A5A"/>
          <w:sz w:val="19"/>
          <w:shd w:val="clear" w:color="auto" w:fill="F2F2F2"/>
        </w:rPr>
        <w:t>thesis.e2e-spec.ts</w:t>
      </w:r>
      <w:r>
        <w:rPr>
          <w:rFonts w:ascii="Calibri" w:hAnsi="Calibri"/>
          <w:i w:val="0"/>
          <w:sz w:val="22"/>
        </w:rPr>
        <w:t xml:space="preserve"> reescrita al flujo real). QA de integración de esta fase </w:t>
      </w:r>
      <w:r>
        <w:rPr>
          <w:rFonts w:ascii="Calibri" w:hAnsi="Calibri"/>
          <w:b/>
          <w:i w:val="0"/>
          <w:sz w:val="22"/>
        </w:rPr>
        <w:t>todavía no corrió</w:t>
      </w:r>
      <w:r>
        <w:rPr>
          <w:rFonts w:ascii="Calibri" w:hAnsi="Calibri"/>
          <w:i w:val="0"/>
          <w:sz w:val="22"/>
        </w:rPr>
        <w:t xml:space="preserve">: ver «QA fase 3 (pendiente de la pasada de integración)» en </w:t>
      </w:r>
      <w:r>
        <w:rPr>
          <w:rFonts w:ascii="Consolas" w:hAnsi="Consolas"/>
          <w:i w:val="0"/>
          <w:color w:val="5A5A5A"/>
          <w:sz w:val="19"/>
          <w:shd w:val="clear" w:color="auto" w:fill="F2F2F2"/>
        </w:rPr>
        <w:t>docs/qa-report.md</w:t>
      </w:r>
      <w:r>
        <w:rPr>
          <w:rFonts w:ascii="Calibri" w:hAnsi="Calibri"/>
          <w:i w:val="0"/>
          <w:sz w:val="22"/>
        </w:rPr>
        <w:t xml:space="preserve">. Detalle funcional completo en </w:t>
      </w:r>
      <w:r>
        <w:rPr>
          <w:rFonts w:ascii="Consolas" w:hAnsi="Consolas"/>
          <w:i w:val="0"/>
          <w:color w:val="5A5A5A"/>
          <w:sz w:val="19"/>
          <w:shd w:val="clear" w:color="auto" w:fill="F2F2F2"/>
        </w:rPr>
        <w:t>docs/implementation-summary.md</w:t>
      </w:r>
      <w:r>
        <w:rPr>
          <w:rFonts w:ascii="Calibri" w:hAnsi="Calibri"/>
          <w:i w:val="0"/>
          <w:sz w:val="22"/>
        </w:rPr>
        <w:t xml:space="preserve"> § «Fase 3».</w:t>
      </w:r>
    </w:p>
    <w:p>
      <w:pPr>
        <w:pStyle w:val="Heading3"/>
      </w:pPr>
      <w:r>
        <w:rPr>
          <w:rFonts w:ascii="Calibri" w:hAnsi="Calibri"/>
          <w:i w:val="0"/>
          <w:color w:val="2B5074"/>
          <w:sz w:val="26"/>
        </w:rPr>
        <w:t>Riesgos y dependencias</w:t>
      </w:r>
    </w:p>
    <w:p>
      <w:pPr>
        <w:pStyle w:val="ListBullet"/>
      </w:pPr>
      <w:r>
        <w:rPr>
          <w:rFonts w:ascii="Calibri" w:hAnsi="Calibri"/>
          <w:b/>
          <w:i w:val="0"/>
          <w:sz w:val="22"/>
        </w:rPr>
        <w:t>Microservicio Python (E6-05):</w:t>
      </w:r>
      <w:r>
        <w:rPr>
          <w:rFonts w:ascii="Calibri" w:hAnsi="Calibri"/>
          <w:i w:val="0"/>
          <w:sz w:val="22"/>
        </w:rPr>
        <w:t xml:space="preserve"> sin él, la analítica IA sigue operando con reglas (</w:t>
      </w:r>
      <w:r>
        <w:rPr>
          <w:rFonts w:ascii="Consolas" w:hAnsi="Consolas"/>
          <w:i w:val="0"/>
          <w:color w:val="5A5A5A"/>
          <w:sz w:val="19"/>
          <w:shd w:val="clear" w:color="auto" w:fill="F2F2F2"/>
        </w:rPr>
        <w:t>RuleBasedPredictionProvider</w:t>
      </w:r>
      <w:r>
        <w:rPr>
          <w:rFonts w:ascii="Calibri" w:hAnsi="Calibri"/>
          <w:i w:val="0"/>
          <w:sz w:val="22"/>
        </w:rPr>
        <w:t>); el capítulo de analítica de la tesis debe dejar explícito que el modelo entrenado es un hito posterior al periodo experimental actual.</w:t>
      </w:r>
    </w:p>
    <w:p>
      <w:pPr>
        <w:pStyle w:val="ListBullet"/>
      </w:pPr>
      <w:r>
        <w:rPr>
          <w:rFonts w:ascii="Calibri" w:hAnsi="Calibri"/>
          <w:b/>
          <w:i w:val="0"/>
          <w:sz w:val="22"/>
        </w:rPr>
        <w:t>Sin integración en vivo con sensores/SAP (E7-16/E7-17):</w:t>
      </w:r>
      <w:r>
        <w:rPr>
          <w:rFonts w:ascii="Calibri" w:hAnsi="Calibri"/>
          <w:i w:val="0"/>
          <w:sz w:val="22"/>
        </w:rPr>
        <w:t xml:space="preserve"> el TCI se valida contra archivos XLSX/CSV subidos a mano; mientras no exista un conector automático, la frecuencia de validación depende de que alguien exporte e importe cada fuente, y un archivo desactualizado puede dejar registros recientes sin validar (no incorrectos, sólo sin evaluar todavía).</w:t>
      </w:r>
    </w:p>
    <w:p>
      <w:pPr>
        <w:pStyle w:val="ListBullet"/>
      </w:pPr>
      <w:r>
        <w:rPr>
          <w:rFonts w:ascii="Calibri" w:hAnsi="Calibri"/>
          <w:b/>
          <w:i w:val="0"/>
          <w:sz w:val="22"/>
        </w:rPr>
        <w:t>QA de integración de la fase 3 pendiente:</w:t>
      </w:r>
      <w:r>
        <w:rPr>
          <w:rFonts w:ascii="Calibri" w:hAnsi="Calibri"/>
          <w:i w:val="0"/>
          <w:sz w:val="22"/>
        </w:rPr>
        <w:t xml:space="preserve"> «Evidencia real» (S6) está commiteada pero no tiene su pasada de QA de integración (fidelidad, responsive, consola); hasta que corra, no hay garantía de paridad mock↔API dato a dato en los flujos nuevos (importación, validación TCI, invitaciones TSP).</w:t>
      </w:r>
    </w:p>
    <w:p>
      <w:pPr>
        <w:pStyle w:val="ListBullet"/>
      </w:pPr>
      <w:r>
        <w:rPr>
          <w:rFonts w:ascii="Calibri" w:hAnsi="Calibri"/>
          <w:b/>
          <w:i w:val="0"/>
          <w:sz w:val="22"/>
        </w:rPr>
        <w:t>Calidad de los datos del dump (E9-01/E9-06/E9-11):</w:t>
      </w:r>
      <w:r>
        <w:rPr>
          <w:rFonts w:ascii="Calibri" w:hAnsi="Calibri"/>
          <w:i w:val="0"/>
          <w:sz w:val="22"/>
        </w:rPr>
        <w:t xml:space="preserve"> la extracción dedujo sabor por coincidencia de texto (sin FK en el dump original), descartó filas de prueba/duplicadas y es anterior a </w:t>
      </w:r>
      <w:r>
        <w:rPr>
          <w:rFonts w:ascii="Consolas" w:hAnsi="Consolas"/>
          <w:i w:val="0"/>
          <w:color w:val="5A5A5A"/>
          <w:sz w:val="19"/>
          <w:shd w:val="clear" w:color="auto" w:fill="F2F2F2"/>
        </w:rPr>
        <w:t>tiempoEstandarMin</w:t>
      </w:r>
      <w:r>
        <w:rPr>
          <w:rFonts w:ascii="Calibri" w:hAnsi="Calibri"/>
          <w:i w:val="0"/>
          <w:sz w:val="22"/>
        </w:rPr>
        <w:t xml:space="preserve"> (queda en 0 en las 52 causas específicas); una nueva extracción de históricos (E9-06) hereda el mismo riesgo de datos sucios y debe reportar % resuelto igual que la extracción de catálogos.</w:t>
      </w:r>
    </w:p>
    <w:p>
      <w:pPr>
        <w:pStyle w:val="ListBullet"/>
      </w:pPr>
      <w:r>
        <w:rPr>
          <w:rFonts w:ascii="Calibri" w:hAnsi="Calibri"/>
          <w:b/>
          <w:i w:val="0"/>
          <w:sz w:val="22"/>
        </w:rPr>
        <w:t>Sabor sin relación FK (E2-03/E9-01):</w:t>
      </w:r>
      <w:r>
        <w:rPr>
          <w:rFonts w:ascii="Calibri" w:hAnsi="Calibri"/>
          <w:i w:val="0"/>
          <w:sz w:val="22"/>
        </w:rPr>
        <w:t xml:space="preserve"> </w:t>
      </w:r>
      <w:r>
        <w:rPr>
          <w:rFonts w:ascii="Consolas" w:hAnsi="Consolas"/>
          <w:i w:val="0"/>
          <w:color w:val="5A5A5A"/>
          <w:sz w:val="19"/>
          <w:shd w:val="clear" w:color="auto" w:fill="F2F2F2"/>
        </w:rPr>
        <w:t>Producto.sabor</w:t>
      </w:r>
      <w:r>
        <w:rPr>
          <w:rFonts w:ascii="Calibri" w:hAnsi="Calibri"/>
          <w:i w:val="0"/>
          <w:sz w:val="22"/>
        </w:rPr>
        <w:t xml:space="preserve"> es informativo (heurística de texto); el wizard de merma usa </w:t>
      </w:r>
      <w:r>
        <w:rPr>
          <w:rFonts w:ascii="Consolas" w:hAnsi="Consolas"/>
          <w:i w:val="0"/>
          <w:color w:val="5A5A5A"/>
          <w:sz w:val="19"/>
          <w:shd w:val="clear" w:color="auto" w:fill="F2F2F2"/>
        </w:rPr>
        <w:t>/sabores</w:t>
      </w:r>
      <w:r>
        <w:rPr>
          <w:rFonts w:ascii="Calibri" w:hAnsi="Calibri"/>
          <w:i w:val="0"/>
          <w:sz w:val="22"/>
        </w:rPr>
        <w:t xml:space="preserve"> como catálogo independiente, no como validación cruzada contra el producto.</w:t>
      </w:r>
    </w:p>
    <w:p>
      <w:pPr>
        <w:pStyle w:val="ListBullet"/>
      </w:pPr>
      <w:r>
        <w:rPr>
          <w:rFonts w:ascii="Calibri" w:hAnsi="Calibri"/>
          <w:b/>
          <w:i w:val="0"/>
          <w:sz w:val="22"/>
        </w:rPr>
        <w:t>Adopción en planta (transversal):</w:t>
      </w:r>
      <w:r>
        <w:rPr>
          <w:rFonts w:ascii="Calibri" w:hAnsi="Calibri"/>
          <w:i w:val="0"/>
          <w:sz w:val="22"/>
        </w:rPr>
        <w:t xml:space="preserve"> el diseño reduce el TRI en la medición controlada del experimento; la adopción real en la planta de Lima, con turnos D/N, depende de capacitación que no está en este backlog (fuera del alcance de la tesis, pero condiciona si el sistema se sostiene después del periodo experimental).</w:t>
      </w:r>
    </w:p>
    <w:p>
      <w:pPr>
        <w:pStyle w:val="ListBullet"/>
      </w:pPr>
      <w:r>
        <w:rPr>
          <w:rFonts w:ascii="Calibri" w:hAnsi="Calibri"/>
          <w:b/>
          <w:i w:val="0"/>
          <w:sz w:val="22"/>
        </w:rPr>
        <w:t>Paridad mock↔API residual (E9-09):</w:t>
      </w:r>
      <w:r>
        <w:rPr>
          <w:rFonts w:ascii="Calibri" w:hAnsi="Calibri"/>
          <w:i w:val="0"/>
          <w:sz w:val="22"/>
        </w:rPr>
        <w:t xml:space="preserve"> el snapshot mock de </w:t>
      </w:r>
      <w:r>
        <w:rPr>
          <w:rFonts w:ascii="Consolas" w:hAnsi="Consolas"/>
          <w:i w:val="0"/>
          <w:color w:val="5A5A5A"/>
          <w:sz w:val="19"/>
          <w:shd w:val="clear" w:color="auto" w:fill="F2F2F2"/>
        </w:rPr>
        <w:t>lineaEstados</w:t>
      </w:r>
      <w:r>
        <w:rPr>
          <w:rFonts w:ascii="Calibri" w:hAnsi="Calibri"/>
          <w:i w:val="0"/>
          <w:sz w:val="22"/>
        </w:rPr>
        <w:t>, escrito a mano, difiere de la API en 3 líneas y en el turno — riesgo de demostrar un estado de planta distinto según el modo elegido hasta que se resuelva.</w:t>
      </w:r>
    </w:p>
    <w:p>
      <w:pPr>
        <w:pStyle w:val="ListBullet"/>
      </w:pPr>
      <w:r>
        <w:rPr>
          <w:rFonts w:ascii="Calibri" w:hAnsi="Calibri"/>
          <w:b/>
          <w:i w:val="0"/>
          <w:sz w:val="22"/>
        </w:rPr>
        <w:t>Reloj real vs. día operativo fijo en los seeds de tesis (E9-10):</w:t>
      </w:r>
      <w:r>
        <w:rPr>
          <w:rFonts w:ascii="Calibri" w:hAnsi="Calibri"/>
          <w:i w:val="0"/>
          <w:sz w:val="22"/>
        </w:rPr>
        <w:t xml:space="preserve"> mientras </w:t>
      </w:r>
      <w:r>
        <w:rPr>
          <w:rFonts w:ascii="Consolas" w:hAnsi="Consolas"/>
          <w:i w:val="0"/>
          <w:color w:val="5A5A5A"/>
          <w:sz w:val="19"/>
          <w:shd w:val="clear" w:color="auto" w:fill="F2F2F2"/>
        </w:rPr>
        <w:t>thesis-seed.util.ts: hoy()</w:t>
      </w:r>
      <w:r>
        <w:rPr>
          <w:rFonts w:ascii="Calibri" w:hAnsi="Calibri"/>
          <w:i w:val="0"/>
          <w:sz w:val="22"/>
        </w:rPr>
        <w:t xml:space="preserve"> no se ancle a la misma constante </w:t>
      </w:r>
      <w:r>
        <w:rPr>
          <w:rFonts w:ascii="Consolas" w:hAnsi="Consolas"/>
          <w:i w:val="0"/>
          <w:color w:val="5A5A5A"/>
          <w:sz w:val="19"/>
          <w:shd w:val="clear" w:color="auto" w:fill="F2F2F2"/>
        </w:rPr>
        <w:t>HOY</w:t>
      </w:r>
      <w:r>
        <w:rPr>
          <w:rFonts w:ascii="Calibri" w:hAnsi="Calibri"/>
          <w:i w:val="0"/>
          <w:sz w:val="22"/>
        </w:rPr>
        <w:t xml:space="preserve"> que usa el mock, una demo contra la API en una fecha distinta puede mostrar una referencia temporal distinta a la del mock (los totales de los 5 KPIs no cambian, sólo la fecha de referencia).</w:t>
      </w:r>
    </w:p>
    <w:p>
      <w:pPr>
        <w:pStyle w:val="ListBullet"/>
      </w:pPr>
      <w:r>
        <w:rPr>
          <w:rFonts w:ascii="Calibri" w:hAnsi="Calibri"/>
          <w:b/>
          <w:i w:val="0"/>
          <w:sz w:val="22"/>
        </w:rPr>
        <w:t>Modal anidado sin oscurecer el modal base (nuevo, QA fase 2b):</w:t>
      </w:r>
      <w:r>
        <w:rPr>
          <w:rFonts w:ascii="Calibri" w:hAnsi="Calibri"/>
          <w:i w:val="0"/>
          <w:sz w:val="22"/>
        </w:rPr>
        <w:t xml:space="preserve"> en </w:t>
      </w:r>
      <w:r>
        <w:rPr>
          <w:rFonts w:ascii="Consolas" w:hAnsi="Consolas"/>
          <w:i w:val="0"/>
          <w:color w:val="5A5A5A"/>
          <w:sz w:val="19"/>
          <w:shd w:val="clear" w:color="auto" w:fill="F2F2F2"/>
        </w:rPr>
        <w:t>VelocidadesModal</w:t>
      </w:r>
      <w:r>
        <w:rPr>
          <w:rFonts w:ascii="Calibri" w:hAnsi="Calibri"/>
          <w:i w:val="0"/>
          <w:sz w:val="22"/>
        </w:rPr>
        <w:t xml:space="preserve"> (E8-06), </w:t>
      </w:r>
      <w:r>
        <w:rPr>
          <w:rFonts w:ascii="Consolas" w:hAnsi="Consolas"/>
          <w:i w:val="0"/>
          <w:color w:val="5A5A5A"/>
          <w:sz w:val="19"/>
          <w:shd w:val="clear" w:color="auto" w:fill="F2F2F2"/>
        </w:rPr>
        <w:t>--z-overlay</w:t>
      </w:r>
      <w:r>
        <w:rPr>
          <w:rFonts w:ascii="Calibri" w:hAnsi="Calibri"/>
          <w:i w:val="0"/>
          <w:sz w:val="22"/>
        </w:rPr>
        <w:t xml:space="preserve"> (60) queda por debajo de </w:t>
      </w:r>
      <w:r>
        <w:rPr>
          <w:rFonts w:ascii="Consolas" w:hAnsi="Consolas"/>
          <w:i w:val="0"/>
          <w:color w:val="5A5A5A"/>
          <w:sz w:val="19"/>
          <w:shd w:val="clear" w:color="auto" w:fill="F2F2F2"/>
        </w:rPr>
        <w:t>--z-modal</w:t>
      </w:r>
      <w:r>
        <w:rPr>
          <w:rFonts w:ascii="Calibri" w:hAnsi="Calibri"/>
          <w:i w:val="0"/>
          <w:sz w:val="22"/>
        </w:rPr>
        <w:t xml:space="preserve"> (70), así que el overlay del modal anidado de alta/edición/baja no oscurece el modal de velocidades que queda debajo.</w:t>
      </w:r>
    </w:p>
    <w:p>
      <w:pPr>
        <w:spacing w:before="80" w:after="200"/>
        <w:pBdr>
          <w:bottom w:val="single" w:sz="6" w:space="1" w:color="A6A6A6"/>
        </w:pBdr>
      </w:pPr>
    </w:p>
    <w:p>
      <w:pPr>
        <w:pStyle w:val="Heading2"/>
      </w:pPr>
      <w:r>
        <w:rPr>
          <w:rFonts w:ascii="Calibri" w:hAnsi="Calibri"/>
          <w:i w:val="0"/>
          <w:color w:val="1F3B57"/>
          <w:sz w:val="30"/>
        </w:rPr>
        <w:t>6. Métricas del backlog</w:t>
      </w:r>
    </w:p>
    <w:p>
      <w:pPr>
        <w:pStyle w:val="Heading3"/>
      </w:pPr>
      <w:r>
        <w:rPr>
          <w:rFonts w:ascii="Calibri" w:hAnsi="Calibri"/>
          <w:i w:val="0"/>
          <w:color w:val="2B5074"/>
          <w:sz w:val="26"/>
        </w:rPr>
        <w:t>Por estado</w:t>
      </w:r>
    </w:p>
    <w:p>
      <w:r>
        <w:rPr>
          <w:rFonts w:ascii="Calibri" w:hAnsi="Calibri"/>
          <w:i w:val="0"/>
          <w:sz w:val="22"/>
        </w:rPr>
        <w:t xml:space="preserve">Los puntos de las historias </w:t>
      </w:r>
      <w:r>
        <w:rPr>
          <w:rFonts w:ascii="Consolas" w:hAnsi="Consolas"/>
          <w:i w:val="0"/>
          <w:color w:val="5A5A5A"/>
          <w:sz w:val="19"/>
          <w:shd w:val="clear" w:color="auto" w:fill="F2F2F2"/>
        </w:rPr>
        <w:t>Descartada</w:t>
      </w:r>
      <w:r>
        <w:rPr>
          <w:rFonts w:ascii="Calibri" w:hAnsi="Calibri"/>
          <w:i w:val="0"/>
          <w:sz w:val="22"/>
        </w:rPr>
        <w:t xml:space="preserve"> </w:t>
      </w:r>
      <w:r>
        <w:rPr>
          <w:rFonts w:ascii="Calibri" w:hAnsi="Calibri"/>
          <w:b/>
          <w:i w:val="0"/>
          <w:sz w:val="22"/>
        </w:rPr>
        <w:t>no se computan</w:t>
      </w:r>
      <w:r>
        <w:rPr>
          <w:rFonts w:ascii="Calibri" w:hAnsi="Calibri"/>
          <w:i w:val="0"/>
          <w:sz w:val="22"/>
        </w:rPr>
        <w:t xml:space="preserve"> (convención, sección 3); se listan aparte y quedan fuera de la base de cálculo del % de puntos.</w:t>
      </w:r>
    </w:p>
    <w:tbl>
      <w:tblPr>
        <w:tblStyle w:val="TableGrid"/>
        <w:tblW w:type="pct" w:w="5000"/>
        <w:jc w:val="center"/>
        <w:tblLook w:firstColumn="1" w:firstRow="1" w:lastColumn="0" w:lastRow="0" w:noHBand="0" w:noVBand="1" w:val="04A0"/>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14"/>
        <w:gridCol w:w="1814"/>
        <w:gridCol w:w="1814"/>
        <w:gridCol w:w="1814"/>
        <w:gridCol w:w="1814"/>
      </w:tblGrid>
      <w:tr>
        <w:trPr>
          <w:tblHeader w:val="true"/>
        </w:trPr>
        <w:tc>
          <w:tcPr>
            <w:tcW w:type="dxa" w:w="1814"/>
            <w:shd w:val="clear" w:color="auto" w:fill="D9E2F3"/>
          </w:tcPr>
          <w:p>
            <w:r>
              <w:rPr>
                <w:b/>
                <w:sz w:val="18"/>
              </w:rPr>
            </w:r>
            <w:r>
              <w:rPr>
                <w:rFonts w:ascii="Calibri" w:hAnsi="Calibri"/>
                <w:b/>
                <w:i w:val="0"/>
                <w:sz w:val="18"/>
              </w:rPr>
              <w:t>Estado</w:t>
            </w:r>
          </w:p>
        </w:tc>
        <w:tc>
          <w:tcPr>
            <w:tcW w:type="dxa" w:w="1814"/>
            <w:shd w:val="clear" w:color="auto" w:fill="D9E2F3"/>
          </w:tcPr>
          <w:p>
            <w:r>
              <w:rPr>
                <w:b/>
                <w:sz w:val="18"/>
              </w:rPr>
            </w:r>
            <w:r>
              <w:rPr>
                <w:rFonts w:ascii="Calibri" w:hAnsi="Calibri"/>
                <w:b/>
                <w:i w:val="0"/>
                <w:sz w:val="18"/>
              </w:rPr>
              <w:t>Historias</w:t>
            </w:r>
          </w:p>
        </w:tc>
        <w:tc>
          <w:tcPr>
            <w:tcW w:type="dxa" w:w="1814"/>
            <w:shd w:val="clear" w:color="auto" w:fill="D9E2F3"/>
          </w:tcPr>
          <w:p>
            <w:r>
              <w:rPr>
                <w:b/>
                <w:sz w:val="18"/>
              </w:rPr>
            </w:r>
            <w:r>
              <w:rPr>
                <w:rFonts w:ascii="Calibri" w:hAnsi="Calibri"/>
                <w:b/>
                <w:i w:val="0"/>
                <w:sz w:val="18"/>
              </w:rPr>
              <w:t>% historias</w:t>
            </w:r>
          </w:p>
        </w:tc>
        <w:tc>
          <w:tcPr>
            <w:tcW w:type="dxa" w:w="1814"/>
            <w:shd w:val="clear" w:color="auto" w:fill="D9E2F3"/>
          </w:tcPr>
          <w:p>
            <w:r>
              <w:rPr>
                <w:b/>
                <w:sz w:val="18"/>
              </w:rPr>
            </w:r>
            <w:r>
              <w:rPr>
                <w:rFonts w:ascii="Calibri" w:hAnsi="Calibri"/>
                <w:b/>
                <w:i w:val="0"/>
                <w:sz w:val="18"/>
              </w:rPr>
              <w:t>Puntos</w:t>
            </w:r>
          </w:p>
        </w:tc>
        <w:tc>
          <w:tcPr>
            <w:tcW w:type="dxa" w:w="1814"/>
            <w:shd w:val="clear" w:color="auto" w:fill="D9E2F3"/>
          </w:tcPr>
          <w:p>
            <w:r>
              <w:rPr>
                <w:b/>
                <w:sz w:val="18"/>
              </w:rPr>
            </w:r>
            <w:r>
              <w:rPr>
                <w:rFonts w:ascii="Calibri" w:hAnsi="Calibri"/>
                <w:b/>
                <w:i w:val="0"/>
                <w:sz w:val="18"/>
              </w:rPr>
              <w:t>% puntos</w:t>
            </w:r>
          </w:p>
        </w:tc>
      </w:tr>
      <w:tr>
        <w:tc>
          <w:tcPr>
            <w:tcW w:type="dxa" w:w="1814"/>
          </w:tcPr>
          <w:p>
            <w:r>
              <w:rPr>
                <w:sz w:val="18"/>
              </w:rPr>
            </w:r>
            <w:r>
              <w:rPr>
                <w:rFonts w:ascii="Calibri" w:hAnsi="Calibri"/>
                <w:i w:val="0"/>
                <w:sz w:val="18"/>
              </w:rPr>
              <w:t>Hecho</w:t>
            </w:r>
          </w:p>
        </w:tc>
        <w:tc>
          <w:tcPr>
            <w:tcW w:type="dxa" w:w="1814"/>
          </w:tcPr>
          <w:p>
            <w:r>
              <w:rPr>
                <w:sz w:val="18"/>
              </w:rPr>
            </w:r>
            <w:r>
              <w:rPr>
                <w:rFonts w:ascii="Calibri" w:hAnsi="Calibri"/>
                <w:i w:val="0"/>
                <w:sz w:val="18"/>
              </w:rPr>
              <w:t>59</w:t>
            </w:r>
          </w:p>
        </w:tc>
        <w:tc>
          <w:tcPr>
            <w:tcW w:type="dxa" w:w="1814"/>
          </w:tcPr>
          <w:p>
            <w:r>
              <w:rPr>
                <w:sz w:val="18"/>
              </w:rPr>
            </w:r>
            <w:r>
              <w:rPr>
                <w:rFonts w:ascii="Calibri" w:hAnsi="Calibri"/>
                <w:i w:val="0"/>
                <w:sz w:val="18"/>
              </w:rPr>
              <w:t>69,4 %</w:t>
            </w:r>
          </w:p>
        </w:tc>
        <w:tc>
          <w:tcPr>
            <w:tcW w:type="dxa" w:w="1814"/>
          </w:tcPr>
          <w:p>
            <w:r>
              <w:rPr>
                <w:sz w:val="18"/>
              </w:rPr>
            </w:r>
            <w:r>
              <w:rPr>
                <w:rFonts w:ascii="Calibri" w:hAnsi="Calibri"/>
                <w:i w:val="0"/>
                <w:sz w:val="18"/>
              </w:rPr>
              <w:t>335</w:t>
            </w:r>
          </w:p>
        </w:tc>
        <w:tc>
          <w:tcPr>
            <w:tcW w:type="dxa" w:w="1814"/>
          </w:tcPr>
          <w:p>
            <w:r>
              <w:rPr>
                <w:sz w:val="18"/>
              </w:rPr>
            </w:r>
            <w:r>
              <w:rPr>
                <w:rFonts w:ascii="Calibri" w:hAnsi="Calibri"/>
                <w:i w:val="0"/>
                <w:sz w:val="18"/>
              </w:rPr>
              <w:t>75,6 %</w:t>
            </w:r>
          </w:p>
        </w:tc>
      </w:tr>
      <w:tr>
        <w:tc>
          <w:tcPr>
            <w:tcW w:type="dxa" w:w="1814"/>
          </w:tcPr>
          <w:p>
            <w:r>
              <w:rPr>
                <w:sz w:val="18"/>
              </w:rPr>
            </w:r>
            <w:r>
              <w:rPr>
                <w:rFonts w:ascii="Calibri" w:hAnsi="Calibri"/>
                <w:i w:val="0"/>
                <w:sz w:val="18"/>
              </w:rPr>
              <w:t>En curso</w:t>
            </w:r>
          </w:p>
        </w:tc>
        <w:tc>
          <w:tcPr>
            <w:tcW w:type="dxa" w:w="1814"/>
          </w:tcPr>
          <w:p>
            <w:r>
              <w:rPr>
                <w:sz w:val="18"/>
              </w:rPr>
            </w:r>
            <w:r>
              <w:rPr>
                <w:rFonts w:ascii="Calibri" w:hAnsi="Calibri"/>
                <w:i w:val="0"/>
                <w:sz w:val="18"/>
              </w:rPr>
              <w:t>0</w:t>
            </w:r>
          </w:p>
        </w:tc>
        <w:tc>
          <w:tcPr>
            <w:tcW w:type="dxa" w:w="1814"/>
          </w:tcPr>
          <w:p>
            <w:r>
              <w:rPr>
                <w:sz w:val="18"/>
              </w:rPr>
            </w:r>
            <w:r>
              <w:rPr>
                <w:rFonts w:ascii="Calibri" w:hAnsi="Calibri"/>
                <w:i w:val="0"/>
                <w:sz w:val="18"/>
              </w:rPr>
              <w:t>0 %</w:t>
            </w:r>
          </w:p>
        </w:tc>
        <w:tc>
          <w:tcPr>
            <w:tcW w:type="dxa" w:w="1814"/>
          </w:tcPr>
          <w:p>
            <w:r>
              <w:rPr>
                <w:sz w:val="18"/>
              </w:rPr>
            </w:r>
            <w:r>
              <w:rPr>
                <w:rFonts w:ascii="Calibri" w:hAnsi="Calibri"/>
                <w:i w:val="0"/>
                <w:sz w:val="18"/>
              </w:rPr>
              <w:t>0</w:t>
            </w:r>
          </w:p>
        </w:tc>
        <w:tc>
          <w:tcPr>
            <w:tcW w:type="dxa" w:w="1814"/>
          </w:tcPr>
          <w:p>
            <w:r>
              <w:rPr>
                <w:sz w:val="18"/>
              </w:rPr>
            </w:r>
            <w:r>
              <w:rPr>
                <w:rFonts w:ascii="Calibri" w:hAnsi="Calibri"/>
                <w:i w:val="0"/>
                <w:sz w:val="18"/>
              </w:rPr>
              <w:t>0 %</w:t>
            </w:r>
          </w:p>
        </w:tc>
      </w:tr>
      <w:tr>
        <w:tc>
          <w:tcPr>
            <w:tcW w:type="dxa" w:w="1814"/>
          </w:tcPr>
          <w:p>
            <w:r>
              <w:rPr>
                <w:sz w:val="18"/>
              </w:rPr>
            </w:r>
            <w:r>
              <w:rPr>
                <w:rFonts w:ascii="Calibri" w:hAnsi="Calibri"/>
                <w:i w:val="0"/>
                <w:sz w:val="18"/>
              </w:rPr>
              <w:t>Pendiente</w:t>
            </w:r>
          </w:p>
        </w:tc>
        <w:tc>
          <w:tcPr>
            <w:tcW w:type="dxa" w:w="1814"/>
          </w:tcPr>
          <w:p>
            <w:r>
              <w:rPr>
                <w:sz w:val="18"/>
              </w:rPr>
            </w:r>
            <w:r>
              <w:rPr>
                <w:rFonts w:ascii="Calibri" w:hAnsi="Calibri"/>
                <w:i w:val="0"/>
                <w:sz w:val="18"/>
              </w:rPr>
              <w:t>24</w:t>
            </w:r>
          </w:p>
        </w:tc>
        <w:tc>
          <w:tcPr>
            <w:tcW w:type="dxa" w:w="1814"/>
          </w:tcPr>
          <w:p>
            <w:r>
              <w:rPr>
                <w:sz w:val="18"/>
              </w:rPr>
            </w:r>
            <w:r>
              <w:rPr>
                <w:rFonts w:ascii="Calibri" w:hAnsi="Calibri"/>
                <w:i w:val="0"/>
                <w:sz w:val="18"/>
              </w:rPr>
              <w:t>28,2 %</w:t>
            </w:r>
          </w:p>
        </w:tc>
        <w:tc>
          <w:tcPr>
            <w:tcW w:type="dxa" w:w="1814"/>
          </w:tcPr>
          <w:p>
            <w:r>
              <w:rPr>
                <w:sz w:val="18"/>
              </w:rPr>
            </w:r>
            <w:r>
              <w:rPr>
                <w:rFonts w:ascii="Calibri" w:hAnsi="Calibri"/>
                <w:i w:val="0"/>
                <w:sz w:val="18"/>
              </w:rPr>
              <w:t>108</w:t>
            </w:r>
          </w:p>
        </w:tc>
        <w:tc>
          <w:tcPr>
            <w:tcW w:type="dxa" w:w="1814"/>
          </w:tcPr>
          <w:p>
            <w:r>
              <w:rPr>
                <w:sz w:val="18"/>
              </w:rPr>
            </w:r>
            <w:r>
              <w:rPr>
                <w:rFonts w:ascii="Calibri" w:hAnsi="Calibri"/>
                <w:i w:val="0"/>
                <w:sz w:val="18"/>
              </w:rPr>
              <w:t>24,4 %</w:t>
            </w:r>
          </w:p>
        </w:tc>
      </w:tr>
      <w:tr>
        <w:tc>
          <w:tcPr>
            <w:tcW w:type="dxa" w:w="1814"/>
          </w:tcPr>
          <w:p>
            <w:r>
              <w:rPr>
                <w:sz w:val="18"/>
              </w:rPr>
            </w:r>
            <w:r>
              <w:rPr>
                <w:rFonts w:ascii="Calibri" w:hAnsi="Calibri"/>
                <w:i w:val="0"/>
                <w:sz w:val="18"/>
              </w:rPr>
              <w:t>Descartada</w:t>
            </w:r>
          </w:p>
        </w:tc>
        <w:tc>
          <w:tcPr>
            <w:tcW w:type="dxa" w:w="1814"/>
          </w:tcPr>
          <w:p>
            <w:r>
              <w:rPr>
                <w:sz w:val="18"/>
              </w:rPr>
            </w:r>
            <w:r>
              <w:rPr>
                <w:rFonts w:ascii="Calibri" w:hAnsi="Calibri"/>
                <w:i w:val="0"/>
                <w:sz w:val="18"/>
              </w:rPr>
              <w:t>2</w:t>
            </w:r>
          </w:p>
        </w:tc>
        <w:tc>
          <w:tcPr>
            <w:tcW w:type="dxa" w:w="1814"/>
          </w:tcPr>
          <w:p>
            <w:r>
              <w:rPr>
                <w:sz w:val="18"/>
              </w:rPr>
            </w:r>
            <w:r>
              <w:rPr>
                <w:rFonts w:ascii="Calibri" w:hAnsi="Calibri"/>
                <w:i w:val="0"/>
                <w:sz w:val="18"/>
              </w:rPr>
              <w:t>2,4 %</w:t>
            </w:r>
          </w:p>
        </w:tc>
        <w:tc>
          <w:tcPr>
            <w:tcW w:type="dxa" w:w="1814"/>
          </w:tcPr>
          <w:p>
            <w:r>
              <w:rPr>
                <w:sz w:val="18"/>
              </w:rPr>
            </w:r>
            <w:r>
              <w:rPr>
                <w:rFonts w:ascii="Calibri" w:hAnsi="Calibri"/>
                <w:i w:val="0"/>
                <w:sz w:val="18"/>
              </w:rPr>
              <w:t>5 (no computable)</w:t>
            </w:r>
          </w:p>
        </w:tc>
        <w:tc>
          <w:tcPr>
            <w:tcW w:type="dxa" w:w="1814"/>
          </w:tcPr>
          <w:p>
            <w:r>
              <w:rPr>
                <w:sz w:val="18"/>
              </w:rPr>
            </w:r>
            <w:r>
              <w:rPr>
                <w:rFonts w:ascii="Calibri" w:hAnsi="Calibri"/>
                <w:i w:val="0"/>
                <w:sz w:val="18"/>
              </w:rPr>
              <w:t>—</w:t>
            </w:r>
          </w:p>
        </w:tc>
      </w:tr>
      <w:tr>
        <w:tc>
          <w:tcPr>
            <w:tcW w:type="dxa" w:w="1814"/>
          </w:tcPr>
          <w:p>
            <w:r>
              <w:rPr>
                <w:sz w:val="18"/>
              </w:rPr>
            </w:r>
            <w:r>
              <w:rPr>
                <w:rFonts w:ascii="Calibri" w:hAnsi="Calibri"/>
                <w:b/>
                <w:i w:val="0"/>
                <w:sz w:val="18"/>
              </w:rPr>
              <w:t>Total</w:t>
            </w:r>
          </w:p>
        </w:tc>
        <w:tc>
          <w:tcPr>
            <w:tcW w:type="dxa" w:w="1814"/>
          </w:tcPr>
          <w:p>
            <w:r>
              <w:rPr>
                <w:sz w:val="18"/>
              </w:rPr>
            </w:r>
            <w:r>
              <w:rPr>
                <w:rFonts w:ascii="Calibri" w:hAnsi="Calibri"/>
                <w:b/>
                <w:i w:val="0"/>
                <w:sz w:val="18"/>
              </w:rPr>
              <w:t>85</w:t>
            </w:r>
          </w:p>
        </w:tc>
        <w:tc>
          <w:tcPr>
            <w:tcW w:type="dxa" w:w="1814"/>
          </w:tcPr>
          <w:p>
            <w:r>
              <w:rPr>
                <w:sz w:val="18"/>
              </w:rPr>
            </w:r>
            <w:r>
              <w:rPr>
                <w:rFonts w:ascii="Calibri" w:hAnsi="Calibri"/>
                <w:b/>
                <w:i w:val="0"/>
                <w:sz w:val="18"/>
              </w:rPr>
              <w:t>100 %</w:t>
            </w:r>
          </w:p>
        </w:tc>
        <w:tc>
          <w:tcPr>
            <w:tcW w:type="dxa" w:w="1814"/>
          </w:tcPr>
          <w:p>
            <w:r>
              <w:rPr>
                <w:sz w:val="18"/>
              </w:rPr>
            </w:r>
            <w:r>
              <w:rPr>
                <w:rFonts w:ascii="Calibri" w:hAnsi="Calibri"/>
                <w:b/>
                <w:i w:val="0"/>
                <w:sz w:val="18"/>
              </w:rPr>
              <w:t>443</w:t>
            </w:r>
            <w:r>
              <w:rPr>
                <w:rFonts w:ascii="Calibri" w:hAnsi="Calibri"/>
                <w:i w:val="0"/>
                <w:sz w:val="18"/>
              </w:rPr>
              <w:t xml:space="preserve"> (computables)</w:t>
            </w:r>
          </w:p>
        </w:tc>
        <w:tc>
          <w:tcPr>
            <w:tcW w:type="dxa" w:w="1814"/>
          </w:tcPr>
          <w:p>
            <w:r>
              <w:rPr>
                <w:sz w:val="18"/>
              </w:rPr>
            </w:r>
            <w:r>
              <w:rPr>
                <w:rFonts w:ascii="Calibri" w:hAnsi="Calibri"/>
                <w:b/>
                <w:i w:val="0"/>
                <w:sz w:val="18"/>
              </w:rPr>
              <w:t>100 %</w:t>
            </w:r>
          </w:p>
        </w:tc>
      </w:tr>
    </w:tbl>
    <w:p>
      <w:pPr>
        <w:spacing w:after="80"/>
      </w:pPr>
    </w:p>
    <w:p>
      <w:r>
        <w:rPr>
          <w:rFonts w:ascii="Calibri" w:hAnsi="Calibri"/>
          <w:i w:val="0"/>
          <w:sz w:val="22"/>
        </w:rPr>
        <w:t xml:space="preserve">Historias </w:t>
      </w:r>
      <w:r>
        <w:rPr>
          <w:rFonts w:ascii="Consolas" w:hAnsi="Consolas"/>
          <w:i w:val="0"/>
          <w:color w:val="5A5A5A"/>
          <w:sz w:val="19"/>
          <w:shd w:val="clear" w:color="auto" w:fill="F2F2F2"/>
        </w:rPr>
        <w:t>Descartada</w:t>
      </w:r>
      <w:r>
        <w:rPr>
          <w:rFonts w:ascii="Calibri" w:hAnsi="Calibri"/>
          <w:i w:val="0"/>
          <w:sz w:val="22"/>
        </w:rPr>
        <w:t xml:space="preserve">: </w:t>
      </w:r>
      <w:r>
        <w:rPr>
          <w:rFonts w:ascii="Calibri" w:hAnsi="Calibri"/>
          <w:b/>
          <w:i w:val="0"/>
          <w:sz w:val="22"/>
        </w:rPr>
        <w:t>E8-08</w:t>
      </w:r>
      <w:r>
        <w:rPr>
          <w:rFonts w:ascii="Calibri" w:hAnsi="Calibri"/>
          <w:i w:val="0"/>
          <w:sz w:val="22"/>
        </w:rPr>
        <w:t xml:space="preserve"> (Sedes: alta y edición, 3 pts) y </w:t>
      </w:r>
      <w:r>
        <w:rPr>
          <w:rFonts w:ascii="Calibri" w:hAnsi="Calibri"/>
          <w:b/>
          <w:i w:val="0"/>
          <w:sz w:val="22"/>
        </w:rPr>
        <w:t>E12-01</w:t>
      </w:r>
      <w:r>
        <w:rPr>
          <w:rFonts w:ascii="Calibri" w:hAnsi="Calibri"/>
          <w:i w:val="0"/>
          <w:sz w:val="22"/>
        </w:rPr>
        <w:t xml:space="preserve"> (Agrupar filtro de líneas por proceso, 2 pts) — ambas por la decisión del producto del 4-sep-2026 tarde (sin sedes, sin filtro de línea en tiempo real).</w:t>
      </w:r>
    </w:p>
    <w:p>
      <w:pPr>
        <w:pStyle w:val="Heading3"/>
      </w:pPr>
      <w:r>
        <w:rPr>
          <w:rFonts w:ascii="Calibri" w:hAnsi="Calibri"/>
          <w:i w:val="0"/>
          <w:color w:val="2B5074"/>
          <w:sz w:val="26"/>
        </w:rPr>
        <w:t>Por épica</w:t>
      </w:r>
    </w:p>
    <w:tbl>
      <w:tblPr>
        <w:tblStyle w:val="TableGrid"/>
        <w:tblW w:type="pct" w:w="5000"/>
        <w:jc w:val="center"/>
        <w:tblLook w:firstColumn="1" w:firstRow="1" w:lastColumn="0" w:lastRow="0" w:noHBand="0" w:noVBand="1" w:val="04A0"/>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96"/>
        <w:gridCol w:w="1296"/>
        <w:gridCol w:w="1296"/>
        <w:gridCol w:w="1296"/>
        <w:gridCol w:w="1296"/>
        <w:gridCol w:w="1296"/>
        <w:gridCol w:w="1296"/>
      </w:tblGrid>
      <w:tr>
        <w:trPr>
          <w:tblHeader w:val="true"/>
        </w:trPr>
        <w:tc>
          <w:tcPr>
            <w:tcW w:type="dxa" w:w="1296"/>
            <w:shd w:val="clear" w:color="auto" w:fill="D9E2F3"/>
          </w:tcPr>
          <w:p>
            <w:r>
              <w:rPr>
                <w:b/>
                <w:sz w:val="18"/>
              </w:rPr>
            </w:r>
            <w:r>
              <w:rPr>
                <w:rFonts w:ascii="Calibri" w:hAnsi="Calibri"/>
                <w:b/>
                <w:i w:val="0"/>
                <w:sz w:val="18"/>
              </w:rPr>
              <w:t>Épica</w:t>
            </w:r>
          </w:p>
        </w:tc>
        <w:tc>
          <w:tcPr>
            <w:tcW w:type="dxa" w:w="1296"/>
            <w:shd w:val="clear" w:color="auto" w:fill="D9E2F3"/>
          </w:tcPr>
          <w:p>
            <w:r>
              <w:rPr>
                <w:b/>
                <w:sz w:val="18"/>
              </w:rPr>
            </w:r>
            <w:r>
              <w:rPr>
                <w:rFonts w:ascii="Calibri" w:hAnsi="Calibri"/>
                <w:b/>
                <w:i w:val="0"/>
                <w:sz w:val="18"/>
              </w:rPr>
              <w:t>Historias</w:t>
            </w:r>
          </w:p>
        </w:tc>
        <w:tc>
          <w:tcPr>
            <w:tcW w:type="dxa" w:w="1296"/>
            <w:shd w:val="clear" w:color="auto" w:fill="D9E2F3"/>
          </w:tcPr>
          <w:p>
            <w:r>
              <w:rPr>
                <w:b/>
                <w:sz w:val="18"/>
              </w:rPr>
            </w:r>
            <w:r>
              <w:rPr>
                <w:rFonts w:ascii="Calibri" w:hAnsi="Calibri"/>
                <w:b/>
                <w:i w:val="0"/>
                <w:sz w:val="18"/>
              </w:rPr>
              <w:t>Puntos (computables)</w:t>
            </w:r>
          </w:p>
        </w:tc>
        <w:tc>
          <w:tcPr>
            <w:tcW w:type="dxa" w:w="1296"/>
            <w:shd w:val="clear" w:color="auto" w:fill="D9E2F3"/>
          </w:tcPr>
          <w:p>
            <w:r>
              <w:rPr>
                <w:b/>
                <w:sz w:val="18"/>
              </w:rPr>
            </w:r>
            <w:r>
              <w:rPr>
                <w:rFonts w:ascii="Calibri" w:hAnsi="Calibri"/>
                <w:b/>
                <w:i w:val="0"/>
                <w:sz w:val="18"/>
              </w:rPr>
              <w:t>Hecho</w:t>
            </w:r>
          </w:p>
        </w:tc>
        <w:tc>
          <w:tcPr>
            <w:tcW w:type="dxa" w:w="1296"/>
            <w:shd w:val="clear" w:color="auto" w:fill="D9E2F3"/>
          </w:tcPr>
          <w:p>
            <w:r>
              <w:rPr>
                <w:b/>
                <w:sz w:val="18"/>
              </w:rPr>
            </w:r>
            <w:r>
              <w:rPr>
                <w:rFonts w:ascii="Calibri" w:hAnsi="Calibri"/>
                <w:b/>
                <w:i w:val="0"/>
                <w:sz w:val="18"/>
              </w:rPr>
              <w:t>En curso</w:t>
            </w:r>
          </w:p>
        </w:tc>
        <w:tc>
          <w:tcPr>
            <w:tcW w:type="dxa" w:w="1296"/>
            <w:shd w:val="clear" w:color="auto" w:fill="D9E2F3"/>
          </w:tcPr>
          <w:p>
            <w:r>
              <w:rPr>
                <w:b/>
                <w:sz w:val="18"/>
              </w:rPr>
            </w:r>
            <w:r>
              <w:rPr>
                <w:rFonts w:ascii="Calibri" w:hAnsi="Calibri"/>
                <w:b/>
                <w:i w:val="0"/>
                <w:sz w:val="18"/>
              </w:rPr>
              <w:t>Pendiente</w:t>
            </w:r>
          </w:p>
        </w:tc>
        <w:tc>
          <w:tcPr>
            <w:tcW w:type="dxa" w:w="1296"/>
            <w:shd w:val="clear" w:color="auto" w:fill="D9E2F3"/>
          </w:tcPr>
          <w:p>
            <w:r>
              <w:rPr>
                <w:b/>
                <w:sz w:val="18"/>
              </w:rPr>
            </w:r>
            <w:r>
              <w:rPr>
                <w:rFonts w:ascii="Calibri" w:hAnsi="Calibri"/>
                <w:b/>
                <w:i w:val="0"/>
                <w:sz w:val="18"/>
              </w:rPr>
              <w:t>Descartada</w:t>
            </w:r>
          </w:p>
        </w:tc>
      </w:tr>
      <w:tr>
        <w:tc>
          <w:tcPr>
            <w:tcW w:type="dxa" w:w="1296"/>
          </w:tcPr>
          <w:p>
            <w:r>
              <w:rPr>
                <w:sz w:val="18"/>
              </w:rPr>
            </w:r>
            <w:r>
              <w:rPr>
                <w:rFonts w:ascii="Calibri" w:hAnsi="Calibri"/>
                <w:i w:val="0"/>
                <w:sz w:val="18"/>
              </w:rPr>
              <w:t>E1 — Shell y Design System</w:t>
            </w:r>
          </w:p>
        </w:tc>
        <w:tc>
          <w:tcPr>
            <w:tcW w:type="dxa" w:w="1296"/>
          </w:tcPr>
          <w:p>
            <w:r>
              <w:rPr>
                <w:sz w:val="18"/>
              </w:rPr>
            </w:r>
            <w:r>
              <w:rPr>
                <w:rFonts w:ascii="Calibri" w:hAnsi="Calibri"/>
                <w:i w:val="0"/>
                <w:sz w:val="18"/>
              </w:rPr>
              <w:t>3</w:t>
            </w:r>
          </w:p>
        </w:tc>
        <w:tc>
          <w:tcPr>
            <w:tcW w:type="dxa" w:w="1296"/>
          </w:tcPr>
          <w:p>
            <w:r>
              <w:rPr>
                <w:sz w:val="18"/>
              </w:rPr>
            </w:r>
            <w:r>
              <w:rPr>
                <w:rFonts w:ascii="Calibri" w:hAnsi="Calibri"/>
                <w:i w:val="0"/>
                <w:sz w:val="18"/>
              </w:rPr>
              <w:t>26</w:t>
            </w:r>
          </w:p>
        </w:tc>
        <w:tc>
          <w:tcPr>
            <w:tcW w:type="dxa" w:w="1296"/>
          </w:tcPr>
          <w:p>
            <w:r>
              <w:rPr>
                <w:sz w:val="18"/>
              </w:rPr>
            </w:r>
            <w:r>
              <w:rPr>
                <w:rFonts w:ascii="Calibri" w:hAnsi="Calibri"/>
                <w:i w:val="0"/>
                <w:sz w:val="18"/>
              </w:rPr>
              <w:t>3</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0</w:t>
            </w:r>
          </w:p>
        </w:tc>
      </w:tr>
      <w:tr>
        <w:tc>
          <w:tcPr>
            <w:tcW w:type="dxa" w:w="1296"/>
          </w:tcPr>
          <w:p>
            <w:r>
              <w:rPr>
                <w:sz w:val="18"/>
              </w:rPr>
            </w:r>
            <w:r>
              <w:rPr>
                <w:rFonts w:ascii="Calibri" w:hAnsi="Calibri"/>
                <w:i w:val="0"/>
                <w:sz w:val="18"/>
              </w:rPr>
              <w:t>E2 — Tiempo real y captura</w:t>
            </w:r>
          </w:p>
        </w:tc>
        <w:tc>
          <w:tcPr>
            <w:tcW w:type="dxa" w:w="1296"/>
          </w:tcPr>
          <w:p>
            <w:r>
              <w:rPr>
                <w:sz w:val="18"/>
              </w:rPr>
            </w:r>
            <w:r>
              <w:rPr>
                <w:rFonts w:ascii="Calibri" w:hAnsi="Calibri"/>
                <w:i w:val="0"/>
                <w:sz w:val="18"/>
              </w:rPr>
              <w:t>9</w:t>
            </w:r>
          </w:p>
        </w:tc>
        <w:tc>
          <w:tcPr>
            <w:tcW w:type="dxa" w:w="1296"/>
          </w:tcPr>
          <w:p>
            <w:r>
              <w:rPr>
                <w:sz w:val="18"/>
              </w:rPr>
            </w:r>
            <w:r>
              <w:rPr>
                <w:rFonts w:ascii="Calibri" w:hAnsi="Calibri"/>
                <w:i w:val="0"/>
                <w:sz w:val="18"/>
              </w:rPr>
              <w:t>52</w:t>
            </w:r>
          </w:p>
        </w:tc>
        <w:tc>
          <w:tcPr>
            <w:tcW w:type="dxa" w:w="1296"/>
          </w:tcPr>
          <w:p>
            <w:r>
              <w:rPr>
                <w:sz w:val="18"/>
              </w:rPr>
            </w:r>
            <w:r>
              <w:rPr>
                <w:rFonts w:ascii="Calibri" w:hAnsi="Calibri"/>
                <w:i w:val="0"/>
                <w:sz w:val="18"/>
              </w:rPr>
              <w:t>7</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2</w:t>
            </w:r>
          </w:p>
        </w:tc>
        <w:tc>
          <w:tcPr>
            <w:tcW w:type="dxa" w:w="1296"/>
          </w:tcPr>
          <w:p>
            <w:r>
              <w:rPr>
                <w:sz w:val="18"/>
              </w:rPr>
            </w:r>
            <w:r>
              <w:rPr>
                <w:rFonts w:ascii="Calibri" w:hAnsi="Calibri"/>
                <w:i w:val="0"/>
                <w:sz w:val="18"/>
              </w:rPr>
              <w:t>0</w:t>
            </w:r>
          </w:p>
        </w:tc>
      </w:tr>
      <w:tr>
        <w:tc>
          <w:tcPr>
            <w:tcW w:type="dxa" w:w="1296"/>
          </w:tcPr>
          <w:p>
            <w:r>
              <w:rPr>
                <w:sz w:val="18"/>
              </w:rPr>
            </w:r>
            <w:r>
              <w:rPr>
                <w:rFonts w:ascii="Calibri" w:hAnsi="Calibri"/>
                <w:i w:val="0"/>
                <w:sz w:val="18"/>
              </w:rPr>
              <w:t>E3 — Órdenes de fabricación</w:t>
            </w:r>
          </w:p>
        </w:tc>
        <w:tc>
          <w:tcPr>
            <w:tcW w:type="dxa" w:w="1296"/>
          </w:tcPr>
          <w:p>
            <w:r>
              <w:rPr>
                <w:sz w:val="18"/>
              </w:rPr>
            </w:r>
            <w:r>
              <w:rPr>
                <w:rFonts w:ascii="Calibri" w:hAnsi="Calibri"/>
                <w:i w:val="0"/>
                <w:sz w:val="18"/>
              </w:rPr>
              <w:t>4</w:t>
            </w:r>
          </w:p>
        </w:tc>
        <w:tc>
          <w:tcPr>
            <w:tcW w:type="dxa" w:w="1296"/>
          </w:tcPr>
          <w:p>
            <w:r>
              <w:rPr>
                <w:sz w:val="18"/>
              </w:rPr>
            </w:r>
            <w:r>
              <w:rPr>
                <w:rFonts w:ascii="Calibri" w:hAnsi="Calibri"/>
                <w:i w:val="0"/>
                <w:sz w:val="18"/>
              </w:rPr>
              <w:t>21</w:t>
            </w:r>
          </w:p>
        </w:tc>
        <w:tc>
          <w:tcPr>
            <w:tcW w:type="dxa" w:w="1296"/>
          </w:tcPr>
          <w:p>
            <w:r>
              <w:rPr>
                <w:sz w:val="18"/>
              </w:rPr>
            </w:r>
            <w:r>
              <w:rPr>
                <w:rFonts w:ascii="Calibri" w:hAnsi="Calibri"/>
                <w:i w:val="0"/>
                <w:sz w:val="18"/>
              </w:rPr>
              <w:t>4</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0</w:t>
            </w:r>
          </w:p>
        </w:tc>
      </w:tr>
      <w:tr>
        <w:tc>
          <w:tcPr>
            <w:tcW w:type="dxa" w:w="1296"/>
          </w:tcPr>
          <w:p>
            <w:r>
              <w:rPr>
                <w:sz w:val="18"/>
              </w:rPr>
            </w:r>
            <w:r>
              <w:rPr>
                <w:rFonts w:ascii="Calibri" w:hAnsi="Calibri"/>
                <w:i w:val="0"/>
                <w:sz w:val="18"/>
              </w:rPr>
              <w:t>E4 — Reportes</w:t>
            </w:r>
          </w:p>
        </w:tc>
        <w:tc>
          <w:tcPr>
            <w:tcW w:type="dxa" w:w="1296"/>
          </w:tcPr>
          <w:p>
            <w:r>
              <w:rPr>
                <w:sz w:val="18"/>
              </w:rPr>
            </w:r>
            <w:r>
              <w:rPr>
                <w:rFonts w:ascii="Calibri" w:hAnsi="Calibri"/>
                <w:i w:val="0"/>
                <w:sz w:val="18"/>
              </w:rPr>
              <w:t>5</w:t>
            </w:r>
          </w:p>
        </w:tc>
        <w:tc>
          <w:tcPr>
            <w:tcW w:type="dxa" w:w="1296"/>
          </w:tcPr>
          <w:p>
            <w:r>
              <w:rPr>
                <w:sz w:val="18"/>
              </w:rPr>
            </w:r>
            <w:r>
              <w:rPr>
                <w:rFonts w:ascii="Calibri" w:hAnsi="Calibri"/>
                <w:i w:val="0"/>
                <w:sz w:val="18"/>
              </w:rPr>
              <w:t>28</w:t>
            </w:r>
          </w:p>
        </w:tc>
        <w:tc>
          <w:tcPr>
            <w:tcW w:type="dxa" w:w="1296"/>
          </w:tcPr>
          <w:p>
            <w:r>
              <w:rPr>
                <w:sz w:val="18"/>
              </w:rPr>
            </w:r>
            <w:r>
              <w:rPr>
                <w:rFonts w:ascii="Calibri" w:hAnsi="Calibri"/>
                <w:i w:val="0"/>
                <w:sz w:val="18"/>
              </w:rPr>
              <w:t>4</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1</w:t>
            </w:r>
          </w:p>
        </w:tc>
        <w:tc>
          <w:tcPr>
            <w:tcW w:type="dxa" w:w="1296"/>
          </w:tcPr>
          <w:p>
            <w:r>
              <w:rPr>
                <w:sz w:val="18"/>
              </w:rPr>
            </w:r>
            <w:r>
              <w:rPr>
                <w:rFonts w:ascii="Calibri" w:hAnsi="Calibri"/>
                <w:i w:val="0"/>
                <w:sz w:val="18"/>
              </w:rPr>
              <w:t>0</w:t>
            </w:r>
          </w:p>
        </w:tc>
      </w:tr>
      <w:tr>
        <w:tc>
          <w:tcPr>
            <w:tcW w:type="dxa" w:w="1296"/>
          </w:tcPr>
          <w:p>
            <w:r>
              <w:rPr>
                <w:sz w:val="18"/>
              </w:rPr>
            </w:r>
            <w:r>
              <w:rPr>
                <w:rFonts w:ascii="Calibri" w:hAnsi="Calibri"/>
                <w:i w:val="0"/>
                <w:sz w:val="18"/>
              </w:rPr>
              <w:t>E5 — Alertas y motor de reglas</w:t>
            </w:r>
          </w:p>
        </w:tc>
        <w:tc>
          <w:tcPr>
            <w:tcW w:type="dxa" w:w="1296"/>
          </w:tcPr>
          <w:p>
            <w:r>
              <w:rPr>
                <w:sz w:val="18"/>
              </w:rPr>
            </w:r>
            <w:r>
              <w:rPr>
                <w:rFonts w:ascii="Calibri" w:hAnsi="Calibri"/>
                <w:i w:val="0"/>
                <w:sz w:val="18"/>
              </w:rPr>
              <w:t>4</w:t>
            </w:r>
          </w:p>
        </w:tc>
        <w:tc>
          <w:tcPr>
            <w:tcW w:type="dxa" w:w="1296"/>
          </w:tcPr>
          <w:p>
            <w:r>
              <w:rPr>
                <w:sz w:val="18"/>
              </w:rPr>
            </w:r>
            <w:r>
              <w:rPr>
                <w:rFonts w:ascii="Calibri" w:hAnsi="Calibri"/>
                <w:i w:val="0"/>
                <w:sz w:val="18"/>
              </w:rPr>
              <w:t>21</w:t>
            </w:r>
          </w:p>
        </w:tc>
        <w:tc>
          <w:tcPr>
            <w:tcW w:type="dxa" w:w="1296"/>
          </w:tcPr>
          <w:p>
            <w:r>
              <w:rPr>
                <w:sz w:val="18"/>
              </w:rPr>
            </w:r>
            <w:r>
              <w:rPr>
                <w:rFonts w:ascii="Calibri" w:hAnsi="Calibri"/>
                <w:i w:val="0"/>
                <w:sz w:val="18"/>
              </w:rPr>
              <w:t>4</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0</w:t>
            </w:r>
          </w:p>
        </w:tc>
      </w:tr>
      <w:tr>
        <w:tc>
          <w:tcPr>
            <w:tcW w:type="dxa" w:w="1296"/>
          </w:tcPr>
          <w:p>
            <w:r>
              <w:rPr>
                <w:sz w:val="18"/>
              </w:rPr>
            </w:r>
            <w:r>
              <w:rPr>
                <w:rFonts w:ascii="Calibri" w:hAnsi="Calibri"/>
                <w:i w:val="0"/>
                <w:sz w:val="18"/>
              </w:rPr>
              <w:t>E6 — Analítica IA</w:t>
            </w:r>
          </w:p>
        </w:tc>
        <w:tc>
          <w:tcPr>
            <w:tcW w:type="dxa" w:w="1296"/>
          </w:tcPr>
          <w:p>
            <w:r>
              <w:rPr>
                <w:sz w:val="18"/>
              </w:rPr>
            </w:r>
            <w:r>
              <w:rPr>
                <w:rFonts w:ascii="Calibri" w:hAnsi="Calibri"/>
                <w:i w:val="0"/>
                <w:sz w:val="18"/>
              </w:rPr>
              <w:t>5</w:t>
            </w:r>
          </w:p>
        </w:tc>
        <w:tc>
          <w:tcPr>
            <w:tcW w:type="dxa" w:w="1296"/>
          </w:tcPr>
          <w:p>
            <w:r>
              <w:rPr>
                <w:sz w:val="18"/>
              </w:rPr>
            </w:r>
            <w:r>
              <w:rPr>
                <w:rFonts w:ascii="Calibri" w:hAnsi="Calibri"/>
                <w:i w:val="0"/>
                <w:sz w:val="18"/>
              </w:rPr>
              <w:t>36</w:t>
            </w:r>
          </w:p>
        </w:tc>
        <w:tc>
          <w:tcPr>
            <w:tcW w:type="dxa" w:w="1296"/>
          </w:tcPr>
          <w:p>
            <w:r>
              <w:rPr>
                <w:sz w:val="18"/>
              </w:rPr>
            </w:r>
            <w:r>
              <w:rPr>
                <w:rFonts w:ascii="Calibri" w:hAnsi="Calibri"/>
                <w:i w:val="0"/>
                <w:sz w:val="18"/>
              </w:rPr>
              <w:t>4</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1</w:t>
            </w:r>
          </w:p>
        </w:tc>
        <w:tc>
          <w:tcPr>
            <w:tcW w:type="dxa" w:w="1296"/>
          </w:tcPr>
          <w:p>
            <w:r>
              <w:rPr>
                <w:sz w:val="18"/>
              </w:rPr>
            </w:r>
            <w:r>
              <w:rPr>
                <w:rFonts w:ascii="Calibri" w:hAnsi="Calibri"/>
                <w:i w:val="0"/>
                <w:sz w:val="18"/>
              </w:rPr>
              <w:t>0</w:t>
            </w:r>
          </w:p>
        </w:tc>
      </w:tr>
      <w:tr>
        <w:tc>
          <w:tcPr>
            <w:tcW w:type="dxa" w:w="1296"/>
          </w:tcPr>
          <w:p>
            <w:r>
              <w:rPr>
                <w:sz w:val="18"/>
              </w:rPr>
            </w:r>
            <w:r>
              <w:rPr>
                <w:rFonts w:ascii="Calibri" w:hAnsi="Calibri"/>
                <w:i w:val="0"/>
                <w:sz w:val="18"/>
              </w:rPr>
              <w:t>E7 — Evidencia de tesis</w:t>
            </w:r>
          </w:p>
        </w:tc>
        <w:tc>
          <w:tcPr>
            <w:tcW w:type="dxa" w:w="1296"/>
          </w:tcPr>
          <w:p>
            <w:r>
              <w:rPr>
                <w:sz w:val="18"/>
              </w:rPr>
            </w:r>
            <w:r>
              <w:rPr>
                <w:rFonts w:ascii="Calibri" w:hAnsi="Calibri"/>
                <w:i w:val="0"/>
                <w:sz w:val="18"/>
              </w:rPr>
              <w:t>17</w:t>
            </w:r>
          </w:p>
        </w:tc>
        <w:tc>
          <w:tcPr>
            <w:tcW w:type="dxa" w:w="1296"/>
          </w:tcPr>
          <w:p>
            <w:r>
              <w:rPr>
                <w:sz w:val="18"/>
              </w:rPr>
            </w:r>
            <w:r>
              <w:rPr>
                <w:rFonts w:ascii="Calibri" w:hAnsi="Calibri"/>
                <w:i w:val="0"/>
                <w:sz w:val="18"/>
              </w:rPr>
              <w:t>81</w:t>
            </w:r>
          </w:p>
        </w:tc>
        <w:tc>
          <w:tcPr>
            <w:tcW w:type="dxa" w:w="1296"/>
          </w:tcPr>
          <w:p>
            <w:r>
              <w:rPr>
                <w:sz w:val="18"/>
              </w:rPr>
            </w:r>
            <w:r>
              <w:rPr>
                <w:rFonts w:ascii="Calibri" w:hAnsi="Calibri"/>
                <w:i w:val="0"/>
                <w:sz w:val="18"/>
              </w:rPr>
              <w:t>15</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2</w:t>
            </w:r>
          </w:p>
        </w:tc>
        <w:tc>
          <w:tcPr>
            <w:tcW w:type="dxa" w:w="1296"/>
          </w:tcPr>
          <w:p>
            <w:r>
              <w:rPr>
                <w:sz w:val="18"/>
              </w:rPr>
            </w:r>
            <w:r>
              <w:rPr>
                <w:rFonts w:ascii="Calibri" w:hAnsi="Calibri"/>
                <w:i w:val="0"/>
                <w:sz w:val="18"/>
              </w:rPr>
              <w:t>0</w:t>
            </w:r>
          </w:p>
        </w:tc>
      </w:tr>
      <w:tr>
        <w:tc>
          <w:tcPr>
            <w:tcW w:type="dxa" w:w="1296"/>
          </w:tcPr>
          <w:p>
            <w:r>
              <w:rPr>
                <w:sz w:val="18"/>
              </w:rPr>
            </w:r>
            <w:r>
              <w:rPr>
                <w:rFonts w:ascii="Calibri" w:hAnsi="Calibri"/>
                <w:i w:val="0"/>
                <w:sz w:val="18"/>
              </w:rPr>
              <w:t>E8 — Configuración y mantenedores</w:t>
            </w:r>
          </w:p>
        </w:tc>
        <w:tc>
          <w:tcPr>
            <w:tcW w:type="dxa" w:w="1296"/>
          </w:tcPr>
          <w:p>
            <w:r>
              <w:rPr>
                <w:sz w:val="18"/>
              </w:rPr>
            </w:r>
            <w:r>
              <w:rPr>
                <w:rFonts w:ascii="Calibri" w:hAnsi="Calibri"/>
                <w:i w:val="0"/>
                <w:sz w:val="18"/>
              </w:rPr>
              <w:t>10</w:t>
            </w:r>
          </w:p>
        </w:tc>
        <w:tc>
          <w:tcPr>
            <w:tcW w:type="dxa" w:w="1296"/>
          </w:tcPr>
          <w:p>
            <w:r>
              <w:rPr>
                <w:sz w:val="18"/>
              </w:rPr>
            </w:r>
            <w:r>
              <w:rPr>
                <w:rFonts w:ascii="Calibri" w:hAnsi="Calibri"/>
                <w:i w:val="0"/>
                <w:sz w:val="18"/>
              </w:rPr>
              <w:t>51</w:t>
            </w:r>
          </w:p>
        </w:tc>
        <w:tc>
          <w:tcPr>
            <w:tcW w:type="dxa" w:w="1296"/>
          </w:tcPr>
          <w:p>
            <w:r>
              <w:rPr>
                <w:sz w:val="18"/>
              </w:rPr>
            </w:r>
            <w:r>
              <w:rPr>
                <w:rFonts w:ascii="Calibri" w:hAnsi="Calibri"/>
                <w:i w:val="0"/>
                <w:sz w:val="18"/>
              </w:rPr>
              <w:t>8</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1</w:t>
            </w:r>
          </w:p>
        </w:tc>
        <w:tc>
          <w:tcPr>
            <w:tcW w:type="dxa" w:w="1296"/>
          </w:tcPr>
          <w:p>
            <w:r>
              <w:rPr>
                <w:sz w:val="18"/>
              </w:rPr>
            </w:r>
            <w:r>
              <w:rPr>
                <w:rFonts w:ascii="Calibri" w:hAnsi="Calibri"/>
                <w:i w:val="0"/>
                <w:sz w:val="18"/>
              </w:rPr>
              <w:t>1</w:t>
            </w:r>
          </w:p>
        </w:tc>
      </w:tr>
      <w:tr>
        <w:tc>
          <w:tcPr>
            <w:tcW w:type="dxa" w:w="1296"/>
          </w:tcPr>
          <w:p>
            <w:r>
              <w:rPr>
                <w:sz w:val="18"/>
              </w:rPr>
            </w:r>
            <w:r>
              <w:rPr>
                <w:rFonts w:ascii="Calibri" w:hAnsi="Calibri"/>
                <w:i w:val="0"/>
                <w:sz w:val="18"/>
              </w:rPr>
              <w:t>E9 — Datos maestros reales y migración</w:t>
            </w:r>
          </w:p>
        </w:tc>
        <w:tc>
          <w:tcPr>
            <w:tcW w:type="dxa" w:w="1296"/>
          </w:tcPr>
          <w:p>
            <w:r>
              <w:rPr>
                <w:sz w:val="18"/>
              </w:rPr>
            </w:r>
            <w:r>
              <w:rPr>
                <w:rFonts w:ascii="Calibri" w:hAnsi="Calibri"/>
                <w:i w:val="0"/>
                <w:sz w:val="18"/>
              </w:rPr>
              <w:t>11</w:t>
            </w:r>
          </w:p>
        </w:tc>
        <w:tc>
          <w:tcPr>
            <w:tcW w:type="dxa" w:w="1296"/>
          </w:tcPr>
          <w:p>
            <w:r>
              <w:rPr>
                <w:sz w:val="18"/>
              </w:rPr>
            </w:r>
            <w:r>
              <w:rPr>
                <w:rFonts w:ascii="Calibri" w:hAnsi="Calibri"/>
                <w:i w:val="0"/>
                <w:sz w:val="18"/>
              </w:rPr>
              <w:t>64</w:t>
            </w:r>
          </w:p>
        </w:tc>
        <w:tc>
          <w:tcPr>
            <w:tcW w:type="dxa" w:w="1296"/>
          </w:tcPr>
          <w:p>
            <w:r>
              <w:rPr>
                <w:sz w:val="18"/>
              </w:rPr>
            </w:r>
            <w:r>
              <w:rPr>
                <w:rFonts w:ascii="Calibri" w:hAnsi="Calibri"/>
                <w:i w:val="0"/>
                <w:sz w:val="18"/>
              </w:rPr>
              <w:t>5</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6</w:t>
            </w:r>
          </w:p>
        </w:tc>
        <w:tc>
          <w:tcPr>
            <w:tcW w:type="dxa" w:w="1296"/>
          </w:tcPr>
          <w:p>
            <w:r>
              <w:rPr>
                <w:sz w:val="18"/>
              </w:rPr>
            </w:r>
            <w:r>
              <w:rPr>
                <w:rFonts w:ascii="Calibri" w:hAnsi="Calibri"/>
                <w:i w:val="0"/>
                <w:sz w:val="18"/>
              </w:rPr>
              <w:t>0</w:t>
            </w:r>
          </w:p>
        </w:tc>
      </w:tr>
      <w:tr>
        <w:tc>
          <w:tcPr>
            <w:tcW w:type="dxa" w:w="1296"/>
          </w:tcPr>
          <w:p>
            <w:r>
              <w:rPr>
                <w:sz w:val="18"/>
              </w:rPr>
            </w:r>
            <w:r>
              <w:rPr>
                <w:rFonts w:ascii="Calibri" w:hAnsi="Calibri"/>
                <w:i w:val="0"/>
                <w:sz w:val="18"/>
              </w:rPr>
              <w:t>E10 — Backend, seguridad y calidad</w:t>
            </w:r>
          </w:p>
        </w:tc>
        <w:tc>
          <w:tcPr>
            <w:tcW w:type="dxa" w:w="1296"/>
          </w:tcPr>
          <w:p>
            <w:r>
              <w:rPr>
                <w:sz w:val="18"/>
              </w:rPr>
            </w:r>
            <w:r>
              <w:rPr>
                <w:rFonts w:ascii="Calibri" w:hAnsi="Calibri"/>
                <w:i w:val="0"/>
                <w:sz w:val="18"/>
              </w:rPr>
              <w:t>6</w:t>
            </w:r>
          </w:p>
        </w:tc>
        <w:tc>
          <w:tcPr>
            <w:tcW w:type="dxa" w:w="1296"/>
          </w:tcPr>
          <w:p>
            <w:r>
              <w:rPr>
                <w:sz w:val="18"/>
              </w:rPr>
            </w:r>
            <w:r>
              <w:rPr>
                <w:rFonts w:ascii="Calibri" w:hAnsi="Calibri"/>
                <w:i w:val="0"/>
                <w:sz w:val="18"/>
              </w:rPr>
              <w:t>36</w:t>
            </w:r>
          </w:p>
        </w:tc>
        <w:tc>
          <w:tcPr>
            <w:tcW w:type="dxa" w:w="1296"/>
          </w:tcPr>
          <w:p>
            <w:r>
              <w:rPr>
                <w:sz w:val="18"/>
              </w:rPr>
            </w:r>
            <w:r>
              <w:rPr>
                <w:rFonts w:ascii="Calibri" w:hAnsi="Calibri"/>
                <w:i w:val="0"/>
                <w:sz w:val="18"/>
              </w:rPr>
              <w:t>3</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3</w:t>
            </w:r>
          </w:p>
        </w:tc>
        <w:tc>
          <w:tcPr>
            <w:tcW w:type="dxa" w:w="1296"/>
          </w:tcPr>
          <w:p>
            <w:r>
              <w:rPr>
                <w:sz w:val="18"/>
              </w:rPr>
            </w:r>
            <w:r>
              <w:rPr>
                <w:rFonts w:ascii="Calibri" w:hAnsi="Calibri"/>
                <w:i w:val="0"/>
                <w:sz w:val="18"/>
              </w:rPr>
              <w:t>0</w:t>
            </w:r>
          </w:p>
        </w:tc>
      </w:tr>
      <w:tr>
        <w:tc>
          <w:tcPr>
            <w:tcW w:type="dxa" w:w="1296"/>
          </w:tcPr>
          <w:p>
            <w:r>
              <w:rPr>
                <w:sz w:val="18"/>
              </w:rPr>
            </w:r>
            <w:r>
              <w:rPr>
                <w:rFonts w:ascii="Calibri" w:hAnsi="Calibri"/>
                <w:i w:val="0"/>
                <w:sz w:val="18"/>
              </w:rPr>
              <w:t>E11 — Despliegue y operación</w:t>
            </w:r>
          </w:p>
        </w:tc>
        <w:tc>
          <w:tcPr>
            <w:tcW w:type="dxa" w:w="1296"/>
          </w:tcPr>
          <w:p>
            <w:r>
              <w:rPr>
                <w:sz w:val="18"/>
              </w:rPr>
            </w:r>
            <w:r>
              <w:rPr>
                <w:rFonts w:ascii="Calibri" w:hAnsi="Calibri"/>
                <w:i w:val="0"/>
                <w:sz w:val="18"/>
              </w:rPr>
              <w:t>3</w:t>
            </w:r>
          </w:p>
        </w:tc>
        <w:tc>
          <w:tcPr>
            <w:tcW w:type="dxa" w:w="1296"/>
          </w:tcPr>
          <w:p>
            <w:r>
              <w:rPr>
                <w:sz w:val="18"/>
              </w:rPr>
            </w:r>
            <w:r>
              <w:rPr>
                <w:rFonts w:ascii="Calibri" w:hAnsi="Calibri"/>
                <w:i w:val="0"/>
                <w:sz w:val="18"/>
              </w:rPr>
              <w:t>13</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3</w:t>
            </w:r>
          </w:p>
        </w:tc>
        <w:tc>
          <w:tcPr>
            <w:tcW w:type="dxa" w:w="1296"/>
          </w:tcPr>
          <w:p>
            <w:r>
              <w:rPr>
                <w:sz w:val="18"/>
              </w:rPr>
            </w:r>
            <w:r>
              <w:rPr>
                <w:rFonts w:ascii="Calibri" w:hAnsi="Calibri"/>
                <w:i w:val="0"/>
                <w:sz w:val="18"/>
              </w:rPr>
              <w:t>0</w:t>
            </w:r>
          </w:p>
        </w:tc>
      </w:tr>
      <w:tr>
        <w:tc>
          <w:tcPr>
            <w:tcW w:type="dxa" w:w="1296"/>
          </w:tcPr>
          <w:p>
            <w:r>
              <w:rPr>
                <w:sz w:val="18"/>
              </w:rPr>
            </w:r>
            <w:r>
              <w:rPr>
                <w:rFonts w:ascii="Calibri" w:hAnsi="Calibri"/>
                <w:i w:val="0"/>
                <w:sz w:val="18"/>
              </w:rPr>
              <w:t>E12 — Mejoras UX detectadas</w:t>
            </w:r>
          </w:p>
        </w:tc>
        <w:tc>
          <w:tcPr>
            <w:tcW w:type="dxa" w:w="1296"/>
          </w:tcPr>
          <w:p>
            <w:r>
              <w:rPr>
                <w:sz w:val="18"/>
              </w:rPr>
            </w:r>
            <w:r>
              <w:rPr>
                <w:rFonts w:ascii="Calibri" w:hAnsi="Calibri"/>
                <w:i w:val="0"/>
                <w:sz w:val="18"/>
              </w:rPr>
              <w:t>8</w:t>
            </w:r>
          </w:p>
        </w:tc>
        <w:tc>
          <w:tcPr>
            <w:tcW w:type="dxa" w:w="1296"/>
          </w:tcPr>
          <w:p>
            <w:r>
              <w:rPr>
                <w:sz w:val="18"/>
              </w:rPr>
            </w:r>
            <w:r>
              <w:rPr>
                <w:rFonts w:ascii="Calibri" w:hAnsi="Calibri"/>
                <w:i w:val="0"/>
                <w:sz w:val="18"/>
              </w:rPr>
              <w:t>14</w:t>
            </w:r>
          </w:p>
        </w:tc>
        <w:tc>
          <w:tcPr>
            <w:tcW w:type="dxa" w:w="1296"/>
          </w:tcPr>
          <w:p>
            <w:r>
              <w:rPr>
                <w:sz w:val="18"/>
              </w:rPr>
            </w:r>
            <w:r>
              <w:rPr>
                <w:rFonts w:ascii="Calibri" w:hAnsi="Calibri"/>
                <w:i w:val="0"/>
                <w:sz w:val="18"/>
              </w:rPr>
              <w:t>2</w:t>
            </w:r>
          </w:p>
        </w:tc>
        <w:tc>
          <w:tcPr>
            <w:tcW w:type="dxa" w:w="1296"/>
          </w:tcPr>
          <w:p>
            <w:r>
              <w:rPr>
                <w:sz w:val="18"/>
              </w:rPr>
            </w:r>
            <w:r>
              <w:rPr>
                <w:rFonts w:ascii="Calibri" w:hAnsi="Calibri"/>
                <w:i w:val="0"/>
                <w:sz w:val="18"/>
              </w:rPr>
              <w:t>0</w:t>
            </w:r>
          </w:p>
        </w:tc>
        <w:tc>
          <w:tcPr>
            <w:tcW w:type="dxa" w:w="1296"/>
          </w:tcPr>
          <w:p>
            <w:r>
              <w:rPr>
                <w:sz w:val="18"/>
              </w:rPr>
            </w:r>
            <w:r>
              <w:rPr>
                <w:rFonts w:ascii="Calibri" w:hAnsi="Calibri"/>
                <w:i w:val="0"/>
                <w:sz w:val="18"/>
              </w:rPr>
              <w:t>5</w:t>
            </w:r>
          </w:p>
        </w:tc>
        <w:tc>
          <w:tcPr>
            <w:tcW w:type="dxa" w:w="1296"/>
          </w:tcPr>
          <w:p>
            <w:r>
              <w:rPr>
                <w:sz w:val="18"/>
              </w:rPr>
            </w:r>
            <w:r>
              <w:rPr>
                <w:rFonts w:ascii="Calibri" w:hAnsi="Calibri"/>
                <w:i w:val="0"/>
                <w:sz w:val="18"/>
              </w:rPr>
              <w:t>1</w:t>
            </w:r>
          </w:p>
        </w:tc>
      </w:tr>
      <w:tr>
        <w:tc>
          <w:tcPr>
            <w:tcW w:type="dxa" w:w="1296"/>
          </w:tcPr>
          <w:p>
            <w:r>
              <w:rPr>
                <w:sz w:val="18"/>
              </w:rPr>
            </w:r>
            <w:r>
              <w:rPr>
                <w:rFonts w:ascii="Calibri" w:hAnsi="Calibri"/>
                <w:b/>
                <w:i w:val="0"/>
                <w:sz w:val="18"/>
              </w:rPr>
              <w:t>Total</w:t>
            </w:r>
          </w:p>
        </w:tc>
        <w:tc>
          <w:tcPr>
            <w:tcW w:type="dxa" w:w="1296"/>
          </w:tcPr>
          <w:p>
            <w:r>
              <w:rPr>
                <w:sz w:val="18"/>
              </w:rPr>
            </w:r>
            <w:r>
              <w:rPr>
                <w:rFonts w:ascii="Calibri" w:hAnsi="Calibri"/>
                <w:b/>
                <w:i w:val="0"/>
                <w:sz w:val="18"/>
              </w:rPr>
              <w:t>85</w:t>
            </w:r>
          </w:p>
        </w:tc>
        <w:tc>
          <w:tcPr>
            <w:tcW w:type="dxa" w:w="1296"/>
          </w:tcPr>
          <w:p>
            <w:r>
              <w:rPr>
                <w:sz w:val="18"/>
              </w:rPr>
            </w:r>
            <w:r>
              <w:rPr>
                <w:rFonts w:ascii="Calibri" w:hAnsi="Calibri"/>
                <w:b/>
                <w:i w:val="0"/>
                <w:sz w:val="18"/>
              </w:rPr>
              <w:t>443</w:t>
            </w:r>
          </w:p>
        </w:tc>
        <w:tc>
          <w:tcPr>
            <w:tcW w:type="dxa" w:w="1296"/>
          </w:tcPr>
          <w:p>
            <w:r>
              <w:rPr>
                <w:sz w:val="18"/>
              </w:rPr>
            </w:r>
            <w:r>
              <w:rPr>
                <w:rFonts w:ascii="Calibri" w:hAnsi="Calibri"/>
                <w:b/>
                <w:i w:val="0"/>
                <w:sz w:val="18"/>
              </w:rPr>
              <w:t>59</w:t>
            </w:r>
          </w:p>
        </w:tc>
        <w:tc>
          <w:tcPr>
            <w:tcW w:type="dxa" w:w="1296"/>
          </w:tcPr>
          <w:p>
            <w:r>
              <w:rPr>
                <w:sz w:val="18"/>
              </w:rPr>
            </w:r>
            <w:r>
              <w:rPr>
                <w:rFonts w:ascii="Calibri" w:hAnsi="Calibri"/>
                <w:b/>
                <w:i w:val="0"/>
                <w:sz w:val="18"/>
              </w:rPr>
              <w:t>0</w:t>
            </w:r>
          </w:p>
        </w:tc>
        <w:tc>
          <w:tcPr>
            <w:tcW w:type="dxa" w:w="1296"/>
          </w:tcPr>
          <w:p>
            <w:r>
              <w:rPr>
                <w:sz w:val="18"/>
              </w:rPr>
            </w:r>
            <w:r>
              <w:rPr>
                <w:rFonts w:ascii="Calibri" w:hAnsi="Calibri"/>
                <w:b/>
                <w:i w:val="0"/>
                <w:sz w:val="18"/>
              </w:rPr>
              <w:t>24</w:t>
            </w:r>
          </w:p>
        </w:tc>
        <w:tc>
          <w:tcPr>
            <w:tcW w:type="dxa" w:w="1296"/>
          </w:tcPr>
          <w:p>
            <w:r>
              <w:rPr>
                <w:sz w:val="18"/>
              </w:rPr>
            </w:r>
            <w:r>
              <w:rPr>
                <w:rFonts w:ascii="Calibri" w:hAnsi="Calibri"/>
                <w:b/>
                <w:i w:val="0"/>
                <w:sz w:val="18"/>
              </w:rPr>
              <w:t>2</w:t>
            </w:r>
          </w:p>
        </w:tc>
      </w:tr>
    </w:tbl>
    <w:p>
      <w:pPr>
        <w:spacing w:after="80"/>
      </w:pPr>
    </w:p>
    <w:p>
      <w:pPr>
        <w:spacing w:before="80" w:after="200"/>
        <w:pBdr>
          <w:bottom w:val="single" w:sz="6" w:space="1" w:color="A6A6A6"/>
        </w:pBdr>
      </w:pPr>
    </w:p>
    <w:p>
      <w:pPr>
        <w:pStyle w:val="Heading2"/>
      </w:pPr>
      <w:r>
        <w:rPr>
          <w:rFonts w:ascii="Calibri" w:hAnsi="Calibri"/>
          <w:i w:val="0"/>
          <w:color w:val="1F3B57"/>
          <w:sz w:val="30"/>
        </w:rPr>
        <w:t>7. Trazabilidad tesis → backlog</w:t>
      </w:r>
    </w:p>
    <w:tbl>
      <w:tblPr>
        <w:tblStyle w:val="TableGrid"/>
        <w:tblW w:type="pct" w:w="5000"/>
        <w:jc w:val="center"/>
        <w:tblLook w:firstColumn="1" w:firstRow="1" w:lastColumn="0" w:lastRow="0" w:noHBand="0" w:noVBand="1" w:val="04A0"/>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6"/>
        <w:gridCol w:w="4536"/>
      </w:tblGrid>
      <w:tr>
        <w:trPr>
          <w:tblHeader w:val="true"/>
        </w:trPr>
        <w:tc>
          <w:tcPr>
            <w:tcW w:type="dxa" w:w="4536"/>
            <w:shd w:val="clear" w:color="auto" w:fill="D9E2F3"/>
          </w:tcPr>
          <w:p>
            <w:r>
              <w:rPr>
                <w:b/>
                <w:sz w:val="18"/>
              </w:rPr>
            </w:r>
            <w:r>
              <w:rPr>
                <w:rFonts w:ascii="Calibri" w:hAnsi="Calibri"/>
                <w:b/>
                <w:i w:val="0"/>
                <w:sz w:val="18"/>
              </w:rPr>
              <w:t>Funcionalidad de tesis (Anexo 05)</w:t>
            </w:r>
          </w:p>
        </w:tc>
        <w:tc>
          <w:tcPr>
            <w:tcW w:type="dxa" w:w="4536"/>
            <w:shd w:val="clear" w:color="auto" w:fill="D9E2F3"/>
          </w:tcPr>
          <w:p>
            <w:r>
              <w:rPr>
                <w:b/>
                <w:sz w:val="18"/>
              </w:rPr>
            </w:r>
            <w:r>
              <w:rPr>
                <w:rFonts w:ascii="Calibri" w:hAnsi="Calibri"/>
                <w:b/>
                <w:i w:val="0"/>
                <w:sz w:val="18"/>
              </w:rPr>
              <w:t>Historias</w:t>
            </w:r>
          </w:p>
        </w:tc>
      </w:tr>
      <w:tr>
        <w:tc>
          <w:tcPr>
            <w:tcW w:type="dxa" w:w="4536"/>
          </w:tcPr>
          <w:p>
            <w:r>
              <w:rPr>
                <w:sz w:val="18"/>
              </w:rPr>
            </w:r>
            <w:r>
              <w:rPr>
                <w:rFonts w:ascii="Calibri" w:hAnsi="Calibri"/>
                <w:i w:val="0"/>
                <w:sz w:val="18"/>
              </w:rPr>
              <w:t>Captura de datos</w:t>
            </w:r>
          </w:p>
        </w:tc>
        <w:tc>
          <w:tcPr>
            <w:tcW w:type="dxa" w:w="4536"/>
          </w:tcPr>
          <w:p>
            <w:r>
              <w:rPr>
                <w:sz w:val="18"/>
              </w:rPr>
            </w:r>
            <w:r>
              <w:rPr>
                <w:rFonts w:ascii="Calibri" w:hAnsi="Calibri"/>
                <w:i w:val="0"/>
                <w:sz w:val="18"/>
              </w:rPr>
              <w:t>E2-01 a E2-07</w:t>
            </w:r>
          </w:p>
        </w:tc>
      </w:tr>
      <w:tr>
        <w:tc>
          <w:tcPr>
            <w:tcW w:type="dxa" w:w="4536"/>
          </w:tcPr>
          <w:p>
            <w:r>
              <w:rPr>
                <w:sz w:val="18"/>
              </w:rPr>
            </w:r>
            <w:r>
              <w:rPr>
                <w:rFonts w:ascii="Calibri" w:hAnsi="Calibri"/>
                <w:i w:val="0"/>
                <w:sz w:val="18"/>
              </w:rPr>
              <w:t>Registro de producción</w:t>
            </w:r>
          </w:p>
        </w:tc>
        <w:tc>
          <w:tcPr>
            <w:tcW w:type="dxa" w:w="4536"/>
          </w:tcPr>
          <w:p>
            <w:r>
              <w:rPr>
                <w:sz w:val="18"/>
              </w:rPr>
            </w:r>
            <w:r>
              <w:rPr>
                <w:rFonts w:ascii="Calibri" w:hAnsi="Calibri"/>
                <w:i w:val="0"/>
                <w:sz w:val="18"/>
              </w:rPr>
              <w:t>E2-01, E3-01 a E3-04</w:t>
            </w:r>
          </w:p>
        </w:tc>
      </w:tr>
      <w:tr>
        <w:tc>
          <w:tcPr>
            <w:tcW w:type="dxa" w:w="4536"/>
          </w:tcPr>
          <w:p>
            <w:r>
              <w:rPr>
                <w:sz w:val="18"/>
              </w:rPr>
            </w:r>
            <w:r>
              <w:rPr>
                <w:rFonts w:ascii="Calibri" w:hAnsi="Calibri"/>
                <w:i w:val="0"/>
                <w:sz w:val="18"/>
              </w:rPr>
              <w:t>Registro de paradas</w:t>
            </w:r>
          </w:p>
        </w:tc>
        <w:tc>
          <w:tcPr>
            <w:tcW w:type="dxa" w:w="4536"/>
          </w:tcPr>
          <w:p>
            <w:r>
              <w:rPr>
                <w:sz w:val="18"/>
              </w:rPr>
            </w:r>
            <w:r>
              <w:rPr>
                <w:rFonts w:ascii="Calibri" w:hAnsi="Calibri"/>
                <w:i w:val="0"/>
                <w:sz w:val="18"/>
              </w:rPr>
              <w:t>E2-02, E8-01, E8-03, E8-04 (mantenedor de líneas; el nivel máquina/equipo se descartó, ver nota de la épica E9)</w:t>
            </w:r>
          </w:p>
        </w:tc>
      </w:tr>
      <w:tr>
        <w:tc>
          <w:tcPr>
            <w:tcW w:type="dxa" w:w="4536"/>
          </w:tcPr>
          <w:p>
            <w:r>
              <w:rPr>
                <w:sz w:val="18"/>
              </w:rPr>
            </w:r>
            <w:r>
              <w:rPr>
                <w:rFonts w:ascii="Calibri" w:hAnsi="Calibri"/>
                <w:i w:val="0"/>
                <w:sz w:val="18"/>
              </w:rPr>
              <w:t>Registro de mermas</w:t>
            </w:r>
          </w:p>
        </w:tc>
        <w:tc>
          <w:tcPr>
            <w:tcW w:type="dxa" w:w="4536"/>
          </w:tcPr>
          <w:p>
            <w:r>
              <w:rPr>
                <w:sz w:val="18"/>
              </w:rPr>
            </w:r>
            <w:r>
              <w:rPr>
                <w:rFonts w:ascii="Calibri" w:hAnsi="Calibri"/>
                <w:i w:val="0"/>
                <w:sz w:val="18"/>
              </w:rPr>
              <w:t>E2-03, E2-07, E8-02</w:t>
            </w:r>
          </w:p>
        </w:tc>
      </w:tr>
      <w:tr>
        <w:tc>
          <w:tcPr>
            <w:tcW w:type="dxa" w:w="4536"/>
          </w:tcPr>
          <w:p>
            <w:r>
              <w:rPr>
                <w:sz w:val="18"/>
              </w:rPr>
            </w:r>
            <w:r>
              <w:rPr>
                <w:rFonts w:ascii="Calibri" w:hAnsi="Calibri"/>
                <w:i w:val="0"/>
                <w:sz w:val="18"/>
              </w:rPr>
              <w:t>Repositorio centralizado</w:t>
            </w:r>
          </w:p>
        </w:tc>
        <w:tc>
          <w:tcPr>
            <w:tcW w:type="dxa" w:w="4536"/>
          </w:tcPr>
          <w:p>
            <w:r>
              <w:rPr>
                <w:sz w:val="18"/>
              </w:rPr>
            </w:r>
            <w:r>
              <w:rPr>
                <w:rFonts w:ascii="Calibri" w:hAnsi="Calibri"/>
                <w:i w:val="0"/>
                <w:sz w:val="18"/>
              </w:rPr>
              <w:t>E9-01 a E9-05, E3-04, E10-01 a E10-03</w:t>
            </w:r>
          </w:p>
        </w:tc>
      </w:tr>
      <w:tr>
        <w:tc>
          <w:tcPr>
            <w:tcW w:type="dxa" w:w="4536"/>
          </w:tcPr>
          <w:p>
            <w:r>
              <w:rPr>
                <w:sz w:val="18"/>
              </w:rPr>
            </w:r>
            <w:r>
              <w:rPr>
                <w:rFonts w:ascii="Calibri" w:hAnsi="Calibri"/>
                <w:i w:val="0"/>
                <w:sz w:val="18"/>
              </w:rPr>
              <w:t>Dashboard en tiempo real</w:t>
            </w:r>
          </w:p>
        </w:tc>
        <w:tc>
          <w:tcPr>
            <w:tcW w:type="dxa" w:w="4536"/>
          </w:tcPr>
          <w:p>
            <w:r>
              <w:rPr>
                <w:sz w:val="18"/>
              </w:rPr>
            </w:r>
            <w:r>
              <w:rPr>
                <w:rFonts w:ascii="Calibri" w:hAnsi="Calibri"/>
                <w:i w:val="0"/>
                <w:sz w:val="18"/>
              </w:rPr>
              <w:t>E1-01, E2-06, E2-08, E2-09 (pendiente)</w:t>
            </w:r>
          </w:p>
        </w:tc>
      </w:tr>
      <w:tr>
        <w:tc>
          <w:tcPr>
            <w:tcW w:type="dxa" w:w="4536"/>
          </w:tcPr>
          <w:p>
            <w:r>
              <w:rPr>
                <w:sz w:val="18"/>
              </w:rPr>
            </w:r>
            <w:r>
              <w:rPr>
                <w:rFonts w:ascii="Calibri" w:hAnsi="Calibri"/>
                <w:i w:val="0"/>
                <w:sz w:val="18"/>
              </w:rPr>
              <w:t>Indicadores</w:t>
            </w:r>
          </w:p>
        </w:tc>
        <w:tc>
          <w:tcPr>
            <w:tcW w:type="dxa" w:w="4536"/>
          </w:tcPr>
          <w:p>
            <w:r>
              <w:rPr>
                <w:sz w:val="18"/>
              </w:rPr>
            </w:r>
            <w:r>
              <w:rPr>
                <w:rFonts w:ascii="Calibri" w:hAnsi="Calibri"/>
                <w:i w:val="0"/>
                <w:sz w:val="18"/>
              </w:rPr>
              <w:t>E4-01 a E4-05</w:t>
            </w:r>
          </w:p>
        </w:tc>
      </w:tr>
      <w:tr>
        <w:tc>
          <w:tcPr>
            <w:tcW w:type="dxa" w:w="4536"/>
          </w:tcPr>
          <w:p>
            <w:r>
              <w:rPr>
                <w:sz w:val="18"/>
              </w:rPr>
            </w:r>
            <w:r>
              <w:rPr>
                <w:rFonts w:ascii="Calibri" w:hAnsi="Calibri"/>
                <w:i w:val="0"/>
                <w:sz w:val="18"/>
              </w:rPr>
              <w:t>Analítica IA</w:t>
            </w:r>
          </w:p>
        </w:tc>
        <w:tc>
          <w:tcPr>
            <w:tcW w:type="dxa" w:w="4536"/>
          </w:tcPr>
          <w:p>
            <w:r>
              <w:rPr>
                <w:sz w:val="18"/>
              </w:rPr>
            </w:r>
            <w:r>
              <w:rPr>
                <w:rFonts w:ascii="Calibri" w:hAnsi="Calibri"/>
                <w:i w:val="0"/>
                <w:sz w:val="18"/>
              </w:rPr>
              <w:t>E6-01 a E6-05</w:t>
            </w:r>
          </w:p>
        </w:tc>
      </w:tr>
      <w:tr>
        <w:tc>
          <w:tcPr>
            <w:tcW w:type="dxa" w:w="4536"/>
          </w:tcPr>
          <w:p>
            <w:r>
              <w:rPr>
                <w:sz w:val="18"/>
              </w:rPr>
            </w:r>
            <w:r>
              <w:rPr>
                <w:rFonts w:ascii="Calibri" w:hAnsi="Calibri"/>
                <w:i w:val="0"/>
                <w:sz w:val="18"/>
              </w:rPr>
              <w:t>Alertas y predicciones</w:t>
            </w:r>
          </w:p>
        </w:tc>
        <w:tc>
          <w:tcPr>
            <w:tcW w:type="dxa" w:w="4536"/>
          </w:tcPr>
          <w:p>
            <w:r>
              <w:rPr>
                <w:sz w:val="18"/>
              </w:rPr>
            </w:r>
            <w:r>
              <w:rPr>
                <w:rFonts w:ascii="Calibri" w:hAnsi="Calibri"/>
                <w:i w:val="0"/>
                <w:sz w:val="18"/>
              </w:rPr>
              <w:t>E5-01 a E5-04, E6-05, E8-07</w:t>
            </w:r>
          </w:p>
        </w:tc>
      </w:tr>
    </w:tbl>
    <w:p>
      <w:pPr>
        <w:spacing w:after="80"/>
      </w:pPr>
    </w:p>
    <w:tbl>
      <w:tblPr>
        <w:tblStyle w:val="TableGrid"/>
        <w:tblW w:type="pct" w:w="5000"/>
        <w:jc w:val="center"/>
        <w:tblLook w:firstColumn="1" w:firstRow="1" w:lastColumn="0" w:lastRow="0" w:noHBand="0" w:noVBand="1" w:val="04A0"/>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rPr>
          <w:tblHeader w:val="true"/>
        </w:trPr>
        <w:tc>
          <w:tcPr>
            <w:tcW w:type="dxa" w:w="3024"/>
            <w:shd w:val="clear" w:color="auto" w:fill="D9E2F3"/>
          </w:tcPr>
          <w:p>
            <w:r>
              <w:rPr>
                <w:b/>
                <w:sz w:val="18"/>
              </w:rPr>
            </w:r>
            <w:r>
              <w:rPr>
                <w:rFonts w:ascii="Calibri" w:hAnsi="Calibri"/>
                <w:b/>
                <w:i w:val="0"/>
                <w:sz w:val="18"/>
              </w:rPr>
              <w:t>KPI de tesis</w:t>
            </w:r>
          </w:p>
        </w:tc>
        <w:tc>
          <w:tcPr>
            <w:tcW w:type="dxa" w:w="3024"/>
            <w:shd w:val="clear" w:color="auto" w:fill="D9E2F3"/>
          </w:tcPr>
          <w:p>
            <w:r>
              <w:rPr>
                <w:b/>
                <w:sz w:val="18"/>
              </w:rPr>
            </w:r>
            <w:r>
              <w:rPr>
                <w:rFonts w:ascii="Calibri" w:hAnsi="Calibri"/>
                <w:b/>
                <w:i w:val="0"/>
                <w:sz w:val="18"/>
              </w:rPr>
              <w:t>Meta</w:t>
            </w:r>
          </w:p>
        </w:tc>
        <w:tc>
          <w:tcPr>
            <w:tcW w:type="dxa" w:w="3024"/>
            <w:shd w:val="clear" w:color="auto" w:fill="D9E2F3"/>
          </w:tcPr>
          <w:p>
            <w:r>
              <w:rPr>
                <w:b/>
                <w:sz w:val="18"/>
              </w:rPr>
            </w:r>
            <w:r>
              <w:rPr>
                <w:rFonts w:ascii="Calibri" w:hAnsi="Calibri"/>
                <w:b/>
                <w:i w:val="0"/>
                <w:sz w:val="18"/>
              </w:rPr>
              <w:t>Historias que lo sustentan</w:t>
            </w:r>
          </w:p>
        </w:tc>
      </w:tr>
      <w:tr>
        <w:tc>
          <w:tcPr>
            <w:tcW w:type="dxa" w:w="3024"/>
          </w:tcPr>
          <w:p>
            <w:r>
              <w:rPr>
                <w:sz w:val="18"/>
              </w:rPr>
            </w:r>
            <w:r>
              <w:rPr>
                <w:rFonts w:ascii="Calibri" w:hAnsi="Calibri"/>
                <w:b/>
                <w:i w:val="0"/>
                <w:sz w:val="18"/>
              </w:rPr>
              <w:t>TRI</w:t>
            </w:r>
          </w:p>
        </w:tc>
        <w:tc>
          <w:tcPr>
            <w:tcW w:type="dxa" w:w="3024"/>
          </w:tcPr>
          <w:p>
            <w:r>
              <w:rPr>
                <w:sz w:val="18"/>
              </w:rPr>
            </w:r>
            <w:r>
              <w:rPr>
                <w:rFonts w:ascii="Calibri" w:hAnsi="Calibri"/>
                <w:i w:val="0"/>
                <w:sz w:val="18"/>
              </w:rPr>
              <w:t>Reducción ≥ 40 % vs. pretest (2,9 min)</w:t>
            </w:r>
          </w:p>
        </w:tc>
        <w:tc>
          <w:tcPr>
            <w:tcW w:type="dxa" w:w="3024"/>
          </w:tcPr>
          <w:p>
            <w:r>
              <w:rPr>
                <w:sz w:val="18"/>
              </w:rPr>
            </w:r>
            <w:r>
              <w:rPr>
                <w:rFonts w:ascii="Calibri" w:hAnsi="Calibri"/>
                <w:i w:val="0"/>
                <w:sz w:val="18"/>
              </w:rPr>
              <w:t>E2-02, E2-03, E2-04 (</w:t>
            </w:r>
            <w:r>
              <w:rPr>
                <w:rFonts w:ascii="Consolas" w:hAnsi="Consolas"/>
                <w:i w:val="0"/>
                <w:color w:val="5A5A5A"/>
                <w:sz w:val="18"/>
                <w:shd w:val="clear" w:color="auto" w:fill="F2F2F2"/>
              </w:rPr>
              <w:t>tiempoRegistroSeg</w:t>
            </w:r>
            <w:r>
              <w:rPr>
                <w:rFonts w:ascii="Calibri" w:hAnsi="Calibri"/>
                <w:i w:val="0"/>
                <w:sz w:val="18"/>
              </w:rPr>
              <w:t>), E7-01, E7-07 (postest real), E7-15 (Home sin valor fijo)</w:t>
            </w:r>
          </w:p>
        </w:tc>
      </w:tr>
      <w:tr>
        <w:tc>
          <w:tcPr>
            <w:tcW w:type="dxa" w:w="3024"/>
          </w:tcPr>
          <w:p>
            <w:r>
              <w:rPr>
                <w:sz w:val="18"/>
              </w:rPr>
            </w:r>
            <w:r>
              <w:rPr>
                <w:rFonts w:ascii="Calibri" w:hAnsi="Calibri"/>
                <w:b/>
                <w:i w:val="0"/>
                <w:sz w:val="18"/>
              </w:rPr>
              <w:t>TCI</w:t>
            </w:r>
          </w:p>
        </w:tc>
        <w:tc>
          <w:tcPr>
            <w:tcW w:type="dxa" w:w="3024"/>
          </w:tcPr>
          <w:p>
            <w:r>
              <w:rPr>
                <w:sz w:val="18"/>
              </w:rPr>
            </w:r>
            <w:r>
              <w:rPr>
                <w:rFonts w:ascii="Calibri" w:hAnsi="Calibri"/>
                <w:i w:val="0"/>
                <w:sz w:val="18"/>
              </w:rPr>
              <w:t>≥ 90 %</w:t>
            </w:r>
          </w:p>
        </w:tc>
        <w:tc>
          <w:tcPr>
            <w:tcW w:type="dxa" w:w="3024"/>
          </w:tcPr>
          <w:p>
            <w:r>
              <w:rPr>
                <w:sz w:val="18"/>
              </w:rPr>
            </w:r>
            <w:r>
              <w:rPr>
                <w:rFonts w:ascii="Calibri" w:hAnsi="Calibri"/>
                <w:i w:val="0"/>
                <w:sz w:val="18"/>
              </w:rPr>
              <w:t xml:space="preserve">E7-02 (enunciado original), E7-08 (importadores), </w:t>
            </w:r>
            <w:r>
              <w:rPr>
                <w:rFonts w:ascii="Calibri" w:hAnsi="Calibri"/>
                <w:b/>
                <w:i w:val="0"/>
                <w:sz w:val="18"/>
              </w:rPr>
              <w:t>E7-09</w:t>
            </w:r>
            <w:r>
              <w:rPr>
                <w:rFonts w:ascii="Calibri" w:hAnsi="Calibri"/>
                <w:i w:val="0"/>
                <w:sz w:val="18"/>
              </w:rPr>
              <w:t xml:space="preserve"> (motor de validación vigente), E7-10 (overrides), E7-11 (tolerancias), E7-16/E7-17 (conectores en vivo, pendiente)</w:t>
            </w:r>
          </w:p>
        </w:tc>
      </w:tr>
      <w:tr>
        <w:tc>
          <w:tcPr>
            <w:tcW w:type="dxa" w:w="3024"/>
          </w:tcPr>
          <w:p>
            <w:r>
              <w:rPr>
                <w:sz w:val="18"/>
              </w:rPr>
            </w:r>
            <w:r>
              <w:rPr>
                <w:rFonts w:ascii="Calibri" w:hAnsi="Calibri"/>
                <w:b/>
                <w:i w:val="0"/>
                <w:sz w:val="18"/>
              </w:rPr>
              <w:t>TSP</w:t>
            </w:r>
          </w:p>
        </w:tc>
        <w:tc>
          <w:tcPr>
            <w:tcW w:type="dxa" w:w="3024"/>
          </w:tcPr>
          <w:p>
            <w:r>
              <w:rPr>
                <w:sz w:val="18"/>
              </w:rPr>
            </w:r>
            <w:r>
              <w:rPr>
                <w:rFonts w:ascii="Calibri" w:hAnsi="Calibri"/>
                <w:i w:val="0"/>
                <w:sz w:val="18"/>
              </w:rPr>
              <w:t>≥ 80 % de acuerdo</w:t>
            </w:r>
          </w:p>
        </w:tc>
        <w:tc>
          <w:tcPr>
            <w:tcW w:type="dxa" w:w="3024"/>
          </w:tcPr>
          <w:p>
            <w:r>
              <w:rPr>
                <w:sz w:val="18"/>
              </w:rPr>
            </w:r>
            <w:r>
              <w:rPr>
                <w:rFonts w:ascii="Calibri" w:hAnsi="Calibri"/>
                <w:i w:val="0"/>
                <w:sz w:val="18"/>
              </w:rPr>
              <w:t>E7-03, E7-12 (invitaciones)</w:t>
            </w:r>
          </w:p>
        </w:tc>
      </w:tr>
      <w:tr>
        <w:tc>
          <w:tcPr>
            <w:tcW w:type="dxa" w:w="3024"/>
          </w:tcPr>
          <w:p>
            <w:r>
              <w:rPr>
                <w:sz w:val="18"/>
              </w:rPr>
            </w:r>
            <w:r>
              <w:rPr>
                <w:rFonts w:ascii="Calibri" w:hAnsi="Calibri"/>
                <w:b/>
                <w:i w:val="0"/>
                <w:sz w:val="18"/>
              </w:rPr>
              <w:t>CFS</w:t>
            </w:r>
          </w:p>
        </w:tc>
        <w:tc>
          <w:tcPr>
            <w:tcW w:type="dxa" w:w="3024"/>
          </w:tcPr>
          <w:p>
            <w:r>
              <w:rPr>
                <w:sz w:val="18"/>
              </w:rPr>
            </w:r>
            <w:r>
              <w:rPr>
                <w:rFonts w:ascii="Calibri" w:hAnsi="Calibri"/>
                <w:i w:val="0"/>
                <w:sz w:val="18"/>
              </w:rPr>
              <w:t>9 / 9 funcionalidades verificadas</w:t>
            </w:r>
          </w:p>
        </w:tc>
        <w:tc>
          <w:tcPr>
            <w:tcW w:type="dxa" w:w="3024"/>
          </w:tcPr>
          <w:p>
            <w:r>
              <w:rPr>
                <w:sz w:val="18"/>
              </w:rPr>
            </w:r>
            <w:r>
              <w:rPr>
                <w:rFonts w:ascii="Calibri" w:hAnsi="Calibri"/>
                <w:i w:val="0"/>
                <w:sz w:val="18"/>
              </w:rPr>
              <w:t>E7-04, E7-13 (</w:t>
            </w:r>
            <w:r>
              <w:rPr>
                <w:rFonts w:ascii="Consolas" w:hAnsi="Consolas"/>
                <w:i w:val="0"/>
                <w:color w:val="5A5A5A"/>
                <w:sz w:val="18"/>
                <w:shd w:val="clear" w:color="auto" w:fill="F2F2F2"/>
              </w:rPr>
              <w:t>verificadaEn</w:t>
            </w:r>
            <w:r>
              <w:rPr>
                <w:rFonts w:ascii="Calibri" w:hAnsi="Calibri"/>
                <w:i w:val="0"/>
                <w:sz w:val="18"/>
              </w:rPr>
              <w:t>) — depende del cumplimiento de las 9 funcionalidades de la tabla anterior en su conjunto</w:t>
            </w:r>
          </w:p>
        </w:tc>
      </w:tr>
      <w:tr>
        <w:tc>
          <w:tcPr>
            <w:tcW w:type="dxa" w:w="3024"/>
          </w:tcPr>
          <w:p>
            <w:r>
              <w:rPr>
                <w:sz w:val="18"/>
              </w:rPr>
            </w:r>
            <w:r>
              <w:rPr>
                <w:rFonts w:ascii="Calibri" w:hAnsi="Calibri"/>
                <w:b/>
                <w:i w:val="0"/>
                <w:sz w:val="18"/>
              </w:rPr>
              <w:t>EP</w:t>
            </w:r>
          </w:p>
        </w:tc>
        <w:tc>
          <w:tcPr>
            <w:tcW w:type="dxa" w:w="3024"/>
          </w:tcPr>
          <w:p>
            <w:r>
              <w:rPr>
                <w:sz w:val="18"/>
              </w:rPr>
            </w:r>
            <w:r>
              <w:rPr>
                <w:rFonts w:ascii="Calibri" w:hAnsi="Calibri"/>
                <w:i w:val="0"/>
                <w:sz w:val="18"/>
              </w:rPr>
              <w:t>≥ 80 %</w:t>
            </w:r>
          </w:p>
        </w:tc>
        <w:tc>
          <w:tcPr>
            <w:tcW w:type="dxa" w:w="3024"/>
          </w:tcPr>
          <w:p>
            <w:r>
              <w:rPr>
                <w:sz w:val="18"/>
              </w:rPr>
            </w:r>
            <w:r>
              <w:rPr>
                <w:rFonts w:ascii="Calibri" w:hAnsi="Calibri"/>
                <w:i w:val="0"/>
                <w:sz w:val="18"/>
              </w:rPr>
              <w:t>E5-03, E6-03, E7-05, E7-14 (excluye alertas de demostración)</w:t>
            </w:r>
          </w:p>
        </w:tc>
      </w:tr>
    </w:tbl>
    <w:p>
      <w:pPr>
        <w:spacing w:after="80"/>
      </w:pPr>
    </w:p>
    <w:p>
      <w:r>
        <w:rPr>
          <w:rFonts w:ascii="Calibri" w:hAnsi="Calibri"/>
          <w:i w:val="0"/>
          <w:sz w:val="22"/>
        </w:rPr>
        <w:t xml:space="preserve">Los 5 KPI arrancan en </w:t>
      </w:r>
      <w:r>
        <w:rPr>
          <w:rFonts w:ascii="Consolas" w:hAnsi="Consolas"/>
          <w:i w:val="0"/>
          <w:color w:val="5A5A5A"/>
          <w:sz w:val="19"/>
          <w:shd w:val="clear" w:color="auto" w:fill="F2F2F2"/>
        </w:rPr>
        <w:t>sin_datos</w:t>
      </w:r>
      <w:r>
        <w:rPr>
          <w:rFonts w:ascii="Calibri" w:hAnsi="Calibri"/>
          <w:i w:val="0"/>
          <w:sz w:val="22"/>
        </w:rPr>
        <w:t xml:space="preserve"> desde </w:t>
      </w:r>
      <w:r>
        <w:rPr>
          <w:rFonts w:ascii="Consolas" w:hAnsi="Consolas"/>
          <w:i w:val="0"/>
          <w:color w:val="5A5A5A"/>
          <w:sz w:val="19"/>
          <w:shd w:val="clear" w:color="auto" w:fill="F2F2F2"/>
        </w:rPr>
        <w:t>E7-07</w:t>
      </w:r>
      <w:r>
        <w:rPr>
          <w:rFonts w:ascii="Calibri" w:hAnsi="Calibri"/>
          <w:i w:val="0"/>
          <w:sz w:val="22"/>
        </w:rPr>
        <w:t xml:space="preserve"> (4-sep-2026 noche): la tabla anterior lista qué historia sustenta cada instrumento, no un valor ya alcanzado — ver la nota "Postest vacío por diseño" en </w:t>
      </w:r>
      <w:r>
        <w:rPr>
          <w:rFonts w:ascii="Consolas" w:hAnsi="Consolas"/>
          <w:i w:val="0"/>
          <w:color w:val="5A5A5A"/>
          <w:sz w:val="19"/>
          <w:shd w:val="clear" w:color="auto" w:fill="F2F2F2"/>
        </w:rPr>
        <w:t>docs/api-contracts.md</w:t>
      </w:r>
      <w:r>
        <w:rPr>
          <w:rFonts w:ascii="Calibri" w:hAnsi="Calibri"/>
          <w:i w:val="0"/>
          <w:sz w:val="22"/>
        </w:rPr>
        <w:t>.</w:t>
      </w:r>
    </w:p>
    <w:p>
      <w:pPr>
        <w:spacing w:before="80" w:after="200"/>
        <w:pBdr>
          <w:bottom w:val="single" w:sz="6" w:space="1" w:color="A6A6A6"/>
        </w:pBdr>
      </w:pPr>
    </w:p>
    <w:p>
      <w:r>
        <w:rPr>
          <w:rFonts w:ascii="Calibri" w:hAnsi="Calibri"/>
          <w:i w:val="0"/>
          <w:sz w:val="22"/>
        </w:rPr>
        <w:t xml:space="preserve">*Documento actualizado a partir del estado real del código en </w:t>
      </w:r>
      <w:r>
        <w:rPr>
          <w:rFonts w:ascii="Consolas" w:hAnsi="Consolas"/>
          <w:i w:val="0"/>
          <w:color w:val="5A5A5A"/>
          <w:sz w:val="19"/>
          <w:shd w:val="clear" w:color="auto" w:fill="F2F2F2"/>
        </w:rPr>
        <w:t>feat/evidencia-real</w:t>
      </w:r>
      <w:r>
        <w:rPr>
          <w:rFonts w:ascii="Calibri" w:hAnsi="Calibri"/>
          <w:i w:val="0"/>
          <w:sz w:val="22"/>
        </w:rPr>
        <w:t xml:space="preserve"> (sobre </w:t>
      </w:r>
      <w:r>
        <w:rPr>
          <w:rFonts w:ascii="Consolas" w:hAnsi="Consolas"/>
          <w:i w:val="0"/>
          <w:color w:val="5A5A5A"/>
          <w:sz w:val="19"/>
          <w:shd w:val="clear" w:color="auto" w:fill="F2F2F2"/>
        </w:rPr>
        <w:t>feat/ajustes-configuracion</w:t>
      </w:r>
      <w:r>
        <w:rPr>
          <w:rFonts w:ascii="Calibri" w:hAnsi="Calibri"/>
          <w:i w:val="0"/>
          <w:sz w:val="22"/>
        </w:rPr>
        <w:t xml:space="preserve"> → </w:t>
      </w:r>
      <w:r>
        <w:rPr>
          <w:rFonts w:ascii="Consolas" w:hAnsi="Consolas"/>
          <w:i w:val="0"/>
          <w:color w:val="5A5A5A"/>
          <w:sz w:val="19"/>
          <w:shd w:val="clear" w:color="auto" w:fill="F2F2F2"/>
        </w:rPr>
        <w:t>feat/maestros-reales</w:t>
      </w:r>
      <w:r>
        <w:rPr>
          <w:rFonts w:ascii="Calibri" w:hAnsi="Calibri"/>
          <w:i w:val="0"/>
          <w:sz w:val="22"/>
        </w:rPr>
        <w:t xml:space="preserve">, base </w:t>
      </w:r>
      <w:r>
        <w:rPr>
          <w:rFonts w:ascii="Consolas" w:hAnsi="Consolas"/>
          <w:i w:val="0"/>
          <w:color w:val="5A5A5A"/>
          <w:sz w:val="19"/>
          <w:shd w:val="clear" w:color="auto" w:fill="F2F2F2"/>
        </w:rPr>
        <w:t>main</w:t>
      </w:r>
      <w:r>
        <w:rPr>
          <w:rFonts w:ascii="Calibri" w:hAnsi="Calibri"/>
          <w:i w:val="0"/>
          <w:sz w:val="22"/>
        </w:rPr>
        <w:t xml:space="preserve"> en </w:t>
      </w:r>
      <w:r>
        <w:rPr>
          <w:rFonts w:ascii="Consolas" w:hAnsi="Consolas"/>
          <w:i w:val="0"/>
          <w:color w:val="5A5A5A"/>
          <w:sz w:val="19"/>
          <w:shd w:val="clear" w:color="auto" w:fill="F2F2F2"/>
        </w:rPr>
        <w:t>2bb7f89</w:t>
      </w:r>
      <w:r>
        <w:rPr>
          <w:rFonts w:ascii="Calibri" w:hAnsi="Calibri"/>
          <w:i w:val="0"/>
          <w:sz w:val="22"/>
        </w:rPr>
        <w:t xml:space="preserve">) al </w:t>
      </w:r>
      <w:r>
        <w:rPr>
          <w:rFonts w:ascii="Calibri" w:hAnsi="Calibri"/>
          <w:b/>
          <w:i w:val="0"/>
          <w:sz w:val="22"/>
        </w:rPr>
        <w:t>4-sep-2026, noche</w:t>
      </w:r>
      <w:r>
        <w:rPr>
          <w:rFonts w:ascii="Calibri" w:hAnsi="Calibri"/>
          <w:i w:val="0"/>
          <w:sz w:val="22"/>
        </w:rPr>
        <w:t xml:space="preserve">, tras el cierre de la fase 2 "maestros reales" (mañana), los ajustes de configuración y tiempo real (tarde, commit </w:t>
      </w:r>
      <w:r>
        <w:rPr>
          <w:rFonts w:ascii="Consolas" w:hAnsi="Consolas"/>
          <w:i w:val="0"/>
          <w:color w:val="5A5A5A"/>
          <w:sz w:val="19"/>
          <w:shd w:val="clear" w:color="auto" w:fill="F2F2F2"/>
        </w:rPr>
        <w:t>19172ce</w:t>
      </w:r>
      <w:r>
        <w:rPr>
          <w:rFonts w:ascii="Calibri" w:hAnsi="Calibri"/>
          <w:i w:val="0"/>
          <w:sz w:val="22"/>
        </w:rPr>
        <w:t xml:space="preserve">) y la fase 3 "Evidencia real y validación de calidad TCI" (noche): postest hipotético retirado del módulo Evidencia (los 5 KPI arrancan en </w:t>
      </w:r>
      <w:r>
        <w:rPr>
          <w:rFonts w:ascii="Consolas" w:hAnsi="Consolas"/>
          <w:i w:val="0"/>
          <w:color w:val="5A5A5A"/>
          <w:sz w:val="19"/>
          <w:shd w:val="clear" w:color="auto" w:fill="F2F2F2"/>
        </w:rPr>
        <w:t>sin_datos</w:t>
      </w:r>
      <w:r>
        <w:rPr>
          <w:rFonts w:ascii="Calibri" w:hAnsi="Calibri"/>
          <w:i w:val="0"/>
          <w:sz w:val="22"/>
        </w:rPr>
        <w:t xml:space="preserve">, sólo se conserva el pretest del TRI), importadores de fuentes externas con plantillas XLSX/CSV, motor de validación TCI contra sensores/solicitudes/SAP, overrides por criterio, tolerancias configurables, invitaciones nominales al TSP, CFS con </w:t>
      </w:r>
      <w:r>
        <w:rPr>
          <w:rFonts w:ascii="Consolas" w:hAnsi="Consolas"/>
          <w:i w:val="0"/>
          <w:color w:val="5A5A5A"/>
          <w:sz w:val="19"/>
          <w:shd w:val="clear" w:color="auto" w:fill="F2F2F2"/>
        </w:rPr>
        <w:t>verificadaEn</w:t>
      </w:r>
      <w:r>
        <w:rPr>
          <w:rFonts w:ascii="Calibri" w:hAnsi="Calibri"/>
          <w:i w:val="0"/>
          <w:sz w:val="22"/>
        </w:rPr>
        <w:t xml:space="preserve">, EP sin las alertas de demostración, Home sin TRI fijo. Las 8 historias que quedaban </w:t>
      </w:r>
      <w:r>
        <w:rPr>
          <w:rFonts w:ascii="Consolas" w:hAnsi="Consolas"/>
          <w:i w:val="0"/>
          <w:color w:val="5A5A5A"/>
          <w:sz w:val="19"/>
          <w:shd w:val="clear" w:color="auto" w:fill="F2F2F2"/>
        </w:rPr>
        <w:t>En curso</w:t>
      </w:r>
      <w:r>
        <w:rPr>
          <w:rFonts w:ascii="Calibri" w:hAnsi="Calibri"/>
          <w:i w:val="0"/>
          <w:sz w:val="22"/>
        </w:rPr>
        <w:t xml:space="preserve"> al 3-sep-2026 se completaron y verificaron la mañana del 4-sep (</w:t>
      </w:r>
      <w:r>
        <w:rPr>
          <w:rFonts w:ascii="Consolas" w:hAnsi="Consolas"/>
          <w:i w:val="0"/>
          <w:color w:val="5A5A5A"/>
          <w:sz w:val="19"/>
          <w:shd w:val="clear" w:color="auto" w:fill="F2F2F2"/>
        </w:rPr>
        <w:t>pnpm typecheck</w:t>
      </w:r>
      <w:r>
        <w:rPr>
          <w:rFonts w:ascii="Calibri" w:hAnsi="Calibri"/>
          <w:i w:val="0"/>
          <w:sz w:val="22"/>
        </w:rPr>
        <w:t xml:space="preserve"> 7/7 · </w:t>
      </w:r>
      <w:r>
        <w:rPr>
          <w:rFonts w:ascii="Consolas" w:hAnsi="Consolas"/>
          <w:i w:val="0"/>
          <w:color w:val="5A5A5A"/>
          <w:sz w:val="19"/>
          <w:shd w:val="clear" w:color="auto" w:fill="F2F2F2"/>
        </w:rPr>
        <w:t>pnpm lint</w:t>
      </w:r>
      <w:r>
        <w:rPr>
          <w:rFonts w:ascii="Calibri" w:hAnsi="Calibri"/>
          <w:i w:val="0"/>
          <w:sz w:val="22"/>
        </w:rPr>
        <w:t xml:space="preserve"> limpio · </w:t>
      </w:r>
      <w:r>
        <w:rPr>
          <w:rFonts w:ascii="Consolas" w:hAnsi="Consolas"/>
          <w:i w:val="0"/>
          <w:color w:val="5A5A5A"/>
          <w:sz w:val="19"/>
          <w:shd w:val="clear" w:color="auto" w:fill="F2F2F2"/>
        </w:rPr>
        <w:t>pnpm build</w:t>
      </w:r>
      <w:r>
        <w:rPr>
          <w:rFonts w:ascii="Calibri" w:hAnsi="Calibri"/>
          <w:i w:val="0"/>
          <w:sz w:val="22"/>
        </w:rPr>
        <w:t xml:space="preserve"> 4/4 · </w:t>
      </w:r>
      <w:r>
        <w:rPr>
          <w:rFonts w:ascii="Consolas" w:hAnsi="Consolas"/>
          <w:i w:val="0"/>
          <w:color w:val="5A5A5A"/>
          <w:sz w:val="19"/>
          <w:shd w:val="clear" w:color="auto" w:fill="F2F2F2"/>
        </w:rPr>
        <w:t>pnpm --filter @mes/api test:e2e</w:t>
      </w:r>
      <w:r>
        <w:rPr>
          <w:rFonts w:ascii="Calibri" w:hAnsi="Calibri"/>
          <w:i w:val="0"/>
          <w:sz w:val="22"/>
        </w:rPr>
        <w:t xml:space="preserve"> 118/118 en 7 suites); los ajustes de la tarde bajaron la suite a 114/114 (−10 casos de máquinas/sedes, +6 de líneas); la fase 3 la subió a </w:t>
      </w:r>
      <w:r>
        <w:rPr>
          <w:rFonts w:ascii="Calibri" w:hAnsi="Calibri"/>
          <w:b/>
          <w:i w:val="0"/>
          <w:sz w:val="22"/>
        </w:rPr>
        <w:t>131/131 en 8 suites</w:t>
      </w:r>
      <w:r>
        <w:rPr>
          <w:rFonts w:ascii="Calibri" w:hAnsi="Calibri"/>
          <w:i w:val="0"/>
          <w:sz w:val="22"/>
        </w:rPr>
        <w:t xml:space="preserve"> (+1 suite nueva, </w:t>
      </w:r>
      <w:r>
        <w:rPr>
          <w:rFonts w:ascii="Consolas" w:hAnsi="Consolas"/>
          <w:i w:val="0"/>
          <w:color w:val="5A5A5A"/>
          <w:sz w:val="19"/>
          <w:shd w:val="clear" w:color="auto" w:fill="F2F2F2"/>
        </w:rPr>
        <w:t>evidence-validacion.e2e-spec.ts</w:t>
      </w:r>
      <w:r>
        <w:rPr>
          <w:rFonts w:ascii="Calibri" w:hAnsi="Calibri"/>
          <w:i w:val="0"/>
          <w:sz w:val="22"/>
        </w:rPr>
        <w:t xml:space="preserve">) — </w:t>
      </w:r>
      <w:r>
        <w:rPr>
          <w:rFonts w:ascii="Calibri" w:hAnsi="Calibri"/>
          <w:b/>
          <w:i w:val="0"/>
          <w:sz w:val="22"/>
        </w:rPr>
        <w:t>98 endpoints</w:t>
      </w:r>
      <w:r>
        <w:rPr>
          <w:rFonts w:ascii="Calibri" w:hAnsi="Calibri"/>
          <w:i w:val="0"/>
          <w:sz w:val="22"/>
        </w:rPr>
        <w:t xml:space="preserve"> bajo </w:t>
      </w:r>
      <w:r>
        <w:rPr>
          <w:rFonts w:ascii="Consolas" w:hAnsi="Consolas"/>
          <w:i w:val="0"/>
          <w:color w:val="5A5A5A"/>
          <w:sz w:val="19"/>
          <w:shd w:val="clear" w:color="auto" w:fill="F2F2F2"/>
        </w:rPr>
        <w:t>/api/v1</w:t>
      </w:r>
      <w:r>
        <w:rPr>
          <w:rFonts w:ascii="Calibri" w:hAnsi="Calibri"/>
          <w:i w:val="0"/>
          <w:sz w:val="22"/>
        </w:rPr>
        <w:t xml:space="preserve">. </w:t>
      </w:r>
      <w:r>
        <w:rPr>
          <w:rFonts w:ascii="Consolas" w:hAnsi="Consolas"/>
          <w:i w:val="0"/>
          <w:color w:val="5A5A5A"/>
          <w:sz w:val="19"/>
          <w:shd w:val="clear" w:color="auto" w:fill="F2F2F2"/>
        </w:rPr>
        <w:t>docs/api-contracts.md</w:t>
      </w:r>
      <w:r>
        <w:rPr>
          <w:rFonts w:ascii="Calibri" w:hAnsi="Calibri"/>
          <w:i w:val="0"/>
          <w:sz w:val="22"/>
        </w:rPr>
        <w:t xml:space="preserve">, </w:t>
      </w:r>
      <w:r>
        <w:rPr>
          <w:rFonts w:ascii="Consolas" w:hAnsi="Consolas"/>
          <w:i w:val="0"/>
          <w:color w:val="5A5A5A"/>
          <w:sz w:val="19"/>
          <w:shd w:val="clear" w:color="auto" w:fill="F2F2F2"/>
        </w:rPr>
        <w:t>README.md</w:t>
      </w:r>
      <w:r>
        <w:rPr>
          <w:rFonts w:ascii="Calibri" w:hAnsi="Calibri"/>
          <w:i w:val="0"/>
          <w:sz w:val="22"/>
        </w:rPr>
        <w:t xml:space="preserve">, </w:t>
      </w:r>
      <w:r>
        <w:rPr>
          <w:rFonts w:ascii="Consolas" w:hAnsi="Consolas"/>
          <w:i w:val="0"/>
          <w:color w:val="5A5A5A"/>
          <w:sz w:val="19"/>
          <w:shd w:val="clear" w:color="auto" w:fill="F2F2F2"/>
        </w:rPr>
        <w:t>docs/implementation-summary.md</w:t>
      </w:r>
      <w:r>
        <w:rPr>
          <w:rFonts w:ascii="Calibri" w:hAnsi="Calibri"/>
          <w:i w:val="0"/>
          <w:sz w:val="22"/>
        </w:rPr>
        <w:t xml:space="preserve">, </w:t>
      </w:r>
      <w:r>
        <w:rPr>
          <w:rFonts w:ascii="Consolas" w:hAnsi="Consolas"/>
          <w:i w:val="0"/>
          <w:color w:val="5A5A5A"/>
          <w:sz w:val="19"/>
          <w:shd w:val="clear" w:color="auto" w:fill="F2F2F2"/>
        </w:rPr>
        <w:t>docs/qa-report.md</w:t>
      </w:r>
      <w:r>
        <w:rPr>
          <w:rFonts w:ascii="Calibri" w:hAnsi="Calibri"/>
          <w:i w:val="0"/>
          <w:sz w:val="22"/>
        </w:rPr>
        <w:t xml:space="preserve">, </w:t>
      </w:r>
      <w:r>
        <w:rPr>
          <w:rFonts w:ascii="Consolas" w:hAnsi="Consolas"/>
          <w:i w:val="0"/>
          <w:color w:val="5A5A5A"/>
          <w:sz w:val="19"/>
          <w:shd w:val="clear" w:color="auto" w:fill="F2F2F2"/>
        </w:rPr>
        <w:t>docs/figma-map.md</w:t>
      </w:r>
      <w:r>
        <w:rPr>
          <w:rFonts w:ascii="Calibri" w:hAnsi="Calibri"/>
          <w:i w:val="0"/>
          <w:sz w:val="22"/>
        </w:rPr>
        <w:t xml:space="preserve"> y </w:t>
      </w:r>
      <w:r>
        <w:rPr>
          <w:rFonts w:ascii="Consolas" w:hAnsi="Consolas"/>
          <w:i w:val="0"/>
          <w:color w:val="5A5A5A"/>
          <w:sz w:val="19"/>
          <w:shd w:val="clear" w:color="auto" w:fill="F2F2F2"/>
        </w:rPr>
        <w:t>docs/figma-specs-modulos.md</w:t>
      </w:r>
      <w:r>
        <w:rPr>
          <w:rFonts w:ascii="Calibri" w:hAnsi="Calibri"/>
          <w:i w:val="0"/>
          <w:sz w:val="22"/>
        </w:rPr>
        <w:t xml:space="preserve"> se actualizaron en esta misma revisión de </w:t>
      </w:r>
      <w:r>
        <w:rPr>
          <w:rFonts w:ascii="Consolas" w:hAnsi="Consolas"/>
          <w:i w:val="0"/>
          <w:color w:val="5A5A5A"/>
          <w:sz w:val="19"/>
          <w:shd w:val="clear" w:color="auto" w:fill="F2F2F2"/>
        </w:rPr>
        <w:t>docs/</w:t>
      </w:r>
      <w:r>
        <w:rPr>
          <w:rFonts w:ascii="Calibri" w:hAnsi="Calibri"/>
          <w:i w:val="0"/>
          <w:sz w:val="22"/>
        </w:rPr>
        <w:t xml:space="preserve">; </w:t>
      </w:r>
      <w:r>
        <w:rPr>
          <w:rFonts w:ascii="Consolas" w:hAnsi="Consolas"/>
          <w:i w:val="0"/>
          <w:color w:val="5A5A5A"/>
          <w:sz w:val="19"/>
          <w:shd w:val="clear" w:color="auto" w:fill="F2F2F2"/>
        </w:rPr>
        <w:t>docs/qa-report.md</w:t>
      </w:r>
      <w:r>
        <w:rPr>
          <w:rFonts w:ascii="Calibri" w:hAnsi="Calibri"/>
          <w:i w:val="0"/>
          <w:sz w:val="22"/>
        </w:rPr>
        <w:t xml:space="preserve"> deja constancia de que la fase 3 todavía no tiene su pasada de QA de integración. Ninguno de los documentos refleja ya el modelo anterior a la fase 2 (5 líneas + PT-01, turnos M/T/N, </w:t>
      </w:r>
      <w:r>
        <w:rPr>
          <w:rFonts w:ascii="Consolas" w:hAnsi="Consolas"/>
          <w:i w:val="0"/>
          <w:color w:val="5A5A5A"/>
          <w:sz w:val="19"/>
          <w:shd w:val="clear" w:color="auto" w:fill="F2F2F2"/>
        </w:rPr>
        <w:t>/pasteurizacion</w:t>
      </w:r>
      <w:r>
        <w:rPr>
          <w:rFonts w:ascii="Calibri" w:hAnsi="Calibri"/>
          <w:i w:val="0"/>
          <w:sz w:val="22"/>
        </w:rPr>
        <w:t xml:space="preserve"> y </w:t>
      </w:r>
      <w:r>
        <w:rPr>
          <w:rFonts w:ascii="Consolas" w:hAnsi="Consolas"/>
          <w:i w:val="0"/>
          <w:color w:val="5A5A5A"/>
          <w:sz w:val="19"/>
          <w:shd w:val="clear" w:color="auto" w:fill="F2F2F2"/>
        </w:rPr>
        <w:t>/personal</w:t>
      </w:r>
      <w:r>
        <w:rPr>
          <w:rFonts w:ascii="Calibri" w:hAnsi="Calibri"/>
          <w:i w:val="0"/>
          <w:sz w:val="22"/>
        </w:rPr>
        <w:t xml:space="preserve"> activos), el modelo intermedio del cierre de fase 2 (máquinas-equipo, 9 sedes) que la tarde del 4-sep-2026 descartó, ni el postest hipotético de Evidencia que la noche del 4-sep-2026 retiró.*</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rFonts w:ascii="Calibri" w:hAnsi="Calibri"/>
        <w:color w:val="666666"/>
        <w:sz w:val="18"/>
      </w:rPr>
      <w:t>Product Backlog · MES Yamboly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2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Theme="majorHAnsi" w:eastAsiaTheme="majorEastAsia" w:hAnsiTheme="majorHAnsi" w:cstheme="majorBidi" w:ascii="Calibri" w:hAnsi="Calibri"/>
      <w:b/>
      <w:bCs/>
      <w:color w:val="1F3B57"/>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outlineLvl w:val="2"/>
    </w:pPr>
    <w:rPr>
      <w:rFonts w:asciiTheme="majorHAnsi" w:eastAsiaTheme="majorEastAsia" w:hAnsiTheme="majorHAnsi" w:cstheme="majorBidi" w:ascii="Calibri" w:hAnsi="Calibri"/>
      <w:b/>
      <w:bCs/>
      <w:color w:val="2B5074"/>
      <w:sz w:val="26"/>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120"/>
      <w:outlineLvl w:val="3"/>
    </w:pPr>
    <w:rPr>
      <w:rFonts w:asciiTheme="majorHAnsi" w:eastAsiaTheme="majorEastAsia" w:hAnsiTheme="majorHAnsi" w:cstheme="majorBidi" w:ascii="Calibri" w:hAnsi="Calibri"/>
      <w:b/>
      <w:bCs/>
      <w:i/>
      <w:iCs/>
      <w:color w:val="2B507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